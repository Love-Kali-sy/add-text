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B3243" w:rsidRDefault="00000000">
      <w:pPr>
        <w:autoSpaceDE w:val="0"/>
        <w:autoSpaceDN w:val="0"/>
        <w:spacing w:before="786" w:after="0" w:line="334" w:lineRule="exact"/>
        <w:ind w:left="2524" w:right="2524"/>
        <w:rPr>
          <w:lang w:eastAsia="zh-CN"/>
        </w:rPr>
      </w:pPr>
      <w:r>
        <w:rPr>
          <w:rFonts w:ascii="TimesNewRomanPS" w:eastAsia="TimesNewRomanPS" w:hAnsi="TimesNewRomanPS"/>
          <w:b/>
          <w:color w:val="000000"/>
          <w:sz w:val="30"/>
          <w:lang w:eastAsia="zh-CN"/>
        </w:rPr>
        <w:t>2024</w:t>
      </w:r>
      <w:r>
        <w:rPr>
          <w:rFonts w:ascii="NSimSun Bold" w:eastAsia="NSimSun Bold" w:hAnsi="NSimSun Bold"/>
          <w:b/>
          <w:color w:val="000000"/>
          <w:sz w:val="30"/>
          <w:lang w:eastAsia="zh-CN"/>
        </w:rPr>
        <w:t xml:space="preserve"> 年湖南省长沙市中考数学试卷</w:t>
      </w:r>
    </w:p>
    <w:p w:rsidR="006B3243" w:rsidRDefault="00000000">
      <w:pPr>
        <w:autoSpaceDE w:val="0"/>
        <w:autoSpaceDN w:val="0"/>
        <w:spacing w:before="266" w:after="0" w:line="210" w:lineRule="exact"/>
        <w:rPr>
          <w:lang w:eastAsia="zh-CN"/>
        </w:rPr>
      </w:pPr>
      <w:r>
        <w:rPr>
          <w:rFonts w:ascii="NSimSun Bold" w:eastAsia="NSimSun Bold" w:hAnsi="NSimSun Bold"/>
          <w:b/>
          <w:color w:val="000000"/>
          <w:sz w:val="21"/>
          <w:lang w:eastAsia="zh-CN"/>
        </w:rPr>
        <w:t>一、选择题（在下列各题的四个选项中，只有一项是符合题意的。请在答题卡中填涂符合题意的选项。本</w:t>
      </w:r>
    </w:p>
    <w:p w:rsidR="006B3243" w:rsidRDefault="00000000">
      <w:pPr>
        <w:autoSpaceDE w:val="0"/>
        <w:autoSpaceDN w:val="0"/>
        <w:spacing w:before="252" w:after="0" w:line="232" w:lineRule="exact"/>
        <w:rPr>
          <w:lang w:eastAsia="zh-CN"/>
        </w:rPr>
      </w:pPr>
      <w:r>
        <w:rPr>
          <w:rFonts w:ascii="NSimSun Bold" w:eastAsia="NSimSun Bold" w:hAnsi="NSimSun Bold"/>
          <w:b/>
          <w:color w:val="000000"/>
          <w:sz w:val="21"/>
          <w:lang w:eastAsia="zh-CN"/>
        </w:rPr>
        <w:t>大题共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 xml:space="preserve"> 10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 xml:space="preserve"> </w:t>
      </w:r>
      <w:proofErr w:type="gramStart"/>
      <w:r>
        <w:rPr>
          <w:rFonts w:ascii="NSimSun Bold" w:eastAsia="NSimSun Bold" w:hAnsi="NSimSun Bold"/>
          <w:b/>
          <w:color w:val="000000"/>
          <w:sz w:val="21"/>
          <w:lang w:eastAsia="zh-CN"/>
        </w:rPr>
        <w:t>个</w:t>
      </w:r>
      <w:proofErr w:type="gramEnd"/>
      <w:r>
        <w:rPr>
          <w:rFonts w:ascii="NSimSun Bold" w:eastAsia="NSimSun Bold" w:hAnsi="NSimSun Bold"/>
          <w:b/>
          <w:color w:val="000000"/>
          <w:sz w:val="21"/>
          <w:lang w:eastAsia="zh-CN"/>
        </w:rPr>
        <w:t>小题，每小题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 xml:space="preserve"> 3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 xml:space="preserve"> 分，共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 xml:space="preserve"> 30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 xml:space="preserve"> 分）</w:t>
      </w:r>
    </w:p>
    <w:p w:rsidR="006B3243" w:rsidRDefault="00000000">
      <w:pPr>
        <w:autoSpaceDE w:val="0"/>
        <w:autoSpaceDN w:val="0"/>
        <w:spacing w:before="236" w:after="100" w:line="232" w:lineRule="exact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分）下列图形中，既是轴对称图形又是中心对称图形的是（　　）</w:t>
      </w:r>
    </w:p>
    <w:tbl>
      <w:tblPr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1794"/>
        <w:gridCol w:w="2056"/>
        <w:gridCol w:w="2092"/>
        <w:gridCol w:w="2734"/>
      </w:tblGrid>
      <w:tr w:rsidR="006B3243">
        <w:trPr>
          <w:trHeight w:hRule="exact" w:val="1270"/>
        </w:trPr>
        <w:tc>
          <w:tcPr>
            <w:tcW w:w="1794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82" w:after="0" w:line="240" w:lineRule="auto"/>
              <w:ind w:left="136" w:right="136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A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noProof/>
              </w:rPr>
              <w:drawing>
                <wp:inline distT="0" distB="0" distL="0" distR="0">
                  <wp:extent cx="588009" cy="59105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009" cy="591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6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B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noProof/>
              </w:rPr>
              <w:drawing>
                <wp:inline distT="0" distB="0" distL="0" distR="0">
                  <wp:extent cx="585470" cy="58851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470" cy="588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2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after="0" w:line="240" w:lineRule="auto"/>
              <w:ind w:left="320" w:right="320"/>
              <w:jc w:val="right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C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noProof/>
              </w:rPr>
              <w:drawing>
                <wp:inline distT="0" distB="0" distL="0" distR="0">
                  <wp:extent cx="640080" cy="64312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3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4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after="0" w:line="240" w:lineRule="auto"/>
              <w:ind w:left="322" w:right="322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D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noProof/>
              </w:rPr>
              <w:drawing>
                <wp:inline distT="0" distB="0" distL="0" distR="0">
                  <wp:extent cx="631189" cy="634238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189" cy="634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3243" w:rsidRDefault="00000000">
      <w:pPr>
        <w:autoSpaceDE w:val="0"/>
        <w:autoSpaceDN w:val="0"/>
        <w:spacing w:before="114" w:after="0" w:line="232" w:lineRule="exact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分）我国近年来大力推进国家教育数字化战略行动，截至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2024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年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6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月上旬，上线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慕课数量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超过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7.8</w:t>
      </w:r>
    </w:p>
    <w:p w:rsidR="006B3243" w:rsidRDefault="00000000">
      <w:pPr>
        <w:autoSpaceDE w:val="0"/>
        <w:autoSpaceDN w:val="0"/>
        <w:spacing w:before="236" w:after="0" w:line="232" w:lineRule="exact"/>
        <w:jc w:val="center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万门，学习人次达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1290000000</w:t>
      </w:r>
      <w:r>
        <w:rPr>
          <w:rFonts w:ascii="新宋体" w:eastAsia="新宋体" w:hAnsi="新宋体"/>
          <w:color w:val="000000"/>
          <w:sz w:val="21"/>
          <w:lang w:eastAsia="zh-CN"/>
        </w:rPr>
        <w:t>，建设和应用规模居世界第一．用科学记数法将数据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1290000000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表示为</w:t>
      </w:r>
    </w:p>
    <w:p w:rsidR="006B3243" w:rsidRDefault="00000000">
      <w:pPr>
        <w:autoSpaceDE w:val="0"/>
        <w:autoSpaceDN w:val="0"/>
        <w:spacing w:before="242" w:after="114" w:line="210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（　　）</w:t>
      </w:r>
    </w:p>
    <w:tbl>
      <w:tblPr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1766"/>
        <w:gridCol w:w="2056"/>
        <w:gridCol w:w="2050"/>
        <w:gridCol w:w="2714"/>
      </w:tblGrid>
      <w:tr w:rsidR="006B3243">
        <w:trPr>
          <w:trHeight w:hRule="exact" w:val="492"/>
        </w:trPr>
        <w:tc>
          <w:tcPr>
            <w:tcW w:w="1766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6" w:after="0" w:line="260" w:lineRule="exact"/>
              <w:ind w:left="136" w:right="136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A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1.29</w:t>
            </w:r>
            <w:r>
              <w:rPr>
                <w:rFonts w:ascii="新宋体" w:eastAsia="新宋体" w:hAnsi="新宋体"/>
                <w:color w:val="000000"/>
                <w:sz w:val="21"/>
              </w:rPr>
              <w:t>×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10</w:t>
            </w:r>
            <w:r>
              <w:rPr>
                <w:rFonts w:ascii="TimesNewRomanPSMT" w:eastAsia="TimesNewRomanPSMT" w:hAnsi="TimesNewRomanPSMT"/>
                <w:color w:val="000000"/>
                <w:sz w:val="16"/>
              </w:rPr>
              <w:t>8</w:t>
            </w:r>
          </w:p>
        </w:tc>
        <w:tc>
          <w:tcPr>
            <w:tcW w:w="2056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6" w:after="0" w:line="260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B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12.9</w:t>
            </w:r>
            <w:r>
              <w:rPr>
                <w:rFonts w:ascii="新宋体" w:eastAsia="新宋体" w:hAnsi="新宋体"/>
                <w:color w:val="000000"/>
                <w:sz w:val="21"/>
              </w:rPr>
              <w:t>×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10</w:t>
            </w:r>
            <w:r>
              <w:rPr>
                <w:rFonts w:ascii="TimesNewRomanPSMT" w:eastAsia="TimesNewRomanPSMT" w:hAnsi="TimesNewRomanPSMT"/>
                <w:color w:val="000000"/>
                <w:sz w:val="16"/>
              </w:rPr>
              <w:t>8</w:t>
            </w:r>
          </w:p>
        </w:tc>
        <w:tc>
          <w:tcPr>
            <w:tcW w:w="2050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6" w:after="0" w:line="260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C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1.29</w:t>
            </w:r>
            <w:r>
              <w:rPr>
                <w:rFonts w:ascii="新宋体" w:eastAsia="新宋体" w:hAnsi="新宋体"/>
                <w:color w:val="000000"/>
                <w:sz w:val="21"/>
              </w:rPr>
              <w:t>×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10</w:t>
            </w:r>
            <w:r>
              <w:rPr>
                <w:rFonts w:ascii="TimesNewRomanPSMT" w:eastAsia="TimesNewRomanPSMT" w:hAnsi="TimesNewRomanPSMT"/>
                <w:color w:val="000000"/>
                <w:sz w:val="16"/>
              </w:rPr>
              <w:t>9</w:t>
            </w:r>
          </w:p>
        </w:tc>
        <w:tc>
          <w:tcPr>
            <w:tcW w:w="2714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6" w:after="0" w:line="260" w:lineRule="exact"/>
              <w:ind w:left="392" w:right="392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D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129</w:t>
            </w:r>
            <w:r>
              <w:rPr>
                <w:rFonts w:ascii="新宋体" w:eastAsia="新宋体" w:hAnsi="新宋体"/>
                <w:color w:val="000000"/>
                <w:sz w:val="21"/>
              </w:rPr>
              <w:t>×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10</w:t>
            </w:r>
            <w:r>
              <w:rPr>
                <w:rFonts w:ascii="TimesNewRomanPSMT" w:eastAsia="TimesNewRomanPSMT" w:hAnsi="TimesNewRomanPSMT"/>
                <w:color w:val="000000"/>
                <w:sz w:val="16"/>
              </w:rPr>
              <w:t>7</w:t>
            </w:r>
          </w:p>
        </w:tc>
      </w:tr>
    </w:tbl>
    <w:p w:rsidR="006B3243" w:rsidRDefault="00000000">
      <w:pPr>
        <w:autoSpaceDE w:val="0"/>
        <w:autoSpaceDN w:val="0"/>
        <w:spacing w:before="114" w:after="0" w:line="232" w:lineRule="exact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分）“玉兔号”是我国首辆月球车，它和着陆器共同组成“嫦娥三号”探测器．“玉兔号”月球车能</w:t>
      </w:r>
    </w:p>
    <w:p w:rsidR="006B3243" w:rsidRDefault="00000000">
      <w:pPr>
        <w:autoSpaceDE w:val="0"/>
        <w:autoSpaceDN w:val="0"/>
        <w:spacing w:before="236" w:after="118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够耐受月球表面的最低温度是﹣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180</w:t>
      </w:r>
      <w:r>
        <w:rPr>
          <w:rFonts w:ascii="新宋体" w:eastAsia="新宋体" w:hAnsi="新宋体"/>
          <w:color w:val="000000"/>
          <w:sz w:val="21"/>
          <w:lang w:eastAsia="zh-CN"/>
        </w:rPr>
        <w:t>℃、最高温度是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150</w:t>
      </w:r>
      <w:r>
        <w:rPr>
          <w:rFonts w:ascii="新宋体" w:eastAsia="新宋体" w:hAnsi="新宋体"/>
          <w:color w:val="000000"/>
          <w:sz w:val="21"/>
          <w:lang w:eastAsia="zh-CN"/>
        </w:rPr>
        <w:t>℃，则它能够耐受的温差是（　　）</w:t>
      </w:r>
    </w:p>
    <w:tbl>
      <w:tblPr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1698"/>
        <w:gridCol w:w="1954"/>
        <w:gridCol w:w="1996"/>
        <w:gridCol w:w="2792"/>
      </w:tblGrid>
      <w:tr w:rsidR="006B3243">
        <w:trPr>
          <w:trHeight w:hRule="exact" w:val="468"/>
        </w:trPr>
        <w:tc>
          <w:tcPr>
            <w:tcW w:w="1698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8" w:after="0" w:line="232" w:lineRule="exact"/>
              <w:ind w:left="136" w:right="136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A</w:t>
            </w:r>
            <w:r>
              <w:rPr>
                <w:rFonts w:ascii="新宋体" w:eastAsia="新宋体" w:hAnsi="新宋体"/>
                <w:color w:val="000000"/>
                <w:sz w:val="21"/>
              </w:rPr>
              <w:t>．﹣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180</w:t>
            </w:r>
            <w:r>
              <w:rPr>
                <w:rFonts w:ascii="新宋体" w:eastAsia="新宋体" w:hAnsi="新宋体"/>
                <w:color w:val="000000"/>
                <w:sz w:val="21"/>
              </w:rPr>
              <w:t>℃</w:t>
            </w:r>
          </w:p>
        </w:tc>
        <w:tc>
          <w:tcPr>
            <w:tcW w:w="1954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8" w:after="0" w:line="232" w:lineRule="exact"/>
              <w:ind w:left="466" w:right="466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B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150</w:t>
            </w:r>
            <w:r>
              <w:rPr>
                <w:rFonts w:ascii="新宋体" w:eastAsia="新宋体" w:hAnsi="新宋体"/>
                <w:color w:val="000000"/>
                <w:sz w:val="21"/>
              </w:rPr>
              <w:t>℃</w:t>
            </w:r>
          </w:p>
        </w:tc>
        <w:tc>
          <w:tcPr>
            <w:tcW w:w="1996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8" w:after="0" w:line="232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C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30</w:t>
            </w:r>
            <w:r>
              <w:rPr>
                <w:rFonts w:ascii="新宋体" w:eastAsia="新宋体" w:hAnsi="新宋体"/>
                <w:color w:val="000000"/>
                <w:sz w:val="21"/>
              </w:rPr>
              <w:t>℃</w:t>
            </w:r>
          </w:p>
        </w:tc>
        <w:tc>
          <w:tcPr>
            <w:tcW w:w="2792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8" w:after="0" w:line="232" w:lineRule="exact"/>
              <w:ind w:left="616" w:right="616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D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330</w:t>
            </w:r>
            <w:r>
              <w:rPr>
                <w:rFonts w:ascii="新宋体" w:eastAsia="新宋体" w:hAnsi="新宋体"/>
                <w:color w:val="000000"/>
                <w:sz w:val="21"/>
              </w:rPr>
              <w:t>℃</w:t>
            </w:r>
          </w:p>
        </w:tc>
      </w:tr>
    </w:tbl>
    <w:p w:rsidR="006B3243" w:rsidRDefault="00000000">
      <w:pPr>
        <w:autoSpaceDE w:val="0"/>
        <w:autoSpaceDN w:val="0"/>
        <w:spacing w:before="118" w:after="102" w:line="232" w:lineRule="exact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4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分）下列计算正确的是（　　）</w:t>
      </w:r>
    </w:p>
    <w:tbl>
      <w:tblPr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2852"/>
        <w:gridCol w:w="5040"/>
      </w:tblGrid>
      <w:tr w:rsidR="006B3243">
        <w:trPr>
          <w:trHeight w:hRule="exact" w:val="954"/>
        </w:trPr>
        <w:tc>
          <w:tcPr>
            <w:tcW w:w="2852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4" w:after="0" w:line="260" w:lineRule="exact"/>
              <w:ind w:left="136" w:right="136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A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x</w:t>
            </w:r>
            <w:r>
              <w:rPr>
                <w:rFonts w:ascii="TimesNewRomanPSMT" w:eastAsia="TimesNewRomanPSMT" w:hAnsi="TimesNewRomanPSMT"/>
                <w:color w:val="000000"/>
                <w:sz w:val="16"/>
              </w:rPr>
              <w:t>6</w:t>
            </w:r>
            <w:r>
              <w:rPr>
                <w:rFonts w:ascii="新宋体" w:eastAsia="新宋体" w:hAnsi="新宋体"/>
                <w:color w:val="000000"/>
                <w:sz w:val="21"/>
              </w:rPr>
              <w:t>÷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x</w:t>
            </w:r>
            <w:r>
              <w:rPr>
                <w:rFonts w:ascii="TimesNewRomanPSMT" w:eastAsia="TimesNewRomanPSMT" w:hAnsi="TimesNewRomanPSMT"/>
                <w:color w:val="000000"/>
                <w:sz w:val="16"/>
              </w:rPr>
              <w:t>4</w:t>
            </w:r>
            <w:r>
              <w:rPr>
                <w:rFonts w:ascii="新宋体" w:eastAsia="新宋体" w:hAnsi="新宋体"/>
                <w:color w:val="000000"/>
                <w:sz w:val="21"/>
              </w:rPr>
              <w:t>＝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x</w:t>
            </w:r>
            <w:r>
              <w:rPr>
                <w:rFonts w:ascii="TimesNewRomanPSMT" w:eastAsia="TimesNewRomanPSMT" w:hAnsi="TimesNewRomanPSMT"/>
                <w:color w:val="000000"/>
                <w:sz w:val="16"/>
              </w:rPr>
              <w:t>2</w:t>
            </w:r>
          </w:p>
          <w:p w:rsidR="006B3243" w:rsidRDefault="00000000">
            <w:pPr>
              <w:autoSpaceDE w:val="0"/>
              <w:autoSpaceDN w:val="0"/>
              <w:spacing w:before="206" w:after="0" w:line="260" w:lineRule="exact"/>
              <w:ind w:left="136" w:right="136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C</w:t>
            </w:r>
            <w:r>
              <w:rPr>
                <w:rFonts w:ascii="新宋体" w:eastAsia="新宋体" w:hAnsi="新宋体"/>
                <w:color w:val="000000"/>
                <w:sz w:val="21"/>
              </w:rPr>
              <w:t>．（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x</w:t>
            </w:r>
            <w:r>
              <w:rPr>
                <w:rFonts w:ascii="TimesNewRomanPSMT" w:eastAsia="TimesNewRomanPSMT" w:hAnsi="TimesNewRomanPSMT"/>
                <w:color w:val="000000"/>
                <w:sz w:val="16"/>
              </w:rPr>
              <w:t>3</w:t>
            </w:r>
            <w:r>
              <w:rPr>
                <w:rFonts w:ascii="新宋体" w:eastAsia="新宋体" w:hAnsi="新宋体"/>
                <w:color w:val="000000"/>
                <w:sz w:val="21"/>
              </w:rPr>
              <w:t>）</w:t>
            </w:r>
            <w:r>
              <w:rPr>
                <w:rFonts w:ascii="TimesNewRomanPSMT" w:eastAsia="TimesNewRomanPSMT" w:hAnsi="TimesNewRomanPSMT"/>
                <w:color w:val="000000"/>
                <w:sz w:val="16"/>
              </w:rPr>
              <w:t>2</w:t>
            </w:r>
            <w:r>
              <w:rPr>
                <w:rFonts w:ascii="新宋体" w:eastAsia="新宋体" w:hAnsi="新宋体"/>
                <w:color w:val="000000"/>
                <w:sz w:val="21"/>
              </w:rPr>
              <w:t>＝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x</w:t>
            </w:r>
            <w:r>
              <w:rPr>
                <w:rFonts w:ascii="TimesNewRomanPSMT" w:eastAsia="TimesNewRomanPSMT" w:hAnsi="TimesNewRomanPSMT"/>
                <w:color w:val="000000"/>
                <w:sz w:val="16"/>
              </w:rPr>
              <w:t>5</w:t>
            </w:r>
          </w:p>
        </w:tc>
        <w:tc>
          <w:tcPr>
            <w:tcW w:w="5040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58" w:after="0" w:line="240" w:lineRule="auto"/>
              <w:ind w:left="1412" w:right="1412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B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noProof/>
              </w:rPr>
              <w:drawing>
                <wp:inline distT="0" distB="0" distL="0" distR="0">
                  <wp:extent cx="209550" cy="1714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+</w:t>
            </w:r>
            <w:r>
              <w:rPr>
                <w:noProof/>
              </w:rPr>
              <w:drawing>
                <wp:inline distT="0" distB="0" distL="0" distR="0">
                  <wp:extent cx="209550" cy="1714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新宋体" w:eastAsia="新宋体" w:hAnsi="新宋体"/>
                <w:color w:val="000000"/>
                <w:sz w:val="21"/>
              </w:rPr>
              <w:t>＝</w:t>
            </w:r>
            <w:r>
              <w:rPr>
                <w:noProof/>
              </w:rPr>
              <w:drawing>
                <wp:inline distT="0" distB="0" distL="0" distR="0">
                  <wp:extent cx="285750" cy="1714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3243" w:rsidRDefault="00000000">
            <w:pPr>
              <w:autoSpaceDE w:val="0"/>
              <w:autoSpaceDN w:val="0"/>
              <w:spacing w:before="206" w:after="0" w:line="260" w:lineRule="exact"/>
              <w:ind w:left="1412" w:right="1412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D</w:t>
            </w:r>
            <w:r>
              <w:rPr>
                <w:rFonts w:ascii="新宋体" w:eastAsia="新宋体" w:hAnsi="新宋体"/>
                <w:color w:val="000000"/>
                <w:sz w:val="21"/>
              </w:rPr>
              <w:t>．（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x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+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y</w:t>
            </w:r>
            <w:r>
              <w:rPr>
                <w:rFonts w:ascii="新宋体" w:eastAsia="新宋体" w:hAnsi="新宋体"/>
                <w:color w:val="000000"/>
                <w:sz w:val="21"/>
              </w:rPr>
              <w:t>）</w:t>
            </w:r>
            <w:r>
              <w:rPr>
                <w:rFonts w:ascii="TimesNewRomanPSMT" w:eastAsia="TimesNewRomanPSMT" w:hAnsi="TimesNewRomanPSMT"/>
                <w:color w:val="000000"/>
                <w:sz w:val="16"/>
              </w:rPr>
              <w:t>2</w:t>
            </w:r>
            <w:r>
              <w:rPr>
                <w:rFonts w:ascii="新宋体" w:eastAsia="新宋体" w:hAnsi="新宋体"/>
                <w:color w:val="000000"/>
                <w:sz w:val="21"/>
              </w:rPr>
              <w:t>＝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x</w:t>
            </w:r>
            <w:r>
              <w:rPr>
                <w:rFonts w:ascii="TimesNewRomanPSMT" w:eastAsia="TimesNewRomanPSMT" w:hAnsi="TimesNewRomanPSMT"/>
                <w:color w:val="000000"/>
                <w:sz w:val="16"/>
              </w:rPr>
              <w:t>2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+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y</w:t>
            </w:r>
            <w:r>
              <w:rPr>
                <w:rFonts w:ascii="TimesNewRomanPSMT" w:eastAsia="TimesNewRomanPSMT" w:hAnsi="TimesNewRomanPSMT"/>
                <w:color w:val="000000"/>
                <w:sz w:val="16"/>
              </w:rPr>
              <w:t>2</w:t>
            </w:r>
          </w:p>
        </w:tc>
      </w:tr>
    </w:tbl>
    <w:p w:rsidR="006B3243" w:rsidRDefault="00000000">
      <w:pPr>
        <w:autoSpaceDE w:val="0"/>
        <w:autoSpaceDN w:val="0"/>
        <w:spacing w:before="116" w:after="0" w:line="232" w:lineRule="exact"/>
        <w:jc w:val="center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5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分）为庆祝五四青年节，某学校举办班级合唱比赛，甲班演唱后七位评委给出的分数为：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9.5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9.2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236" w:after="118" w:line="232" w:lineRule="exact"/>
        <w:ind w:left="272" w:right="272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9.6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9.4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9.5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8.8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9.4</w:t>
      </w:r>
      <w:r>
        <w:rPr>
          <w:rFonts w:ascii="新宋体" w:eastAsia="新宋体" w:hAnsi="新宋体"/>
          <w:color w:val="000000"/>
          <w:sz w:val="21"/>
          <w:lang w:eastAsia="zh-CN"/>
        </w:rPr>
        <w:t>，则这组数据的中位数是（　　）</w:t>
      </w:r>
    </w:p>
    <w:tbl>
      <w:tblPr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1462"/>
        <w:gridCol w:w="2058"/>
        <w:gridCol w:w="2050"/>
        <w:gridCol w:w="2740"/>
      </w:tblGrid>
      <w:tr w:rsidR="006B3243">
        <w:trPr>
          <w:trHeight w:hRule="exact" w:val="468"/>
        </w:trPr>
        <w:tc>
          <w:tcPr>
            <w:tcW w:w="1462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8" w:after="0" w:line="232" w:lineRule="exact"/>
              <w:ind w:left="136" w:right="136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A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9.2</w:t>
            </w:r>
          </w:p>
        </w:tc>
        <w:tc>
          <w:tcPr>
            <w:tcW w:w="2058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8" w:after="0" w:line="232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B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9.4</w:t>
            </w:r>
          </w:p>
        </w:tc>
        <w:tc>
          <w:tcPr>
            <w:tcW w:w="2050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8" w:after="0" w:line="232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C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9.5</w:t>
            </w:r>
          </w:p>
        </w:tc>
        <w:tc>
          <w:tcPr>
            <w:tcW w:w="2740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8" w:after="0" w:line="232" w:lineRule="exact"/>
              <w:ind w:left="694" w:right="694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D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9.6</w:t>
            </w:r>
          </w:p>
        </w:tc>
      </w:tr>
    </w:tbl>
    <w:p w:rsidR="006B3243" w:rsidRDefault="00000000">
      <w:pPr>
        <w:autoSpaceDE w:val="0"/>
        <w:autoSpaceDN w:val="0"/>
        <w:spacing w:before="118" w:after="118" w:line="232" w:lineRule="exact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6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分）在平面直角坐标系中，将点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P</w:t>
      </w: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5</w:t>
      </w:r>
      <w:r>
        <w:rPr>
          <w:rFonts w:ascii="新宋体" w:eastAsia="新宋体" w:hAnsi="新宋体"/>
          <w:color w:val="000000"/>
          <w:sz w:val="21"/>
          <w:lang w:eastAsia="zh-CN"/>
        </w:rPr>
        <w:t>）向上平移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2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个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单位长度后得到点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P</w:t>
      </w:r>
      <w:r>
        <w:rPr>
          <w:rFonts w:ascii="新宋体" w:eastAsia="新宋体" w:hAnsi="新宋体"/>
          <w:color w:val="000000"/>
          <w:sz w:val="21"/>
          <w:lang w:eastAsia="zh-CN"/>
        </w:rPr>
        <w:t>′的坐标为（　　）</w:t>
      </w:r>
    </w:p>
    <w:tbl>
      <w:tblPr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1698"/>
        <w:gridCol w:w="2058"/>
        <w:gridCol w:w="2050"/>
        <w:gridCol w:w="2740"/>
      </w:tblGrid>
      <w:tr w:rsidR="006B3243">
        <w:trPr>
          <w:trHeight w:hRule="exact" w:val="468"/>
        </w:trPr>
        <w:tc>
          <w:tcPr>
            <w:tcW w:w="1698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8" w:after="0" w:line="232" w:lineRule="exact"/>
              <w:ind w:left="136" w:right="136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A</w:t>
            </w:r>
            <w:r>
              <w:rPr>
                <w:rFonts w:ascii="新宋体" w:eastAsia="新宋体" w:hAnsi="新宋体"/>
                <w:color w:val="000000"/>
                <w:sz w:val="21"/>
              </w:rPr>
              <w:t>．（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1</w:t>
            </w:r>
            <w:r>
              <w:rPr>
                <w:rFonts w:ascii="新宋体" w:eastAsia="新宋体" w:hAnsi="新宋体"/>
                <w:color w:val="000000"/>
                <w:sz w:val="21"/>
              </w:rPr>
              <w:t>，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5</w:t>
            </w:r>
            <w:r>
              <w:rPr>
                <w:rFonts w:ascii="新宋体" w:eastAsia="新宋体" w:hAnsi="新宋体"/>
                <w:color w:val="000000"/>
                <w:sz w:val="21"/>
              </w:rPr>
              <w:t>）</w:t>
            </w:r>
          </w:p>
        </w:tc>
        <w:tc>
          <w:tcPr>
            <w:tcW w:w="2058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8" w:after="0" w:line="232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B</w:t>
            </w:r>
            <w:r>
              <w:rPr>
                <w:rFonts w:ascii="新宋体" w:eastAsia="新宋体" w:hAnsi="新宋体"/>
                <w:color w:val="000000"/>
                <w:sz w:val="21"/>
              </w:rPr>
              <w:t>．（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5</w:t>
            </w:r>
            <w:r>
              <w:rPr>
                <w:rFonts w:ascii="新宋体" w:eastAsia="新宋体" w:hAnsi="新宋体"/>
                <w:color w:val="000000"/>
                <w:sz w:val="21"/>
              </w:rPr>
              <w:t>，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5</w:t>
            </w:r>
            <w:r>
              <w:rPr>
                <w:rFonts w:ascii="新宋体" w:eastAsia="新宋体" w:hAnsi="新宋体"/>
                <w:color w:val="000000"/>
                <w:sz w:val="21"/>
              </w:rPr>
              <w:t>）</w:t>
            </w:r>
          </w:p>
        </w:tc>
        <w:tc>
          <w:tcPr>
            <w:tcW w:w="2050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8" w:after="0" w:line="232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C</w:t>
            </w:r>
            <w:r>
              <w:rPr>
                <w:rFonts w:ascii="新宋体" w:eastAsia="新宋体" w:hAnsi="新宋体"/>
                <w:color w:val="000000"/>
                <w:sz w:val="21"/>
              </w:rPr>
              <w:t>．（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3</w:t>
            </w:r>
            <w:r>
              <w:rPr>
                <w:rFonts w:ascii="新宋体" w:eastAsia="新宋体" w:hAnsi="新宋体"/>
                <w:color w:val="000000"/>
                <w:sz w:val="21"/>
              </w:rPr>
              <w:t>，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3</w:t>
            </w:r>
            <w:r>
              <w:rPr>
                <w:rFonts w:ascii="新宋体" w:eastAsia="新宋体" w:hAnsi="新宋体"/>
                <w:color w:val="000000"/>
                <w:sz w:val="21"/>
              </w:rPr>
              <w:t>）</w:t>
            </w:r>
          </w:p>
        </w:tc>
        <w:tc>
          <w:tcPr>
            <w:tcW w:w="2740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8" w:after="0" w:line="232" w:lineRule="exact"/>
              <w:ind w:left="458" w:right="458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D</w:t>
            </w:r>
            <w:r>
              <w:rPr>
                <w:rFonts w:ascii="新宋体" w:eastAsia="新宋体" w:hAnsi="新宋体"/>
                <w:color w:val="000000"/>
                <w:sz w:val="21"/>
              </w:rPr>
              <w:t>．（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3</w:t>
            </w:r>
            <w:r>
              <w:rPr>
                <w:rFonts w:ascii="新宋体" w:eastAsia="新宋体" w:hAnsi="新宋体"/>
                <w:color w:val="000000"/>
                <w:sz w:val="21"/>
              </w:rPr>
              <w:t>，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7</w:t>
            </w:r>
            <w:r>
              <w:rPr>
                <w:rFonts w:ascii="新宋体" w:eastAsia="新宋体" w:hAnsi="新宋体"/>
                <w:color w:val="000000"/>
                <w:sz w:val="21"/>
              </w:rPr>
              <w:t>）</w:t>
            </w:r>
          </w:p>
        </w:tc>
      </w:tr>
    </w:tbl>
    <w:p w:rsidR="006B3243" w:rsidRDefault="00000000">
      <w:pPr>
        <w:autoSpaceDE w:val="0"/>
        <w:autoSpaceDN w:val="0"/>
        <w:spacing w:before="118" w:after="0" w:line="232" w:lineRule="exact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7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分）对于一次函数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y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x</w:t>
      </w:r>
      <w:r>
        <w:rPr>
          <w:rFonts w:ascii="新宋体" w:eastAsia="新宋体" w:hAnsi="新宋体"/>
          <w:color w:val="000000"/>
          <w:sz w:val="21"/>
          <w:lang w:eastAsia="zh-CN"/>
        </w:rPr>
        <w:t>﹣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，下列结论正确的是（　　）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A</w:t>
      </w:r>
      <w:r>
        <w:rPr>
          <w:rFonts w:ascii="新宋体" w:eastAsia="新宋体" w:hAnsi="新宋体"/>
          <w:color w:val="000000"/>
          <w:sz w:val="21"/>
          <w:lang w:eastAsia="zh-CN"/>
        </w:rPr>
        <w:t>．它的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图象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与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y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轴交于点（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0</w:t>
      </w:r>
      <w:r>
        <w:rPr>
          <w:rFonts w:ascii="新宋体" w:eastAsia="新宋体" w:hAnsi="新宋体"/>
          <w:color w:val="000000"/>
          <w:sz w:val="21"/>
          <w:lang w:eastAsia="zh-CN"/>
        </w:rPr>
        <w:t>，﹣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）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B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y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随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x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的增大而减小</w:t>
      </w:r>
    </w:p>
    <w:p w:rsidR="006B3243" w:rsidRDefault="00000000">
      <w:pPr>
        <w:autoSpaceDE w:val="0"/>
        <w:autoSpaceDN w:val="0"/>
        <w:spacing w:before="162" w:after="0" w:line="240" w:lineRule="auto"/>
        <w:ind w:left="272" w:right="272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C</w:t>
      </w:r>
      <w:r>
        <w:rPr>
          <w:rFonts w:ascii="新宋体" w:eastAsia="新宋体" w:hAnsi="新宋体"/>
          <w:color w:val="000000"/>
          <w:sz w:val="21"/>
          <w:lang w:eastAsia="zh-CN"/>
        </w:rPr>
        <w:t>．当</w:t>
      </w:r>
      <w:r>
        <w:rPr>
          <w:noProof/>
        </w:rPr>
        <w:drawing>
          <wp:inline distT="0" distB="0" distL="0" distR="0">
            <wp:extent cx="389889" cy="3328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889" cy="33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时，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y</w:t>
      </w:r>
      <w:r>
        <w:rPr>
          <w:rFonts w:ascii="新宋体" w:eastAsia="新宋体" w:hAnsi="新宋体"/>
          <w:color w:val="000000"/>
          <w:sz w:val="21"/>
          <w:lang w:eastAsia="zh-CN"/>
        </w:rPr>
        <w:t>＜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0</w:t>
      </w:r>
    </w:p>
    <w:p w:rsidR="006B3243" w:rsidRDefault="00000000">
      <w:pPr>
        <w:autoSpaceDE w:val="0"/>
        <w:autoSpaceDN w:val="0"/>
        <w:spacing w:before="174" w:after="0" w:line="232" w:lineRule="exact"/>
        <w:ind w:left="272" w:right="272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D</w:t>
      </w:r>
      <w:r>
        <w:rPr>
          <w:rFonts w:ascii="新宋体" w:eastAsia="新宋体" w:hAnsi="新宋体"/>
          <w:color w:val="000000"/>
          <w:sz w:val="21"/>
          <w:lang w:eastAsia="zh-CN"/>
        </w:rPr>
        <w:t>．它的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图象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经过第一、二、三象限</w:t>
      </w:r>
    </w:p>
    <w:p w:rsidR="006B3243" w:rsidRDefault="00000000">
      <w:pPr>
        <w:autoSpaceDE w:val="0"/>
        <w:autoSpaceDN w:val="0"/>
        <w:spacing w:before="236" w:after="0" w:line="232" w:lineRule="exact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8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分）如图，在△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ABC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中，∠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BAC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60</w:t>
      </w:r>
      <w:r>
        <w:rPr>
          <w:rFonts w:ascii="新宋体" w:eastAsia="新宋体" w:hAnsi="新宋体"/>
          <w:color w:val="000000"/>
          <w:sz w:val="21"/>
          <w:lang w:eastAsia="zh-CN"/>
        </w:rPr>
        <w:t>°，∠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50</w:t>
      </w:r>
      <w:r>
        <w:rPr>
          <w:rFonts w:ascii="新宋体" w:eastAsia="新宋体" w:hAnsi="新宋体"/>
          <w:color w:val="000000"/>
          <w:sz w:val="21"/>
          <w:lang w:eastAsia="zh-CN"/>
        </w:rPr>
        <w:t>°，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AD</w:t>
      </w:r>
      <w:r>
        <w:rPr>
          <w:rFonts w:ascii="新宋体" w:eastAsia="新宋体" w:hAnsi="新宋体"/>
          <w:color w:val="000000"/>
          <w:sz w:val="21"/>
          <w:lang w:eastAsia="zh-CN"/>
        </w:rPr>
        <w:t>∥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BC</w:t>
      </w:r>
      <w:r>
        <w:rPr>
          <w:rFonts w:ascii="新宋体" w:eastAsia="新宋体" w:hAnsi="新宋体"/>
          <w:color w:val="000000"/>
          <w:sz w:val="21"/>
          <w:lang w:eastAsia="zh-CN"/>
        </w:rPr>
        <w:t>，则∠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的度数为（　　）</w:t>
      </w:r>
    </w:p>
    <w:p w:rsidR="006B3243" w:rsidRDefault="006B3243">
      <w:pPr>
        <w:sectPr w:rsidR="006B3243">
          <w:pgSz w:w="11906" w:h="16838"/>
          <w:pgMar w:top="786" w:right="904" w:bottom="500" w:left="1134" w:header="720" w:footer="720" w:gutter="0"/>
          <w:cols w:space="720"/>
          <w:docGrid w:linePitch="360"/>
        </w:sectPr>
      </w:pPr>
    </w:p>
    <w:p w:rsidR="006B3243" w:rsidRDefault="00000000">
      <w:pPr>
        <w:autoSpaceDE w:val="0"/>
        <w:autoSpaceDN w:val="0"/>
        <w:spacing w:before="718" w:after="70" w:line="240" w:lineRule="auto"/>
        <w:ind w:left="272" w:right="272"/>
      </w:pPr>
      <w:r>
        <w:rPr>
          <w:noProof/>
        </w:rPr>
        <w:lastRenderedPageBreak/>
        <w:drawing>
          <wp:inline distT="0" distB="0" distL="0" distR="0">
            <wp:extent cx="1502410" cy="969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2410" cy="96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1542"/>
        <w:gridCol w:w="2056"/>
        <w:gridCol w:w="2050"/>
        <w:gridCol w:w="2740"/>
      </w:tblGrid>
      <w:tr w:rsidR="006B3243">
        <w:trPr>
          <w:trHeight w:hRule="exact" w:val="420"/>
        </w:trPr>
        <w:tc>
          <w:tcPr>
            <w:tcW w:w="1542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70" w:after="0" w:line="232" w:lineRule="exact"/>
              <w:ind w:left="136" w:right="136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A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50</w:t>
            </w:r>
            <w:r>
              <w:rPr>
                <w:rFonts w:ascii="新宋体" w:eastAsia="新宋体" w:hAnsi="新宋体"/>
                <w:color w:val="000000"/>
                <w:sz w:val="21"/>
              </w:rPr>
              <w:t>°</w:t>
            </w:r>
          </w:p>
        </w:tc>
        <w:tc>
          <w:tcPr>
            <w:tcW w:w="2056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70" w:after="0" w:line="232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B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60</w:t>
            </w:r>
            <w:r>
              <w:rPr>
                <w:rFonts w:ascii="新宋体" w:eastAsia="新宋体" w:hAnsi="新宋体"/>
                <w:color w:val="000000"/>
                <w:sz w:val="21"/>
              </w:rPr>
              <w:t>°</w:t>
            </w:r>
          </w:p>
        </w:tc>
        <w:tc>
          <w:tcPr>
            <w:tcW w:w="2050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70" w:after="0" w:line="232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C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70</w:t>
            </w:r>
            <w:r>
              <w:rPr>
                <w:rFonts w:ascii="新宋体" w:eastAsia="新宋体" w:hAnsi="新宋体"/>
                <w:color w:val="000000"/>
                <w:sz w:val="21"/>
              </w:rPr>
              <w:t>°</w:t>
            </w:r>
          </w:p>
        </w:tc>
        <w:tc>
          <w:tcPr>
            <w:tcW w:w="2740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70" w:after="0" w:line="232" w:lineRule="exact"/>
              <w:ind w:left="616" w:right="616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D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80</w:t>
            </w:r>
            <w:r>
              <w:rPr>
                <w:rFonts w:ascii="新宋体" w:eastAsia="新宋体" w:hAnsi="新宋体"/>
                <w:color w:val="000000"/>
                <w:sz w:val="21"/>
              </w:rPr>
              <w:t>°</w:t>
            </w:r>
          </w:p>
        </w:tc>
      </w:tr>
    </w:tbl>
    <w:p w:rsidR="006B3243" w:rsidRDefault="00000000">
      <w:pPr>
        <w:autoSpaceDE w:val="0"/>
        <w:autoSpaceDN w:val="0"/>
        <w:spacing w:before="118" w:after="0" w:line="234" w:lineRule="exact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9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分）如图，在</w:t>
      </w:r>
      <w:r>
        <w:rPr>
          <w:rFonts w:ascii="CambriaMath" w:eastAsia="CambriaMath" w:hAnsi="CambriaMath"/>
          <w:color w:val="000000"/>
          <w:sz w:val="21"/>
          <w:lang w:eastAsia="zh-CN"/>
        </w:rPr>
        <w:t>⊙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O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中，弦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的长为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8</w:t>
      </w:r>
      <w:r>
        <w:rPr>
          <w:rFonts w:ascii="新宋体" w:eastAsia="新宋体" w:hAnsi="新宋体"/>
          <w:color w:val="000000"/>
          <w:sz w:val="21"/>
          <w:lang w:eastAsia="zh-CN"/>
        </w:rPr>
        <w:t>，圆心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O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到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的距离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OE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4</w:t>
      </w:r>
      <w:r>
        <w:rPr>
          <w:rFonts w:ascii="新宋体" w:eastAsia="新宋体" w:hAnsi="新宋体"/>
          <w:color w:val="000000"/>
          <w:sz w:val="21"/>
          <w:lang w:eastAsia="zh-CN"/>
        </w:rPr>
        <w:t>，则</w:t>
      </w:r>
      <w:r>
        <w:rPr>
          <w:rFonts w:ascii="CambriaMath" w:eastAsia="CambriaMath" w:hAnsi="CambriaMath"/>
          <w:color w:val="000000"/>
          <w:sz w:val="21"/>
          <w:lang w:eastAsia="zh-CN"/>
        </w:rPr>
        <w:t>⊙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O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的半径长为（　　）</w:t>
      </w:r>
    </w:p>
    <w:p w:rsidR="006B3243" w:rsidRDefault="00000000">
      <w:pPr>
        <w:autoSpaceDE w:val="0"/>
        <w:autoSpaceDN w:val="0"/>
        <w:spacing w:before="230" w:after="104" w:line="240" w:lineRule="auto"/>
        <w:ind w:left="272" w:right="272"/>
      </w:pPr>
      <w:r>
        <w:rPr>
          <w:noProof/>
        </w:rPr>
        <w:drawing>
          <wp:inline distT="0" distB="0" distL="0" distR="0">
            <wp:extent cx="835660" cy="8398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35660" cy="83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1384"/>
        <w:gridCol w:w="2244"/>
        <w:gridCol w:w="1862"/>
        <w:gridCol w:w="2928"/>
      </w:tblGrid>
      <w:tr w:rsidR="006B3243">
        <w:trPr>
          <w:trHeight w:hRule="exact" w:val="494"/>
        </w:trPr>
        <w:tc>
          <w:tcPr>
            <w:tcW w:w="1384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48" w:after="0" w:line="232" w:lineRule="exact"/>
              <w:ind w:left="136" w:right="136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A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4</w:t>
            </w:r>
          </w:p>
        </w:tc>
        <w:tc>
          <w:tcPr>
            <w:tcW w:w="2244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64" w:after="0" w:line="240" w:lineRule="auto"/>
              <w:ind w:left="634" w:right="634"/>
              <w:jc w:val="right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B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noProof/>
              </w:rPr>
              <w:drawing>
                <wp:inline distT="0" distB="0" distL="0" distR="0">
                  <wp:extent cx="304800" cy="1714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2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48" w:after="0" w:line="232" w:lineRule="exact"/>
              <w:ind w:left="636" w:right="636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C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5</w:t>
            </w:r>
          </w:p>
        </w:tc>
        <w:tc>
          <w:tcPr>
            <w:tcW w:w="2928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64" w:after="0" w:line="240" w:lineRule="auto"/>
              <w:ind w:left="774" w:right="774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D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noProof/>
              </w:rPr>
              <w:drawing>
                <wp:inline distT="0" distB="0" distL="0" distR="0">
                  <wp:extent cx="304800" cy="1714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3243" w:rsidRDefault="00000000">
      <w:pPr>
        <w:autoSpaceDE w:val="0"/>
        <w:autoSpaceDN w:val="0"/>
        <w:spacing w:before="114" w:after="0" w:line="232" w:lineRule="exact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10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分）如图，在菱形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ABCD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中，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AB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6</w:t>
      </w:r>
      <w:r>
        <w:rPr>
          <w:rFonts w:ascii="新宋体" w:eastAsia="新宋体" w:hAnsi="新宋体"/>
          <w:color w:val="000000"/>
          <w:sz w:val="21"/>
          <w:lang w:eastAsia="zh-CN"/>
        </w:rPr>
        <w:t>，∠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30</w:t>
      </w:r>
      <w:r>
        <w:rPr>
          <w:rFonts w:ascii="新宋体" w:eastAsia="新宋体" w:hAnsi="新宋体"/>
          <w:color w:val="000000"/>
          <w:sz w:val="21"/>
          <w:lang w:eastAsia="zh-CN"/>
        </w:rPr>
        <w:t>°，点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E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是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BC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边上的动点，连接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AE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DE</w:t>
      </w:r>
      <w:r>
        <w:rPr>
          <w:rFonts w:ascii="新宋体" w:eastAsia="新宋体" w:hAnsi="新宋体"/>
          <w:color w:val="000000"/>
          <w:sz w:val="21"/>
          <w:lang w:eastAsia="zh-CN"/>
        </w:rPr>
        <w:t>，过点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</w:p>
    <w:p w:rsidR="006B3243" w:rsidRDefault="00000000">
      <w:pPr>
        <w:autoSpaceDE w:val="0"/>
        <w:autoSpaceDN w:val="0"/>
        <w:spacing w:before="236" w:after="0" w:line="232" w:lineRule="exact"/>
        <w:ind w:left="126" w:right="126"/>
        <w:jc w:val="righ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作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AF</w:t>
      </w:r>
      <w:r>
        <w:rPr>
          <w:rFonts w:ascii="新宋体" w:eastAsia="新宋体" w:hAnsi="新宋体"/>
          <w:color w:val="000000"/>
          <w:sz w:val="21"/>
          <w:lang w:eastAsia="zh-CN"/>
        </w:rPr>
        <w:t>⊥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DE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于点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F</w:t>
      </w:r>
      <w:r>
        <w:rPr>
          <w:rFonts w:ascii="新宋体" w:eastAsia="新宋体" w:hAnsi="新宋体"/>
          <w:color w:val="000000"/>
          <w:sz w:val="21"/>
          <w:lang w:eastAsia="zh-CN"/>
        </w:rPr>
        <w:t>．设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DE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x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AF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y</w:t>
      </w:r>
      <w:r>
        <w:rPr>
          <w:rFonts w:ascii="新宋体" w:eastAsia="新宋体" w:hAnsi="新宋体"/>
          <w:color w:val="000000"/>
          <w:sz w:val="21"/>
          <w:lang w:eastAsia="zh-CN"/>
        </w:rPr>
        <w:t>，则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y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与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x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之间的函数解析式为（不考虑自变量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x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的取值范围）</w:t>
      </w:r>
    </w:p>
    <w:p w:rsidR="006B3243" w:rsidRDefault="00000000">
      <w:pPr>
        <w:autoSpaceDE w:val="0"/>
        <w:autoSpaceDN w:val="0"/>
        <w:spacing w:before="242" w:after="0" w:line="210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（　　）</w:t>
      </w:r>
    </w:p>
    <w:p w:rsidR="006B3243" w:rsidRDefault="00000000">
      <w:pPr>
        <w:autoSpaceDE w:val="0"/>
        <w:autoSpaceDN w:val="0"/>
        <w:spacing w:before="266" w:after="94" w:line="240" w:lineRule="auto"/>
        <w:ind w:left="272" w:right="272"/>
      </w:pPr>
      <w:r>
        <w:rPr>
          <w:noProof/>
        </w:rPr>
        <w:drawing>
          <wp:inline distT="0" distB="0" distL="0" distR="0">
            <wp:extent cx="2313940" cy="8115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81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1580"/>
        <w:gridCol w:w="2118"/>
        <w:gridCol w:w="2050"/>
        <w:gridCol w:w="2740"/>
      </w:tblGrid>
      <w:tr w:rsidR="006B3243">
        <w:trPr>
          <w:trHeight w:hRule="exact" w:val="706"/>
        </w:trPr>
        <w:tc>
          <w:tcPr>
            <w:tcW w:w="1580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94" w:after="0" w:line="240" w:lineRule="auto"/>
              <w:ind w:left="136" w:right="136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A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y</w:t>
            </w:r>
            <w:r>
              <w:rPr>
                <w:rFonts w:ascii="新宋体" w:eastAsia="新宋体" w:hAnsi="新宋体"/>
                <w:color w:val="000000"/>
                <w:sz w:val="21"/>
              </w:rPr>
              <w:t>＝</w:t>
            </w:r>
            <w:r>
              <w:rPr>
                <w:noProof/>
              </w:rPr>
              <w:drawing>
                <wp:inline distT="0" distB="0" distL="0" distR="0">
                  <wp:extent cx="123190" cy="331668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90" cy="33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8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B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y</w:t>
            </w:r>
            <w:r>
              <w:rPr>
                <w:rFonts w:ascii="新宋体" w:eastAsia="新宋体" w:hAnsi="新宋体"/>
                <w:color w:val="000000"/>
                <w:sz w:val="21"/>
              </w:rPr>
              <w:t>＝</w:t>
            </w:r>
            <w:r>
              <w:rPr>
                <w:noProof/>
              </w:rPr>
              <w:drawing>
                <wp:inline distT="0" distB="0" distL="0" distR="0">
                  <wp:extent cx="199389" cy="33231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89" cy="33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0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C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y</w:t>
            </w:r>
            <w:r>
              <w:rPr>
                <w:rFonts w:ascii="新宋体" w:eastAsia="新宋体" w:hAnsi="新宋体"/>
                <w:color w:val="000000"/>
                <w:sz w:val="21"/>
              </w:rPr>
              <w:t>＝</w:t>
            </w:r>
            <w:r>
              <w:rPr>
                <w:noProof/>
              </w:rPr>
              <w:drawing>
                <wp:inline distT="0" distB="0" distL="0" distR="0">
                  <wp:extent cx="199390" cy="332317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90" cy="332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0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after="0" w:line="240" w:lineRule="auto"/>
              <w:ind w:left="516" w:right="516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D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y</w:t>
            </w:r>
            <w:r>
              <w:rPr>
                <w:rFonts w:ascii="新宋体" w:eastAsia="新宋体" w:hAnsi="新宋体"/>
                <w:color w:val="000000"/>
                <w:sz w:val="21"/>
              </w:rPr>
              <w:t>＝</w:t>
            </w:r>
            <w:r>
              <w:rPr>
                <w:noProof/>
              </w:rPr>
              <w:drawing>
                <wp:inline distT="0" distB="0" distL="0" distR="0">
                  <wp:extent cx="200660" cy="334433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60" cy="33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3243" w:rsidRDefault="00000000">
      <w:pPr>
        <w:autoSpaceDE w:val="0"/>
        <w:autoSpaceDN w:val="0"/>
        <w:spacing w:before="86" w:after="0" w:line="232" w:lineRule="exact"/>
        <w:rPr>
          <w:lang w:eastAsia="zh-CN"/>
        </w:rPr>
      </w:pPr>
      <w:r>
        <w:rPr>
          <w:rFonts w:ascii="NSimSun Bold" w:eastAsia="NSimSun Bold" w:hAnsi="NSimSun Bold"/>
          <w:b/>
          <w:color w:val="000000"/>
          <w:sz w:val="21"/>
          <w:lang w:eastAsia="zh-CN"/>
        </w:rPr>
        <w:t>二、填空题（本大题共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 xml:space="preserve"> 6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 xml:space="preserve"> </w:t>
      </w:r>
      <w:proofErr w:type="gramStart"/>
      <w:r>
        <w:rPr>
          <w:rFonts w:ascii="NSimSun Bold" w:eastAsia="NSimSun Bold" w:hAnsi="NSimSun Bold"/>
          <w:b/>
          <w:color w:val="000000"/>
          <w:sz w:val="21"/>
          <w:lang w:eastAsia="zh-CN"/>
        </w:rPr>
        <w:t>个</w:t>
      </w:r>
      <w:proofErr w:type="gramEnd"/>
      <w:r>
        <w:rPr>
          <w:rFonts w:ascii="NSimSun Bold" w:eastAsia="NSimSun Bold" w:hAnsi="NSimSun Bold"/>
          <w:b/>
          <w:color w:val="000000"/>
          <w:sz w:val="21"/>
          <w:lang w:eastAsia="zh-CN"/>
        </w:rPr>
        <w:t>小题，每小题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 xml:space="preserve"> 3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 xml:space="preserve"> 分，共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 xml:space="preserve"> 18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 xml:space="preserve"> 分）</w:t>
      </w:r>
    </w:p>
    <w:p w:rsidR="006B3243" w:rsidRDefault="00000000">
      <w:pPr>
        <w:autoSpaceDE w:val="0"/>
        <w:autoSpaceDN w:val="0"/>
        <w:spacing w:before="236" w:after="0" w:line="232" w:lineRule="exact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11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分）为了比较甲、乙、丙三种水稻秧苗的长势，每种秧苗各随机抽取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40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株，分别量出每株高度，</w:t>
      </w:r>
    </w:p>
    <w:p w:rsidR="006B3243" w:rsidRDefault="00000000">
      <w:pPr>
        <w:autoSpaceDE w:val="0"/>
        <w:autoSpaceDN w:val="0"/>
        <w:spacing w:before="236" w:after="0" w:line="232" w:lineRule="exact"/>
        <w:ind w:left="20" w:right="20"/>
        <w:jc w:val="righ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计算发现三组秧苗的平均高度一样，并且得到甲、乙、丙三组秧苗高度的方差分别是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3.6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10.8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15.8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由此可知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</w:t>
      </w:r>
      <w:r>
        <w:rPr>
          <w:rFonts w:ascii="新宋体" w:eastAsia="新宋体" w:hAnsi="新宋体"/>
          <w:color w:val="000000"/>
          <w:sz w:val="21"/>
          <w:u w:val="single"/>
          <w:lang w:eastAsia="zh-CN"/>
        </w:rPr>
        <w:t xml:space="preserve">　</w:t>
      </w:r>
      <w:r>
        <w:rPr>
          <w:rFonts w:ascii="TimesNewRomanPSMT" w:eastAsia="TimesNewRomanPSMT" w:hAnsi="TimesNewRomanPSMT"/>
          <w:color w:val="000000"/>
          <w:sz w:val="21"/>
          <w:u w:val="single"/>
          <w:lang w:eastAsia="zh-CN"/>
        </w:rPr>
        <w:t xml:space="preserve">   </w:t>
      </w:r>
      <w:r>
        <w:rPr>
          <w:rFonts w:ascii="新宋体" w:eastAsia="新宋体" w:hAnsi="新宋体"/>
          <w:color w:val="000000"/>
          <w:sz w:val="21"/>
          <w:u w:val="single"/>
          <w:lang w:eastAsia="zh-CN"/>
        </w:rPr>
        <w:t xml:space="preserve">　</w:t>
      </w:r>
      <w:r>
        <w:rPr>
          <w:rFonts w:ascii="新宋体" w:eastAsia="新宋体" w:hAnsi="新宋体"/>
          <w:color w:val="000000"/>
          <w:sz w:val="21"/>
          <w:lang w:eastAsia="zh-CN"/>
        </w:rPr>
        <w:t>种秧苗长势更整齐（填“甲”、“乙”或“丙”）．</w:t>
      </w:r>
    </w:p>
    <w:p w:rsidR="006B3243" w:rsidRDefault="00000000">
      <w:pPr>
        <w:autoSpaceDE w:val="0"/>
        <w:autoSpaceDN w:val="0"/>
        <w:spacing w:before="236" w:after="0" w:line="232" w:lineRule="exact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12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分）某乡镇组织“新农村，新气象”春节联欢晚会，进入抽奖环节．抽奖方案如下：不透明的箱子</w:t>
      </w:r>
    </w:p>
    <w:p w:rsidR="006B3243" w:rsidRDefault="00000000">
      <w:pPr>
        <w:autoSpaceDE w:val="0"/>
        <w:autoSpaceDN w:val="0"/>
        <w:spacing w:before="236" w:after="0" w:line="232" w:lineRule="exact"/>
        <w:ind w:left="20" w:right="20"/>
        <w:jc w:val="righ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里装有红、黄、蓝三种颜色的球（除颜色外其余都相同），其中红球有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2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个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，黄球有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个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蓝球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有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5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个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242" w:after="126" w:line="210" w:lineRule="exact"/>
        <w:jc w:val="center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每次摇匀后从中随机摸一个球，摸到红球获一等奖，摸到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黄球获二等奖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，摸到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蓝球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获三等奖，每个家庭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5654"/>
        <w:gridCol w:w="1680"/>
        <w:gridCol w:w="1752"/>
        <w:gridCol w:w="720"/>
      </w:tblGrid>
      <w:tr w:rsidR="006B3243">
        <w:trPr>
          <w:trHeight w:hRule="exact" w:val="342"/>
        </w:trPr>
        <w:tc>
          <w:tcPr>
            <w:tcW w:w="7334" w:type="dxa"/>
            <w:gridSpan w:val="2"/>
            <w:vMerge w:val="restart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26" w:after="0" w:line="232" w:lineRule="exact"/>
              <w:ind w:left="272" w:right="272"/>
              <w:rPr>
                <w:lang w:eastAsia="zh-CN"/>
              </w:rPr>
            </w:pP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有且只有一次抽奖机会．小明家参与抽奖，获得一等奖的概率为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 xml:space="preserve"> 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 xml:space="preserve">　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 xml:space="preserve"> </w:t>
            </w:r>
          </w:p>
        </w:tc>
        <w:tc>
          <w:tcPr>
            <w:tcW w:w="1752" w:type="dxa"/>
            <w:tcBorders>
              <w:bottom w:val="single" w:sz="4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32" w:after="0" w:line="210" w:lineRule="exact"/>
              <w:ind w:left="518" w:right="518"/>
              <w:jc w:val="right"/>
            </w:pP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 xml:space="preserve">　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</w:p>
        </w:tc>
        <w:tc>
          <w:tcPr>
            <w:tcW w:w="720" w:type="dxa"/>
            <w:tcBorders>
              <w:bottom w:val="single" w:sz="4" w:space="0" w:color="000000"/>
            </w:tcBorders>
            <w:tcMar>
              <w:left w:w="0" w:type="dxa"/>
              <w:right w:w="0" w:type="dxa"/>
            </w:tcMar>
          </w:tcPr>
          <w:p w:rsidR="006B3243" w:rsidRDefault="006B3243"/>
        </w:tc>
      </w:tr>
      <w:tr w:rsidR="006B3243">
        <w:trPr>
          <w:trHeight w:hRule="exact" w:val="98"/>
        </w:trPr>
        <w:tc>
          <w:tcPr>
            <w:tcW w:w="4934" w:type="dxa"/>
            <w:gridSpan w:val="2"/>
            <w:vMerge/>
          </w:tcPr>
          <w:p w:rsidR="006B3243" w:rsidRDefault="006B3243"/>
        </w:tc>
        <w:tc>
          <w:tcPr>
            <w:tcW w:w="1752" w:type="dxa"/>
            <w:tcBorders>
              <w:top w:val="single" w:sz="4" w:space="0" w:color="000000"/>
            </w:tcBorders>
            <w:tcMar>
              <w:left w:w="0" w:type="dxa"/>
              <w:right w:w="0" w:type="dxa"/>
            </w:tcMar>
          </w:tcPr>
          <w:p w:rsidR="006B3243" w:rsidRDefault="006B3243"/>
        </w:tc>
        <w:tc>
          <w:tcPr>
            <w:tcW w:w="720" w:type="dxa"/>
            <w:vMerge w:val="restart"/>
            <w:tcBorders>
              <w:top w:val="single" w:sz="4" w:space="0" w:color="000000"/>
              <w:bottom w:val="single" w:sz="4" w:space="0" w:color="000000"/>
            </w:tcBorders>
            <w:tcMar>
              <w:left w:w="0" w:type="dxa"/>
              <w:right w:w="0" w:type="dxa"/>
            </w:tcMar>
          </w:tcPr>
          <w:p w:rsidR="006B3243" w:rsidRDefault="006B3243"/>
        </w:tc>
      </w:tr>
      <w:tr w:rsidR="006B3243">
        <w:trPr>
          <w:trHeight w:hRule="exact" w:val="692"/>
        </w:trPr>
        <w:tc>
          <w:tcPr>
            <w:tcW w:w="5654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80" w:after="0" w:line="240" w:lineRule="auto"/>
              <w:jc w:val="center"/>
              <w:rPr>
                <w:lang w:eastAsia="zh-CN"/>
              </w:rPr>
            </w:pP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>13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．（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>3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 xml:space="preserve"> 分）要使分式</w:t>
            </w:r>
            <w:r>
              <w:rPr>
                <w:noProof/>
              </w:rPr>
              <w:drawing>
                <wp:inline distT="0" distB="0" distL="0" distR="0">
                  <wp:extent cx="353059" cy="33397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59" cy="3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有意义，则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  <w:lang w:eastAsia="zh-CN"/>
              </w:rPr>
              <w:t xml:space="preserve"> x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 xml:space="preserve"> 需满足的条件是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 xml:space="preserve"> </w:t>
            </w:r>
            <w:r>
              <w:rPr>
                <w:rFonts w:ascii="新宋体" w:eastAsia="新宋体" w:hAnsi="新宋体"/>
                <w:color w:val="000000"/>
                <w:sz w:val="21"/>
                <w:u w:val="single"/>
                <w:lang w:eastAsia="zh-CN"/>
              </w:rPr>
              <w:t xml:space="preserve">　</w:t>
            </w:r>
            <w:r>
              <w:rPr>
                <w:rFonts w:ascii="TimesNewRomanPSMT" w:eastAsia="TimesNewRomanPSMT" w:hAnsi="TimesNewRomanPSMT"/>
                <w:color w:val="000000"/>
                <w:sz w:val="21"/>
                <w:u w:val="single"/>
                <w:lang w:eastAsia="zh-CN"/>
              </w:rPr>
              <w:t xml:space="preserve"> </w:t>
            </w:r>
          </w:p>
        </w:tc>
        <w:tc>
          <w:tcPr>
            <w:tcW w:w="3432" w:type="dxa"/>
            <w:gridSpan w:val="2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204" w:after="0" w:line="210" w:lineRule="exact"/>
              <w:ind w:left="612" w:right="612"/>
            </w:pP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 xml:space="preserve">　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</w:p>
        </w:tc>
        <w:tc>
          <w:tcPr>
            <w:tcW w:w="2467" w:type="dxa"/>
            <w:vMerge/>
            <w:tcBorders>
              <w:top w:val="single" w:sz="4" w:space="0" w:color="000000"/>
              <w:bottom w:val="single" w:sz="4" w:space="0" w:color="000000"/>
            </w:tcBorders>
          </w:tcPr>
          <w:p w:rsidR="006B3243" w:rsidRDefault="006B3243"/>
        </w:tc>
      </w:tr>
      <w:tr w:rsidR="006B3243">
        <w:trPr>
          <w:trHeight w:hRule="exact" w:val="302"/>
        </w:trPr>
        <w:tc>
          <w:tcPr>
            <w:tcW w:w="5654" w:type="dxa"/>
            <w:vMerge w:val="restart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86" w:after="0" w:line="232" w:lineRule="exact"/>
              <w:rPr>
                <w:lang w:eastAsia="zh-CN"/>
              </w:rPr>
            </w:pP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>14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．（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>3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 xml:space="preserve"> 分）半径为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 xml:space="preserve"> 4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，圆心角为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 xml:space="preserve"> 90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°的扇形的面积为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 xml:space="preserve"> 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 xml:space="preserve">　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 xml:space="preserve"> </w:t>
            </w:r>
          </w:p>
        </w:tc>
        <w:tc>
          <w:tcPr>
            <w:tcW w:w="3432" w:type="dxa"/>
            <w:gridSpan w:val="2"/>
            <w:vMerge w:val="restart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92" w:after="0" w:line="228" w:lineRule="exact"/>
              <w:ind w:left="68" w:right="68"/>
            </w:pP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 xml:space="preserve">　</w:t>
            </w:r>
            <w:r>
              <w:rPr>
                <w:rFonts w:ascii="新宋体" w:eastAsia="新宋体" w:hAnsi="新宋体"/>
                <w:color w:val="000000"/>
                <w:sz w:val="21"/>
              </w:rPr>
              <w:t>（</w:t>
            </w:r>
            <w:proofErr w:type="spellStart"/>
            <w:r>
              <w:rPr>
                <w:rFonts w:ascii="新宋体" w:eastAsia="新宋体" w:hAnsi="新宋体"/>
                <w:color w:val="000000"/>
                <w:sz w:val="21"/>
              </w:rPr>
              <w:t>结果保留</w:t>
            </w:r>
            <w:proofErr w:type="spellEnd"/>
            <w:r>
              <w:rPr>
                <w:rFonts w:ascii="CambriaMath" w:eastAsia="CambriaMath" w:hAnsi="CambriaMath"/>
                <w:color w:val="000000"/>
                <w:sz w:val="21"/>
              </w:rPr>
              <w:t xml:space="preserve"> π</w:t>
            </w:r>
            <w:r>
              <w:rPr>
                <w:rFonts w:ascii="新宋体" w:eastAsia="新宋体" w:hAnsi="新宋体"/>
                <w:color w:val="000000"/>
                <w:sz w:val="21"/>
              </w:rPr>
              <w:t>）．</w:t>
            </w:r>
          </w:p>
        </w:tc>
        <w:tc>
          <w:tcPr>
            <w:tcW w:w="2467" w:type="dxa"/>
            <w:vMerge/>
            <w:tcBorders>
              <w:top w:val="single" w:sz="4" w:space="0" w:color="000000"/>
              <w:bottom w:val="single" w:sz="4" w:space="0" w:color="000000"/>
            </w:tcBorders>
          </w:tcPr>
          <w:p w:rsidR="006B3243" w:rsidRDefault="006B3243"/>
        </w:tc>
      </w:tr>
      <w:tr w:rsidR="006B3243">
        <w:trPr>
          <w:trHeight w:hRule="exact" w:val="134"/>
        </w:trPr>
        <w:tc>
          <w:tcPr>
            <w:tcW w:w="2467" w:type="dxa"/>
            <w:vMerge/>
          </w:tcPr>
          <w:p w:rsidR="006B3243" w:rsidRDefault="006B3243"/>
        </w:tc>
        <w:tc>
          <w:tcPr>
            <w:tcW w:w="4934" w:type="dxa"/>
            <w:gridSpan w:val="2"/>
            <w:vMerge/>
          </w:tcPr>
          <w:p w:rsidR="006B3243" w:rsidRDefault="006B3243"/>
        </w:tc>
        <w:tc>
          <w:tcPr>
            <w:tcW w:w="720" w:type="dxa"/>
            <w:vMerge w:val="restart"/>
            <w:tcBorders>
              <w:top w:val="single" w:sz="4" w:space="0" w:color="000000"/>
              <w:bottom w:val="single" w:sz="4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252" w:after="0" w:line="210" w:lineRule="exact"/>
              <w:ind w:left="62" w:right="62"/>
              <w:jc w:val="right"/>
            </w:pPr>
            <w:r>
              <w:rPr>
                <w:rFonts w:ascii="新宋体" w:eastAsia="新宋体" w:hAnsi="新宋体"/>
                <w:color w:val="000000"/>
                <w:sz w:val="21"/>
              </w:rPr>
              <w:t xml:space="preserve">　．</w:t>
            </w:r>
          </w:p>
        </w:tc>
      </w:tr>
      <w:tr w:rsidR="006B3243">
        <w:trPr>
          <w:trHeight w:hRule="exact" w:val="334"/>
        </w:trPr>
        <w:tc>
          <w:tcPr>
            <w:tcW w:w="9086" w:type="dxa"/>
            <w:gridSpan w:val="3"/>
            <w:vMerge w:val="restart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8" w:after="0" w:line="232" w:lineRule="exact"/>
              <w:rPr>
                <w:lang w:eastAsia="zh-CN"/>
              </w:rPr>
            </w:pP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>15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．（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>3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 xml:space="preserve"> 分）如图，在△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  <w:lang w:eastAsia="zh-CN"/>
              </w:rPr>
              <w:t>ABC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 xml:space="preserve"> 中，点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  <w:lang w:eastAsia="zh-CN"/>
              </w:rPr>
              <w:t xml:space="preserve"> D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，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  <w:lang w:eastAsia="zh-CN"/>
              </w:rPr>
              <w:t>E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 xml:space="preserve"> 分别是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  <w:lang w:eastAsia="zh-CN"/>
              </w:rPr>
              <w:t xml:space="preserve"> AC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，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  <w:lang w:eastAsia="zh-CN"/>
              </w:rPr>
              <w:t>BC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 xml:space="preserve"> 的中点，连接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  <w:lang w:eastAsia="zh-CN"/>
              </w:rPr>
              <w:t xml:space="preserve"> DE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．若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  <w:lang w:eastAsia="zh-CN"/>
              </w:rPr>
              <w:t xml:space="preserve"> DE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＝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>12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，则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  <w:lang w:eastAsia="zh-CN"/>
              </w:rPr>
              <w:t xml:space="preserve"> AB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 xml:space="preserve"> 的长为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 xml:space="preserve"> 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 xml:space="preserve">　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 xml:space="preserve"> </w:t>
            </w:r>
          </w:p>
        </w:tc>
        <w:tc>
          <w:tcPr>
            <w:tcW w:w="2467" w:type="dxa"/>
            <w:vMerge/>
            <w:tcBorders>
              <w:top w:val="single" w:sz="4" w:space="0" w:color="000000"/>
              <w:bottom w:val="single" w:sz="4" w:space="0" w:color="000000"/>
            </w:tcBorders>
          </w:tcPr>
          <w:p w:rsidR="006B3243" w:rsidRDefault="006B3243">
            <w:pPr>
              <w:rPr>
                <w:lang w:eastAsia="zh-CN"/>
              </w:rPr>
            </w:pPr>
          </w:p>
        </w:tc>
      </w:tr>
      <w:tr w:rsidR="006B3243">
        <w:trPr>
          <w:trHeight w:hRule="exact" w:val="474"/>
        </w:trPr>
        <w:tc>
          <w:tcPr>
            <w:tcW w:w="7401" w:type="dxa"/>
            <w:gridSpan w:val="3"/>
            <w:vMerge/>
          </w:tcPr>
          <w:p w:rsidR="006B3243" w:rsidRDefault="006B3243">
            <w:pPr>
              <w:rPr>
                <w:lang w:eastAsia="zh-CN"/>
              </w:rPr>
            </w:pPr>
          </w:p>
        </w:tc>
        <w:tc>
          <w:tcPr>
            <w:tcW w:w="720" w:type="dxa"/>
            <w:tcBorders>
              <w:top w:val="single" w:sz="4" w:space="0" w:color="000000"/>
            </w:tcBorders>
            <w:tcMar>
              <w:left w:w="0" w:type="dxa"/>
              <w:right w:w="0" w:type="dxa"/>
            </w:tcMar>
          </w:tcPr>
          <w:p w:rsidR="006B3243" w:rsidRDefault="006B3243">
            <w:pPr>
              <w:rPr>
                <w:lang w:eastAsia="zh-CN"/>
              </w:rPr>
            </w:pPr>
          </w:p>
        </w:tc>
      </w:tr>
    </w:tbl>
    <w:p w:rsidR="006B3243" w:rsidRDefault="006B3243">
      <w:pPr>
        <w:rPr>
          <w:lang w:eastAsia="zh-CN"/>
        </w:rPr>
        <w:sectPr w:rsidR="006B3243">
          <w:pgSz w:w="11906" w:h="16838"/>
          <w:pgMar w:top="718" w:right="904" w:bottom="500" w:left="1134" w:header="720" w:footer="720" w:gutter="0"/>
          <w:cols w:space="720"/>
          <w:docGrid w:linePitch="360"/>
        </w:sectPr>
      </w:pPr>
    </w:p>
    <w:p w:rsidR="006B3243" w:rsidRDefault="00000000">
      <w:pPr>
        <w:autoSpaceDE w:val="0"/>
        <w:autoSpaceDN w:val="0"/>
        <w:spacing w:before="782" w:after="0" w:line="240" w:lineRule="auto"/>
        <w:ind w:left="272" w:right="272"/>
      </w:pPr>
      <w:r>
        <w:rPr>
          <w:noProof/>
        </w:rPr>
        <w:lastRenderedPageBreak/>
        <w:drawing>
          <wp:inline distT="0" distB="0" distL="0" distR="0">
            <wp:extent cx="1323340" cy="119849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23340" cy="119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43" w:rsidRDefault="00000000">
      <w:pPr>
        <w:autoSpaceDE w:val="0"/>
        <w:autoSpaceDN w:val="0"/>
        <w:spacing w:before="270" w:after="0" w:line="232" w:lineRule="exact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16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分）为庆祝中国改革开放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46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周年，某中学举办了一场精彩纷呈的庆祝活动，现场参与者均为在校</w:t>
      </w:r>
    </w:p>
    <w:p w:rsidR="006B3243" w:rsidRDefault="00000000">
      <w:pPr>
        <w:autoSpaceDE w:val="0"/>
        <w:autoSpaceDN w:val="0"/>
        <w:spacing w:before="236" w:after="0" w:line="232" w:lineRule="exact"/>
        <w:ind w:left="20" w:right="20"/>
        <w:jc w:val="righ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中学生，其中有一个活动项目是“选数字猜出生年份”，该活动项目主持人要求参与者从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1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4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236" w:after="0" w:line="232" w:lineRule="exact"/>
        <w:jc w:val="center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5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6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7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8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这九个数字中任取一个数字，先乘以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10</w:t>
      </w:r>
      <w:r>
        <w:rPr>
          <w:rFonts w:ascii="新宋体" w:eastAsia="新宋体" w:hAnsi="新宋体"/>
          <w:color w:val="000000"/>
          <w:sz w:val="21"/>
          <w:lang w:eastAsia="zh-CN"/>
        </w:rPr>
        <w:t>，再加上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4.6</w:t>
      </w:r>
      <w:r>
        <w:rPr>
          <w:rFonts w:ascii="新宋体" w:eastAsia="新宋体" w:hAnsi="新宋体"/>
          <w:color w:val="000000"/>
          <w:sz w:val="21"/>
          <w:lang w:eastAsia="zh-CN"/>
        </w:rPr>
        <w:t>，将此时的运算结果再乘以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10</w:t>
      </w:r>
      <w:r>
        <w:rPr>
          <w:rFonts w:ascii="新宋体" w:eastAsia="新宋体" w:hAnsi="新宋体"/>
          <w:color w:val="000000"/>
          <w:sz w:val="21"/>
          <w:lang w:eastAsia="zh-CN"/>
        </w:rPr>
        <w:t>，然</w:t>
      </w:r>
    </w:p>
    <w:p w:rsidR="006B3243" w:rsidRDefault="00000000">
      <w:pPr>
        <w:autoSpaceDE w:val="0"/>
        <w:autoSpaceDN w:val="0"/>
        <w:spacing w:before="236" w:after="0" w:line="232" w:lineRule="exact"/>
        <w:jc w:val="center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后加上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1978</w:t>
      </w:r>
      <w:r>
        <w:rPr>
          <w:rFonts w:ascii="新宋体" w:eastAsia="新宋体" w:hAnsi="新宋体"/>
          <w:color w:val="000000"/>
          <w:sz w:val="21"/>
          <w:lang w:eastAsia="zh-CN"/>
        </w:rPr>
        <w:t>，最后减去参与者的出生年份（注：出生年份是一个四位数，比如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2010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年对应的四位数是</w:t>
      </w:r>
    </w:p>
    <w:p w:rsidR="006B3243" w:rsidRDefault="00000000">
      <w:pPr>
        <w:autoSpaceDE w:val="0"/>
        <w:autoSpaceDN w:val="0"/>
        <w:spacing w:before="236" w:after="118" w:line="232" w:lineRule="exact"/>
        <w:jc w:val="center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2010</w:t>
      </w:r>
      <w:r>
        <w:rPr>
          <w:rFonts w:ascii="新宋体" w:eastAsia="新宋体" w:hAnsi="新宋体"/>
          <w:color w:val="000000"/>
          <w:sz w:val="21"/>
          <w:lang w:eastAsia="zh-CN"/>
        </w:rPr>
        <w:t>），得到最终的运算结果．只要参与者报出最终的运算结果，主持人立马就知道参与者的出生年</w:t>
      </w:r>
    </w:p>
    <w:tbl>
      <w:tblPr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7932"/>
        <w:gridCol w:w="1280"/>
      </w:tblGrid>
      <w:tr w:rsidR="006B3243">
        <w:trPr>
          <w:trHeight w:hRule="exact" w:val="334"/>
        </w:trPr>
        <w:tc>
          <w:tcPr>
            <w:tcW w:w="7932" w:type="dxa"/>
            <w:tcBorders>
              <w:bottom w:val="single" w:sz="4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8" w:after="0" w:line="232" w:lineRule="exact"/>
              <w:ind w:left="136" w:right="136"/>
              <w:rPr>
                <w:lang w:eastAsia="zh-CN"/>
              </w:rPr>
            </w:pP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份．若某位参与者报出的最终的运算结果是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 xml:space="preserve"> 915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，则这位参与者的出生年份是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 xml:space="preserve"> 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 xml:space="preserve">　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 xml:space="preserve"> </w:t>
            </w:r>
          </w:p>
        </w:tc>
        <w:tc>
          <w:tcPr>
            <w:tcW w:w="1280" w:type="dxa"/>
            <w:tcBorders>
              <w:bottom w:val="single" w:sz="4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24" w:after="0" w:line="210" w:lineRule="exact"/>
              <w:ind w:left="342" w:right="342"/>
            </w:pP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 xml:space="preserve">　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</w:p>
        </w:tc>
      </w:tr>
      <w:tr w:rsidR="006B3243">
        <w:trPr>
          <w:trHeight w:hRule="exact" w:val="134"/>
        </w:trPr>
        <w:tc>
          <w:tcPr>
            <w:tcW w:w="7932" w:type="dxa"/>
            <w:tcBorders>
              <w:top w:val="single" w:sz="4" w:space="0" w:color="000000"/>
            </w:tcBorders>
            <w:tcMar>
              <w:left w:w="0" w:type="dxa"/>
              <w:right w:w="0" w:type="dxa"/>
            </w:tcMar>
          </w:tcPr>
          <w:p w:rsidR="006B3243" w:rsidRDefault="006B3243"/>
        </w:tc>
        <w:tc>
          <w:tcPr>
            <w:tcW w:w="1280" w:type="dxa"/>
            <w:tcBorders>
              <w:top w:val="single" w:sz="4" w:space="0" w:color="000000"/>
            </w:tcBorders>
            <w:tcMar>
              <w:left w:w="0" w:type="dxa"/>
              <w:right w:w="0" w:type="dxa"/>
            </w:tcMar>
          </w:tcPr>
          <w:p w:rsidR="006B3243" w:rsidRDefault="006B3243"/>
        </w:tc>
      </w:tr>
    </w:tbl>
    <w:p w:rsidR="006B3243" w:rsidRDefault="00000000">
      <w:pPr>
        <w:autoSpaceDE w:val="0"/>
        <w:autoSpaceDN w:val="0"/>
        <w:spacing w:before="118" w:after="0" w:line="232" w:lineRule="exact"/>
        <w:rPr>
          <w:lang w:eastAsia="zh-CN"/>
        </w:rPr>
      </w:pPr>
      <w:r>
        <w:rPr>
          <w:rFonts w:ascii="NSimSun Bold" w:eastAsia="NSimSun Bold" w:hAnsi="NSimSun Bold"/>
          <w:b/>
          <w:color w:val="000000"/>
          <w:sz w:val="21"/>
          <w:lang w:eastAsia="zh-CN"/>
        </w:rPr>
        <w:t>三、解答题（本大题共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 xml:space="preserve"> 9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 xml:space="preserve"> </w:t>
      </w:r>
      <w:proofErr w:type="gramStart"/>
      <w:r>
        <w:rPr>
          <w:rFonts w:ascii="NSimSun Bold" w:eastAsia="NSimSun Bold" w:hAnsi="NSimSun Bold"/>
          <w:b/>
          <w:color w:val="000000"/>
          <w:sz w:val="21"/>
          <w:lang w:eastAsia="zh-CN"/>
        </w:rPr>
        <w:t>个</w:t>
      </w:r>
      <w:proofErr w:type="gramEnd"/>
      <w:r>
        <w:rPr>
          <w:rFonts w:ascii="NSimSun Bold" w:eastAsia="NSimSun Bold" w:hAnsi="NSimSun Bold"/>
          <w:b/>
          <w:color w:val="000000"/>
          <w:sz w:val="21"/>
          <w:lang w:eastAsia="zh-CN"/>
        </w:rPr>
        <w:t>小题，第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 xml:space="preserve"> 17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>、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>18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>、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>19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 xml:space="preserve"> </w:t>
      </w:r>
      <w:proofErr w:type="gramStart"/>
      <w:r>
        <w:rPr>
          <w:rFonts w:ascii="NSimSun Bold" w:eastAsia="NSimSun Bold" w:hAnsi="NSimSun Bold"/>
          <w:b/>
          <w:color w:val="000000"/>
          <w:sz w:val="21"/>
          <w:lang w:eastAsia="zh-CN"/>
        </w:rPr>
        <w:t>题每小题</w:t>
      </w:r>
      <w:proofErr w:type="gramEnd"/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 xml:space="preserve"> 6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 xml:space="preserve"> 分，第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 xml:space="preserve"> 20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>、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>21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 xml:space="preserve"> </w:t>
      </w:r>
      <w:proofErr w:type="gramStart"/>
      <w:r>
        <w:rPr>
          <w:rFonts w:ascii="NSimSun Bold" w:eastAsia="NSimSun Bold" w:hAnsi="NSimSun Bold"/>
          <w:b/>
          <w:color w:val="000000"/>
          <w:sz w:val="21"/>
          <w:lang w:eastAsia="zh-CN"/>
        </w:rPr>
        <w:t>题每小题</w:t>
      </w:r>
      <w:proofErr w:type="gramEnd"/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 xml:space="preserve"> 6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 xml:space="preserve"> 分，第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 xml:space="preserve"> 22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>、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>23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 xml:space="preserve"> 题</w:t>
      </w:r>
    </w:p>
    <w:p w:rsidR="006B3243" w:rsidRDefault="00000000">
      <w:pPr>
        <w:autoSpaceDE w:val="0"/>
        <w:autoSpaceDN w:val="0"/>
        <w:spacing w:before="236" w:after="0" w:line="232" w:lineRule="exact"/>
        <w:rPr>
          <w:lang w:eastAsia="zh-CN"/>
        </w:rPr>
      </w:pPr>
      <w:r>
        <w:rPr>
          <w:rFonts w:ascii="NSimSun Bold" w:eastAsia="NSimSun Bold" w:hAnsi="NSimSun Bold"/>
          <w:b/>
          <w:color w:val="000000"/>
          <w:sz w:val="21"/>
          <w:lang w:eastAsia="zh-CN"/>
        </w:rPr>
        <w:t>每小题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 xml:space="preserve"> 6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 xml:space="preserve"> 分，第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 xml:space="preserve"> 24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>、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>25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 xml:space="preserve"> </w:t>
      </w:r>
      <w:proofErr w:type="gramStart"/>
      <w:r>
        <w:rPr>
          <w:rFonts w:ascii="NSimSun Bold" w:eastAsia="NSimSun Bold" w:hAnsi="NSimSun Bold"/>
          <w:b/>
          <w:color w:val="000000"/>
          <w:sz w:val="21"/>
          <w:lang w:eastAsia="zh-CN"/>
        </w:rPr>
        <w:t>题每小题</w:t>
      </w:r>
      <w:proofErr w:type="gramEnd"/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 xml:space="preserve"> 6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 xml:space="preserve"> 分，共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 xml:space="preserve"> 72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 xml:space="preserve"> 分，解答应写出必要的文字说明、证明过程或演算步骤）</w:t>
      </w:r>
    </w:p>
    <w:p w:rsidR="006B3243" w:rsidRDefault="00000000">
      <w:pPr>
        <w:autoSpaceDE w:val="0"/>
        <w:autoSpaceDN w:val="0"/>
        <w:spacing w:before="162" w:after="0" w:line="240" w:lineRule="auto"/>
      </w:pPr>
      <w:r>
        <w:rPr>
          <w:rFonts w:ascii="TimesNewRomanPSMT" w:eastAsia="TimesNewRomanPSMT" w:hAnsi="TimesNewRomanPSMT"/>
          <w:color w:val="000000"/>
          <w:sz w:val="21"/>
        </w:rPr>
        <w:t>17</w:t>
      </w:r>
      <w:r>
        <w:rPr>
          <w:rFonts w:ascii="新宋体" w:eastAsia="新宋体" w:hAnsi="新宋体"/>
          <w:color w:val="000000"/>
          <w:sz w:val="21"/>
        </w:rPr>
        <w:t>．（</w:t>
      </w:r>
      <w:r>
        <w:rPr>
          <w:rFonts w:ascii="TimesNewRomanPSMT" w:eastAsia="TimesNewRomanPSMT" w:hAnsi="TimesNewRomanPSMT"/>
          <w:color w:val="000000"/>
          <w:sz w:val="21"/>
        </w:rPr>
        <w:t>6</w:t>
      </w:r>
      <w:r>
        <w:rPr>
          <w:rFonts w:ascii="新宋体" w:eastAsia="新宋体" w:hAnsi="新宋体"/>
          <w:color w:val="000000"/>
          <w:sz w:val="21"/>
        </w:rPr>
        <w:t xml:space="preserve"> </w:t>
      </w:r>
      <w:proofErr w:type="spellStart"/>
      <w:r>
        <w:rPr>
          <w:rFonts w:ascii="新宋体" w:eastAsia="新宋体" w:hAnsi="新宋体"/>
          <w:color w:val="000000"/>
          <w:sz w:val="21"/>
        </w:rPr>
        <w:t>分）计算</w:t>
      </w:r>
      <w:proofErr w:type="spellEnd"/>
      <w:r>
        <w:rPr>
          <w:rFonts w:ascii="新宋体" w:eastAsia="新宋体" w:hAnsi="新宋体"/>
          <w:color w:val="000000"/>
          <w:sz w:val="21"/>
        </w:rPr>
        <w:t>：（</w:t>
      </w:r>
      <w:r>
        <w:rPr>
          <w:noProof/>
        </w:rPr>
        <w:drawing>
          <wp:inline distT="0" distB="0" distL="0" distR="0">
            <wp:extent cx="123190" cy="33166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3190" cy="33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）</w:t>
      </w:r>
      <w:r>
        <w:rPr>
          <w:rFonts w:ascii="新宋体" w:eastAsia="新宋体" w:hAnsi="新宋体"/>
          <w:color w:val="000000"/>
          <w:sz w:val="12"/>
        </w:rPr>
        <w:t>﹣</w:t>
      </w:r>
      <w:r>
        <w:rPr>
          <w:rFonts w:ascii="TimesNewRomanPSMT" w:eastAsia="TimesNewRomanPSMT" w:hAnsi="TimesNewRomanPSMT"/>
          <w:color w:val="000000"/>
          <w:sz w:val="16"/>
        </w:rPr>
        <w:t>1</w:t>
      </w:r>
      <w:r>
        <w:rPr>
          <w:rFonts w:ascii="TimesNewRomanPSMT" w:eastAsia="TimesNewRomanPSMT" w:hAnsi="TimesNewRomanPSMT"/>
          <w:color w:val="000000"/>
          <w:sz w:val="21"/>
        </w:rPr>
        <w:t>+|</w:t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noProof/>
        </w:rPr>
        <w:drawing>
          <wp:inline distT="0" distB="0" distL="0" distR="0">
            <wp:extent cx="209550" cy="171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MT" w:eastAsia="TimesNewRomanPSMT" w:hAnsi="TimesNewRomanPSMT"/>
          <w:color w:val="000000"/>
          <w:sz w:val="21"/>
        </w:rPr>
        <w:t>|</w:t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rFonts w:ascii="TimesNewRomanPSMT" w:eastAsia="TimesNewRomanPSMT" w:hAnsi="TimesNewRomanPSMT"/>
          <w:color w:val="000000"/>
          <w:sz w:val="21"/>
        </w:rPr>
        <w:t>2cos30</w:t>
      </w:r>
      <w:r>
        <w:rPr>
          <w:rFonts w:ascii="新宋体" w:eastAsia="新宋体" w:hAnsi="新宋体"/>
          <w:color w:val="000000"/>
          <w:sz w:val="21"/>
        </w:rPr>
        <w:t>°﹣（</w:t>
      </w:r>
      <w:r>
        <w:rPr>
          <w:rFonts w:ascii="CambriaMath" w:eastAsia="CambriaMath" w:hAnsi="CambriaMath"/>
          <w:color w:val="000000"/>
          <w:sz w:val="21"/>
        </w:rPr>
        <w:t>π</w:t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rFonts w:ascii="TimesNewRomanPSMT" w:eastAsia="TimesNewRomanPSMT" w:hAnsi="TimesNewRomanPSMT"/>
          <w:color w:val="000000"/>
          <w:sz w:val="21"/>
        </w:rPr>
        <w:t>6.8</w:t>
      </w:r>
      <w:r>
        <w:rPr>
          <w:rFonts w:ascii="新宋体" w:eastAsia="新宋体" w:hAnsi="新宋体"/>
          <w:color w:val="000000"/>
          <w:sz w:val="21"/>
        </w:rPr>
        <w:t>）</w:t>
      </w:r>
      <w:r>
        <w:rPr>
          <w:rFonts w:ascii="TimesNewRomanPSMT" w:eastAsia="TimesNewRomanPSMT" w:hAnsi="TimesNewRomanPSMT"/>
          <w:color w:val="000000"/>
          <w:sz w:val="16"/>
        </w:rPr>
        <w:t>0</w:t>
      </w:r>
      <w:r>
        <w:rPr>
          <w:rFonts w:ascii="新宋体" w:eastAsia="新宋体" w:hAnsi="新宋体"/>
          <w:color w:val="000000"/>
          <w:sz w:val="21"/>
        </w:rPr>
        <w:t>．</w:t>
      </w:r>
    </w:p>
    <w:p w:rsidR="006B3243" w:rsidRDefault="00000000">
      <w:pPr>
        <w:autoSpaceDE w:val="0"/>
        <w:autoSpaceDN w:val="0"/>
        <w:spacing w:before="100" w:after="0" w:line="240" w:lineRule="auto"/>
      </w:pPr>
      <w:r>
        <w:rPr>
          <w:rFonts w:ascii="TimesNewRomanPSMT" w:eastAsia="TimesNewRomanPSMT" w:hAnsi="TimesNewRomanPSMT"/>
          <w:color w:val="000000"/>
          <w:sz w:val="21"/>
        </w:rPr>
        <w:t>18</w:t>
      </w:r>
      <w:r>
        <w:rPr>
          <w:rFonts w:ascii="新宋体" w:eastAsia="新宋体" w:hAnsi="新宋体"/>
          <w:color w:val="000000"/>
          <w:sz w:val="21"/>
        </w:rPr>
        <w:t>．（</w:t>
      </w:r>
      <w:r>
        <w:rPr>
          <w:rFonts w:ascii="TimesNewRomanPSMT" w:eastAsia="TimesNewRomanPSMT" w:hAnsi="TimesNewRomanPSMT"/>
          <w:color w:val="000000"/>
          <w:sz w:val="21"/>
        </w:rPr>
        <w:t>6</w:t>
      </w:r>
      <w:r>
        <w:rPr>
          <w:rFonts w:ascii="新宋体" w:eastAsia="新宋体" w:hAnsi="新宋体"/>
          <w:color w:val="000000"/>
          <w:sz w:val="21"/>
        </w:rPr>
        <w:t xml:space="preserve"> 分）先化简，再求值：</w:t>
      </w:r>
      <w:r>
        <w:rPr>
          <w:rFonts w:ascii="TimesNewRomanPSMT" w:eastAsia="TimesNewRomanPSMT" w:hAnsi="TimesNewRomanPSMT"/>
          <w:color w:val="000000"/>
          <w:sz w:val="21"/>
        </w:rPr>
        <w:t>2</w:t>
      </w:r>
      <w:r>
        <w:rPr>
          <w:rFonts w:ascii="TimesNewRomanPS" w:eastAsia="TimesNewRomanPS" w:hAnsi="TimesNewRomanPS"/>
          <w:i/>
          <w:color w:val="000000"/>
          <w:sz w:val="21"/>
        </w:rPr>
        <w:t>m</w:t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rFonts w:ascii="TimesNewRomanPS" w:eastAsia="TimesNewRomanPS" w:hAnsi="TimesNewRomanPS"/>
          <w:i/>
          <w:color w:val="000000"/>
          <w:sz w:val="21"/>
        </w:rPr>
        <w:t>m</w:t>
      </w:r>
      <w:r>
        <w:rPr>
          <w:rFonts w:ascii="新宋体" w:eastAsia="新宋体" w:hAnsi="新宋体"/>
          <w:color w:val="000000"/>
          <w:sz w:val="21"/>
        </w:rPr>
        <w:t>（</w:t>
      </w:r>
      <w:r>
        <w:rPr>
          <w:rFonts w:ascii="TimesNewRomanPS" w:eastAsia="TimesNewRomanPS" w:hAnsi="TimesNewRomanPS"/>
          <w:i/>
          <w:color w:val="000000"/>
          <w:sz w:val="21"/>
        </w:rPr>
        <w:t>m</w:t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rFonts w:ascii="TimesNewRomanPSMT" w:eastAsia="TimesNewRomanPSMT" w:hAnsi="TimesNewRomanPSMT"/>
          <w:color w:val="000000"/>
          <w:sz w:val="21"/>
        </w:rPr>
        <w:t>2</w:t>
      </w:r>
      <w:r>
        <w:rPr>
          <w:rFonts w:ascii="新宋体" w:eastAsia="新宋体" w:hAnsi="新宋体"/>
          <w:color w:val="000000"/>
          <w:sz w:val="21"/>
        </w:rPr>
        <w:t>）</w:t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rFonts w:ascii="新宋体" w:eastAsia="新宋体" w:hAnsi="新宋体"/>
          <w:color w:val="000000"/>
          <w:sz w:val="21"/>
        </w:rPr>
        <w:t>（</w:t>
      </w:r>
      <w:r>
        <w:rPr>
          <w:rFonts w:ascii="TimesNewRomanPS" w:eastAsia="TimesNewRomanPS" w:hAnsi="TimesNewRomanPS"/>
          <w:i/>
          <w:color w:val="000000"/>
          <w:sz w:val="21"/>
        </w:rPr>
        <w:t>m</w:t>
      </w:r>
      <w:r>
        <w:rPr>
          <w:rFonts w:ascii="TimesNewRomanPSMT" w:eastAsia="TimesNewRomanPSMT" w:hAnsi="TimesNewRomanPSMT"/>
          <w:color w:val="000000"/>
          <w:sz w:val="21"/>
        </w:rPr>
        <w:t>+3</w:t>
      </w:r>
      <w:r>
        <w:rPr>
          <w:rFonts w:ascii="新宋体" w:eastAsia="新宋体" w:hAnsi="新宋体"/>
          <w:color w:val="000000"/>
          <w:sz w:val="21"/>
        </w:rPr>
        <w:t>）（</w:t>
      </w:r>
      <w:r>
        <w:rPr>
          <w:rFonts w:ascii="TimesNewRomanPS" w:eastAsia="TimesNewRomanPS" w:hAnsi="TimesNewRomanPS"/>
          <w:i/>
          <w:color w:val="000000"/>
          <w:sz w:val="21"/>
        </w:rPr>
        <w:t>m</w:t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rFonts w:ascii="TimesNewRomanPSMT" w:eastAsia="TimesNewRomanPSMT" w:hAnsi="TimesNewRomanPSMT"/>
          <w:color w:val="000000"/>
          <w:sz w:val="21"/>
        </w:rPr>
        <w:t>3</w:t>
      </w:r>
      <w:r>
        <w:rPr>
          <w:rFonts w:ascii="新宋体" w:eastAsia="新宋体" w:hAnsi="新宋体"/>
          <w:color w:val="000000"/>
          <w:sz w:val="21"/>
        </w:rPr>
        <w:t>），其中</w:t>
      </w:r>
      <w:r>
        <w:rPr>
          <w:rFonts w:ascii="TimesNewRomanPS" w:eastAsia="TimesNewRomanPS" w:hAnsi="TimesNewRomanPS"/>
          <w:i/>
          <w:color w:val="000000"/>
          <w:sz w:val="21"/>
        </w:rPr>
        <w:t xml:space="preserve"> m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noProof/>
        </w:rPr>
        <w:drawing>
          <wp:inline distT="0" distB="0" distL="0" distR="0">
            <wp:extent cx="123189" cy="3316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3189" cy="3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．</w:t>
      </w:r>
    </w:p>
    <w:p w:rsidR="006B3243" w:rsidRDefault="00000000">
      <w:pPr>
        <w:autoSpaceDE w:val="0"/>
        <w:autoSpaceDN w:val="0"/>
        <w:spacing w:before="100" w:after="0" w:line="240" w:lineRule="auto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19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6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分）如图，在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</w:t>
      </w:r>
      <w:proofErr w:type="spellStart"/>
      <w:r>
        <w:rPr>
          <w:rFonts w:ascii="TimesNewRomanPSMT" w:eastAsia="TimesNewRomanPSMT" w:hAnsi="TimesNewRomanPSMT"/>
          <w:color w:val="000000"/>
          <w:sz w:val="21"/>
          <w:lang w:eastAsia="zh-CN"/>
        </w:rPr>
        <w:t>Rt</w:t>
      </w:r>
      <w:r>
        <w:rPr>
          <w:rFonts w:ascii="新宋体" w:eastAsia="新宋体" w:hAnsi="新宋体"/>
          <w:color w:val="000000"/>
          <w:sz w:val="21"/>
          <w:lang w:eastAsia="zh-CN"/>
        </w:rPr>
        <w:t>△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ABC</w:t>
      </w:r>
      <w:proofErr w:type="spellEnd"/>
      <w:r>
        <w:rPr>
          <w:rFonts w:ascii="新宋体" w:eastAsia="新宋体" w:hAnsi="新宋体"/>
          <w:color w:val="000000"/>
          <w:sz w:val="21"/>
          <w:lang w:eastAsia="zh-CN"/>
        </w:rPr>
        <w:t xml:space="preserve"> 中，∠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ACB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90</w:t>
      </w:r>
      <w:r>
        <w:rPr>
          <w:rFonts w:ascii="新宋体" w:eastAsia="新宋体" w:hAnsi="新宋体"/>
          <w:color w:val="000000"/>
          <w:sz w:val="21"/>
          <w:lang w:eastAsia="zh-CN"/>
        </w:rPr>
        <w:t>°，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AB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noProof/>
        </w:rPr>
        <w:drawing>
          <wp:inline distT="0" distB="0" distL="0" distR="0">
            <wp:extent cx="209550" cy="171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AC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，分别以点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为圆心，大于</w:t>
      </w:r>
      <w:r>
        <w:rPr>
          <w:noProof/>
        </w:rPr>
        <w:drawing>
          <wp:inline distT="0" distB="0" distL="0" distR="0">
            <wp:extent cx="124459" cy="335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4459" cy="33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AB</w:t>
      </w:r>
    </w:p>
    <w:p w:rsidR="006B3243" w:rsidRDefault="00000000">
      <w:pPr>
        <w:autoSpaceDE w:val="0"/>
        <w:autoSpaceDN w:val="0"/>
        <w:spacing w:before="174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的长为半径画弧，两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弧分别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交于点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M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N</w:t>
      </w:r>
      <w:r>
        <w:rPr>
          <w:rFonts w:ascii="新宋体" w:eastAsia="新宋体" w:hAnsi="新宋体"/>
          <w:color w:val="000000"/>
          <w:sz w:val="21"/>
          <w:lang w:eastAsia="zh-CN"/>
        </w:rPr>
        <w:t>，作直线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MN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分别交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BC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于点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D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E</w:t>
      </w:r>
      <w:r>
        <w:rPr>
          <w:rFonts w:ascii="新宋体" w:eastAsia="新宋体" w:hAnsi="新宋体"/>
          <w:color w:val="000000"/>
          <w:sz w:val="21"/>
          <w:lang w:eastAsia="zh-CN"/>
        </w:rPr>
        <w:t>，连接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CD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AE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）求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CD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的长；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）求△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ACE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的周长．</w:t>
      </w:r>
    </w:p>
    <w:p w:rsidR="006B3243" w:rsidRDefault="00000000">
      <w:pPr>
        <w:autoSpaceDE w:val="0"/>
        <w:autoSpaceDN w:val="0"/>
        <w:spacing w:before="124" w:after="0" w:line="240" w:lineRule="auto"/>
        <w:ind w:left="272" w:right="272"/>
      </w:pPr>
      <w:r>
        <w:rPr>
          <w:noProof/>
        </w:rPr>
        <w:drawing>
          <wp:inline distT="0" distB="0" distL="0" distR="0">
            <wp:extent cx="1319530" cy="117384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117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43" w:rsidRDefault="00000000">
      <w:pPr>
        <w:autoSpaceDE w:val="0"/>
        <w:autoSpaceDN w:val="0"/>
        <w:spacing w:before="136" w:after="0" w:line="232" w:lineRule="exact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20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8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分）中国新能源产业异军突起．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中国车企在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政策引导和支持下，瞄准纯电、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混动和氢燃料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等多元技</w:t>
      </w:r>
    </w:p>
    <w:p w:rsidR="006B3243" w:rsidRDefault="00000000">
      <w:pPr>
        <w:autoSpaceDE w:val="0"/>
        <w:autoSpaceDN w:val="0"/>
        <w:spacing w:before="236" w:after="0" w:line="232" w:lineRule="exact"/>
        <w:jc w:val="center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术路线，加大研发投入形成了领先的技术优势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.2023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年，中国新能源汽车产销量均突破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900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万辆，连续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9</w:t>
      </w:r>
    </w:p>
    <w:p w:rsidR="006B3243" w:rsidRDefault="00000000">
      <w:pPr>
        <w:autoSpaceDE w:val="0"/>
        <w:autoSpaceDN w:val="0"/>
        <w:spacing w:before="242" w:after="0" w:line="210" w:lineRule="exact"/>
        <w:jc w:val="center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年位居全球第一．在某次汽车展览会上，工作人员随机抽取了部分参展人员进行了“我最喜欢的汽车类</w:t>
      </w:r>
    </w:p>
    <w:p w:rsidR="006B3243" w:rsidRDefault="00000000">
      <w:pPr>
        <w:autoSpaceDE w:val="0"/>
        <w:autoSpaceDN w:val="0"/>
        <w:spacing w:before="258" w:after="0" w:line="210" w:lineRule="exact"/>
        <w:jc w:val="center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型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”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的调查活动（每人限选其中一种类型），并将数据整理后，绘制成下面有待完成的统计表、条形统</w:t>
      </w:r>
    </w:p>
    <w:p w:rsidR="006B3243" w:rsidRDefault="00000000">
      <w:pPr>
        <w:autoSpaceDE w:val="0"/>
        <w:autoSpaceDN w:val="0"/>
        <w:spacing w:before="258" w:after="0" w:line="210" w:lineRule="exact"/>
        <w:ind w:left="272" w:right="272"/>
      </w:pPr>
      <w:proofErr w:type="spellStart"/>
      <w:r>
        <w:rPr>
          <w:rFonts w:ascii="新宋体" w:eastAsia="新宋体" w:hAnsi="新宋体"/>
          <w:color w:val="000000"/>
          <w:sz w:val="21"/>
        </w:rPr>
        <w:t>计图和扇形统计图</w:t>
      </w:r>
      <w:proofErr w:type="spellEnd"/>
      <w:r>
        <w:rPr>
          <w:rFonts w:ascii="新宋体" w:eastAsia="新宋体" w:hAnsi="新宋体"/>
          <w:color w:val="000000"/>
          <w:sz w:val="21"/>
        </w:rPr>
        <w:t>．</w:t>
      </w:r>
    </w:p>
    <w:p w:rsidR="006B3243" w:rsidRDefault="006B3243">
      <w:pPr>
        <w:sectPr w:rsidR="006B3243">
          <w:pgSz w:w="11906" w:h="16838"/>
          <w:pgMar w:top="782" w:right="904" w:bottom="500" w:left="1134" w:header="720" w:footer="720" w:gutter="0"/>
          <w:cols w:space="720"/>
          <w:docGrid w:linePitch="360"/>
        </w:sectPr>
      </w:pPr>
    </w:p>
    <w:p w:rsidR="006B3243" w:rsidRDefault="00000000">
      <w:pPr>
        <w:autoSpaceDE w:val="0"/>
        <w:autoSpaceDN w:val="0"/>
        <w:spacing w:before="758" w:after="96" w:line="240" w:lineRule="auto"/>
        <w:ind w:left="272" w:right="272"/>
      </w:pPr>
      <w:r>
        <w:rPr>
          <w:noProof/>
        </w:rPr>
        <w:lastRenderedPageBreak/>
        <w:drawing>
          <wp:inline distT="0" distB="0" distL="0" distR="0">
            <wp:extent cx="3694429" cy="14644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4429" cy="146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974"/>
        <w:gridCol w:w="976"/>
        <w:gridCol w:w="974"/>
      </w:tblGrid>
      <w:tr w:rsidR="006B3243">
        <w:trPr>
          <w:trHeight w:hRule="exact" w:val="530"/>
        </w:trPr>
        <w:tc>
          <w:tcPr>
            <w:tcW w:w="97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60" w:after="0" w:line="210" w:lineRule="exact"/>
              <w:jc w:val="center"/>
            </w:pPr>
            <w:r>
              <w:rPr>
                <w:rFonts w:ascii="新宋体" w:eastAsia="新宋体" w:hAnsi="新宋体"/>
                <w:color w:val="000000"/>
                <w:sz w:val="21"/>
              </w:rPr>
              <w:t>类型</w:t>
            </w:r>
          </w:p>
        </w:tc>
        <w:tc>
          <w:tcPr>
            <w:tcW w:w="97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60" w:after="0" w:line="210" w:lineRule="exact"/>
              <w:jc w:val="center"/>
            </w:pPr>
            <w:r>
              <w:rPr>
                <w:rFonts w:ascii="新宋体" w:eastAsia="新宋体" w:hAnsi="新宋体"/>
                <w:color w:val="000000"/>
                <w:sz w:val="21"/>
              </w:rPr>
              <w:t>人数</w:t>
            </w:r>
          </w:p>
        </w:tc>
        <w:tc>
          <w:tcPr>
            <w:tcW w:w="97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60" w:after="0" w:line="210" w:lineRule="exact"/>
              <w:jc w:val="center"/>
            </w:pPr>
            <w:r>
              <w:rPr>
                <w:rFonts w:ascii="新宋体" w:eastAsia="新宋体" w:hAnsi="新宋体"/>
                <w:color w:val="000000"/>
                <w:sz w:val="21"/>
              </w:rPr>
              <w:t>百分比</w:t>
            </w:r>
          </w:p>
        </w:tc>
      </w:tr>
      <w:tr w:rsidR="006B3243">
        <w:trPr>
          <w:trHeight w:hRule="exact" w:val="530"/>
        </w:trPr>
        <w:tc>
          <w:tcPr>
            <w:tcW w:w="97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60" w:after="0" w:line="210" w:lineRule="exact"/>
              <w:jc w:val="center"/>
            </w:pPr>
            <w:r>
              <w:rPr>
                <w:rFonts w:ascii="新宋体" w:eastAsia="新宋体" w:hAnsi="新宋体"/>
                <w:color w:val="000000"/>
                <w:sz w:val="21"/>
              </w:rPr>
              <w:t>纯电</w:t>
            </w:r>
          </w:p>
        </w:tc>
        <w:tc>
          <w:tcPr>
            <w:tcW w:w="97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2" w:after="0" w:line="232" w:lineRule="exact"/>
              <w:jc w:val="center"/>
            </w:pP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m</w:t>
            </w:r>
          </w:p>
        </w:tc>
        <w:tc>
          <w:tcPr>
            <w:tcW w:w="97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2" w:after="0" w:line="232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54%</w:t>
            </w:r>
          </w:p>
        </w:tc>
      </w:tr>
      <w:tr w:rsidR="006B3243">
        <w:trPr>
          <w:trHeight w:hRule="exact" w:val="530"/>
        </w:trPr>
        <w:tc>
          <w:tcPr>
            <w:tcW w:w="97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60" w:after="0" w:line="210" w:lineRule="exact"/>
              <w:jc w:val="center"/>
            </w:pPr>
            <w:r>
              <w:rPr>
                <w:rFonts w:ascii="新宋体" w:eastAsia="新宋体" w:hAnsi="新宋体"/>
                <w:color w:val="000000"/>
                <w:sz w:val="21"/>
              </w:rPr>
              <w:t>混动</w:t>
            </w:r>
          </w:p>
        </w:tc>
        <w:tc>
          <w:tcPr>
            <w:tcW w:w="97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2" w:after="0" w:line="232" w:lineRule="exact"/>
              <w:jc w:val="center"/>
            </w:pP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n</w:t>
            </w:r>
          </w:p>
        </w:tc>
        <w:tc>
          <w:tcPr>
            <w:tcW w:w="97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2" w:after="0" w:line="232" w:lineRule="exact"/>
              <w:jc w:val="center"/>
            </w:pP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a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%</w:t>
            </w:r>
          </w:p>
        </w:tc>
      </w:tr>
      <w:tr w:rsidR="006B3243">
        <w:trPr>
          <w:trHeight w:hRule="exact" w:val="532"/>
        </w:trPr>
        <w:tc>
          <w:tcPr>
            <w:tcW w:w="97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60" w:after="0" w:line="210" w:lineRule="exact"/>
              <w:jc w:val="center"/>
            </w:pPr>
            <w:r>
              <w:rPr>
                <w:rFonts w:ascii="新宋体" w:eastAsia="新宋体" w:hAnsi="新宋体"/>
                <w:color w:val="000000"/>
                <w:sz w:val="21"/>
              </w:rPr>
              <w:t>氢燃料</w:t>
            </w:r>
          </w:p>
        </w:tc>
        <w:tc>
          <w:tcPr>
            <w:tcW w:w="97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2" w:after="0" w:line="232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3</w:t>
            </w:r>
          </w:p>
        </w:tc>
        <w:tc>
          <w:tcPr>
            <w:tcW w:w="97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2" w:after="0" w:line="232" w:lineRule="exact"/>
              <w:jc w:val="center"/>
            </w:pP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b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%</w:t>
            </w:r>
          </w:p>
        </w:tc>
      </w:tr>
      <w:tr w:rsidR="006B3243">
        <w:trPr>
          <w:trHeight w:hRule="exact" w:val="530"/>
        </w:trPr>
        <w:tc>
          <w:tcPr>
            <w:tcW w:w="97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60" w:after="0" w:line="210" w:lineRule="exact"/>
              <w:jc w:val="center"/>
            </w:pPr>
            <w:r>
              <w:rPr>
                <w:rFonts w:ascii="新宋体" w:eastAsia="新宋体" w:hAnsi="新宋体"/>
                <w:color w:val="000000"/>
                <w:sz w:val="21"/>
              </w:rPr>
              <w:t>油车</w:t>
            </w:r>
          </w:p>
        </w:tc>
        <w:tc>
          <w:tcPr>
            <w:tcW w:w="97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0" w:after="0" w:line="234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5</w:t>
            </w:r>
          </w:p>
        </w:tc>
        <w:tc>
          <w:tcPr>
            <w:tcW w:w="97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0" w:after="0" w:line="234" w:lineRule="exact"/>
              <w:jc w:val="center"/>
            </w:pP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c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%</w:t>
            </w:r>
          </w:p>
        </w:tc>
      </w:tr>
    </w:tbl>
    <w:p w:rsidR="006B3243" w:rsidRDefault="00000000">
      <w:pPr>
        <w:autoSpaceDE w:val="0"/>
        <w:autoSpaceDN w:val="0"/>
        <w:spacing w:before="130" w:after="126" w:line="210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请根据以上信息，解答下列问题：</w:t>
      </w:r>
    </w:p>
    <w:tbl>
      <w:tblPr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3576"/>
        <w:gridCol w:w="2258"/>
        <w:gridCol w:w="2906"/>
      </w:tblGrid>
      <w:tr w:rsidR="006B3243">
        <w:trPr>
          <w:trHeight w:hRule="exact" w:val="340"/>
        </w:trPr>
        <w:tc>
          <w:tcPr>
            <w:tcW w:w="3576" w:type="dxa"/>
            <w:tcBorders>
              <w:bottom w:val="single" w:sz="4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24" w:after="0" w:line="234" w:lineRule="exact"/>
              <w:ind w:left="136" w:right="136"/>
              <w:rPr>
                <w:lang w:eastAsia="zh-CN"/>
              </w:rPr>
            </w:pP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（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>1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）本次调查活动随机抽取了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 xml:space="preserve"> 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 xml:space="preserve">　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 xml:space="preserve"> </w:t>
            </w:r>
          </w:p>
        </w:tc>
        <w:tc>
          <w:tcPr>
            <w:tcW w:w="2258" w:type="dxa"/>
            <w:tcBorders>
              <w:bottom w:val="single" w:sz="4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24" w:after="0" w:line="234" w:lineRule="exact"/>
              <w:jc w:val="center"/>
            </w:pP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 xml:space="preserve">　</w:t>
            </w:r>
            <w:proofErr w:type="spellStart"/>
            <w:r>
              <w:rPr>
                <w:rFonts w:ascii="新宋体" w:eastAsia="新宋体" w:hAnsi="新宋体"/>
                <w:color w:val="000000"/>
                <w:sz w:val="21"/>
              </w:rPr>
              <w:t>人；表中</w:t>
            </w:r>
            <w:proofErr w:type="spellEnd"/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 xml:space="preserve"> a</w:t>
            </w:r>
            <w:r>
              <w:rPr>
                <w:rFonts w:ascii="新宋体" w:eastAsia="新宋体" w:hAnsi="新宋体"/>
                <w:color w:val="000000"/>
                <w:sz w:val="21"/>
              </w:rPr>
              <w:t>＝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 xml:space="preserve"> </w:t>
            </w:r>
            <w:r>
              <w:rPr>
                <w:rFonts w:ascii="新宋体" w:eastAsia="新宋体" w:hAnsi="新宋体"/>
                <w:color w:val="000000"/>
                <w:sz w:val="21"/>
                <w:u w:val="single"/>
              </w:rPr>
              <w:t xml:space="preserve">　</w:t>
            </w:r>
            <w:r>
              <w:rPr>
                <w:rFonts w:ascii="TimesNewRomanPSMT" w:eastAsia="TimesNewRomanPSMT" w:hAnsi="TimesNewRomanPSMT"/>
                <w:color w:val="000000"/>
                <w:sz w:val="21"/>
                <w:u w:val="single"/>
              </w:rPr>
              <w:t xml:space="preserve"> </w:t>
            </w:r>
          </w:p>
        </w:tc>
        <w:tc>
          <w:tcPr>
            <w:tcW w:w="2906" w:type="dxa"/>
            <w:tcBorders>
              <w:bottom w:val="single" w:sz="4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24" w:after="0" w:line="234" w:lineRule="exact"/>
              <w:ind w:left="236" w:right="236"/>
            </w:pPr>
            <w:r>
              <w:rPr>
                <w:rFonts w:ascii="新宋体" w:eastAsia="新宋体" w:hAnsi="新宋体"/>
                <w:color w:val="000000"/>
                <w:sz w:val="21"/>
              </w:rPr>
              <w:t xml:space="preserve">　，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b</w:t>
            </w:r>
            <w:r>
              <w:rPr>
                <w:rFonts w:ascii="新宋体" w:eastAsia="新宋体" w:hAnsi="新宋体"/>
                <w:color w:val="000000"/>
                <w:sz w:val="21"/>
              </w:rPr>
              <w:t>＝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 xml:space="preserve"> </w:t>
            </w:r>
            <w:r>
              <w:rPr>
                <w:rFonts w:ascii="新宋体" w:eastAsia="新宋体" w:hAnsi="新宋体"/>
                <w:color w:val="000000"/>
                <w:sz w:val="21"/>
                <w:u w:val="single"/>
              </w:rPr>
              <w:t xml:space="preserve">　</w:t>
            </w:r>
            <w:r>
              <w:rPr>
                <w:rFonts w:ascii="TimesNewRomanPSMT" w:eastAsia="TimesNewRomanPSMT" w:hAnsi="TimesNewRomanPSMT"/>
                <w:color w:val="000000"/>
                <w:sz w:val="21"/>
                <w:u w:val="single"/>
              </w:rPr>
              <w:t xml:space="preserve">   </w:t>
            </w:r>
            <w:r>
              <w:rPr>
                <w:rFonts w:ascii="新宋体" w:eastAsia="新宋体" w:hAnsi="新宋体"/>
                <w:color w:val="000000"/>
                <w:sz w:val="21"/>
                <w:u w:val="single"/>
              </w:rPr>
              <w:t xml:space="preserve">　</w:t>
            </w:r>
            <w:r>
              <w:rPr>
                <w:rFonts w:ascii="新宋体" w:eastAsia="新宋体" w:hAnsi="新宋体"/>
                <w:color w:val="000000"/>
                <w:sz w:val="21"/>
              </w:rPr>
              <w:t>；</w:t>
            </w:r>
          </w:p>
        </w:tc>
      </w:tr>
      <w:tr w:rsidR="006B3243">
        <w:trPr>
          <w:trHeight w:hRule="exact" w:val="134"/>
        </w:trPr>
        <w:tc>
          <w:tcPr>
            <w:tcW w:w="3576" w:type="dxa"/>
            <w:tcBorders>
              <w:top w:val="single" w:sz="4" w:space="0" w:color="000000"/>
            </w:tcBorders>
            <w:tcMar>
              <w:left w:w="0" w:type="dxa"/>
              <w:right w:w="0" w:type="dxa"/>
            </w:tcMar>
          </w:tcPr>
          <w:p w:rsidR="006B3243" w:rsidRDefault="006B3243"/>
        </w:tc>
        <w:tc>
          <w:tcPr>
            <w:tcW w:w="2258" w:type="dxa"/>
            <w:tcBorders>
              <w:top w:val="single" w:sz="4" w:space="0" w:color="000000"/>
            </w:tcBorders>
            <w:tcMar>
              <w:left w:w="0" w:type="dxa"/>
              <w:right w:w="0" w:type="dxa"/>
            </w:tcMar>
          </w:tcPr>
          <w:p w:rsidR="006B3243" w:rsidRDefault="006B3243"/>
        </w:tc>
        <w:tc>
          <w:tcPr>
            <w:tcW w:w="2906" w:type="dxa"/>
            <w:tcBorders>
              <w:top w:val="single" w:sz="4" w:space="0" w:color="000000"/>
            </w:tcBorders>
            <w:tcMar>
              <w:left w:w="0" w:type="dxa"/>
              <w:right w:w="0" w:type="dxa"/>
            </w:tcMar>
          </w:tcPr>
          <w:p w:rsidR="006B3243" w:rsidRDefault="006B3243"/>
        </w:tc>
      </w:tr>
    </w:tbl>
    <w:p w:rsidR="006B3243" w:rsidRDefault="00000000">
      <w:pPr>
        <w:autoSpaceDE w:val="0"/>
        <w:autoSpaceDN w:val="0"/>
        <w:spacing w:before="118" w:after="0" w:line="234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）请补全条形统计图：</w:t>
      </w:r>
    </w:p>
    <w:p w:rsidR="006B3243" w:rsidRDefault="00000000">
      <w:pPr>
        <w:autoSpaceDE w:val="0"/>
        <w:autoSpaceDN w:val="0"/>
        <w:spacing w:before="234" w:after="0" w:line="234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>）请计算扇形统计图中“混动”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类所在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扇形的圆心角的度数；</w:t>
      </w:r>
    </w:p>
    <w:p w:rsidR="006B3243" w:rsidRDefault="00000000">
      <w:pPr>
        <w:autoSpaceDE w:val="0"/>
        <w:autoSpaceDN w:val="0"/>
        <w:spacing w:before="234" w:after="0" w:line="234" w:lineRule="exact"/>
        <w:ind w:left="126" w:right="126"/>
        <w:jc w:val="righ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4</w:t>
      </w:r>
      <w:r>
        <w:rPr>
          <w:rFonts w:ascii="新宋体" w:eastAsia="新宋体" w:hAnsi="新宋体"/>
          <w:color w:val="000000"/>
          <w:sz w:val="21"/>
          <w:lang w:eastAsia="zh-CN"/>
        </w:rPr>
        <w:t>）若此次汽车展览会的参展人员共有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4000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人，请你估计喜欢新能源（纯电、混动、氢燃料）汽车的</w:t>
      </w:r>
    </w:p>
    <w:p w:rsidR="006B3243" w:rsidRDefault="00000000">
      <w:pPr>
        <w:autoSpaceDE w:val="0"/>
        <w:autoSpaceDN w:val="0"/>
        <w:spacing w:before="242" w:after="0" w:line="210" w:lineRule="exact"/>
        <w:ind w:left="272" w:right="272"/>
      </w:pPr>
      <w:proofErr w:type="spellStart"/>
      <w:r>
        <w:rPr>
          <w:rFonts w:ascii="新宋体" w:eastAsia="新宋体" w:hAnsi="新宋体"/>
          <w:color w:val="000000"/>
          <w:sz w:val="21"/>
        </w:rPr>
        <w:t>有多少人</w:t>
      </w:r>
      <w:proofErr w:type="spellEnd"/>
      <w:r>
        <w:rPr>
          <w:rFonts w:ascii="新宋体" w:eastAsia="新宋体" w:hAnsi="新宋体"/>
          <w:color w:val="000000"/>
          <w:sz w:val="21"/>
        </w:rPr>
        <w:t>？</w:t>
      </w:r>
    </w:p>
    <w:p w:rsidR="006B3243" w:rsidRDefault="00000000">
      <w:pPr>
        <w:autoSpaceDE w:val="0"/>
        <w:autoSpaceDN w:val="0"/>
        <w:spacing w:before="250" w:after="0" w:line="234" w:lineRule="exact"/>
      </w:pPr>
      <w:r>
        <w:rPr>
          <w:rFonts w:ascii="TimesNewRomanPSMT" w:eastAsia="TimesNewRomanPSMT" w:hAnsi="TimesNewRomanPSMT"/>
          <w:color w:val="000000"/>
          <w:sz w:val="21"/>
        </w:rPr>
        <w:t>21</w:t>
      </w:r>
      <w:r>
        <w:rPr>
          <w:rFonts w:ascii="新宋体" w:eastAsia="新宋体" w:hAnsi="新宋体"/>
          <w:color w:val="000000"/>
          <w:sz w:val="21"/>
        </w:rPr>
        <w:t>．（</w:t>
      </w:r>
      <w:r>
        <w:rPr>
          <w:rFonts w:ascii="TimesNewRomanPSMT" w:eastAsia="TimesNewRomanPSMT" w:hAnsi="TimesNewRomanPSMT"/>
          <w:color w:val="000000"/>
          <w:sz w:val="21"/>
        </w:rPr>
        <w:t>8</w:t>
      </w:r>
      <w:r>
        <w:rPr>
          <w:rFonts w:ascii="新宋体" w:eastAsia="新宋体" w:hAnsi="新宋体"/>
          <w:color w:val="000000"/>
          <w:sz w:val="21"/>
        </w:rPr>
        <w:t xml:space="preserve"> 分）如图，点</w:t>
      </w:r>
      <w:r>
        <w:rPr>
          <w:rFonts w:ascii="TimesNewRomanPS" w:eastAsia="TimesNewRomanPS" w:hAnsi="TimesNewRomanPS"/>
          <w:i/>
          <w:color w:val="000000"/>
          <w:sz w:val="21"/>
        </w:rPr>
        <w:t xml:space="preserve"> C</w:t>
      </w:r>
      <w:r>
        <w:rPr>
          <w:rFonts w:ascii="新宋体" w:eastAsia="新宋体" w:hAnsi="新宋体"/>
          <w:color w:val="000000"/>
          <w:sz w:val="21"/>
        </w:rPr>
        <w:t xml:space="preserve"> 在线段</w:t>
      </w:r>
      <w:r>
        <w:rPr>
          <w:rFonts w:ascii="TimesNewRomanPS" w:eastAsia="TimesNewRomanPS" w:hAnsi="TimesNewRomanPS"/>
          <w:i/>
          <w:color w:val="000000"/>
          <w:sz w:val="21"/>
        </w:rPr>
        <w:t xml:space="preserve"> AD</w:t>
      </w:r>
      <w:r>
        <w:rPr>
          <w:rFonts w:ascii="新宋体" w:eastAsia="新宋体" w:hAnsi="新宋体"/>
          <w:color w:val="000000"/>
          <w:sz w:val="21"/>
        </w:rPr>
        <w:t xml:space="preserve"> 上，</w:t>
      </w:r>
      <w:r>
        <w:rPr>
          <w:rFonts w:ascii="TimesNewRomanPS" w:eastAsia="TimesNewRomanPS" w:hAnsi="TimesNewRomanPS"/>
          <w:i/>
          <w:color w:val="000000"/>
          <w:sz w:val="21"/>
        </w:rPr>
        <w:t>AB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" w:eastAsia="TimesNewRomanPS" w:hAnsi="TimesNewRomanPS"/>
          <w:i/>
          <w:color w:val="000000"/>
          <w:sz w:val="21"/>
        </w:rPr>
        <w:t>AD</w:t>
      </w:r>
      <w:r>
        <w:rPr>
          <w:rFonts w:ascii="新宋体" w:eastAsia="新宋体" w:hAnsi="新宋体"/>
          <w:color w:val="000000"/>
          <w:sz w:val="21"/>
        </w:rPr>
        <w:t>，∠</w:t>
      </w:r>
      <w:r>
        <w:rPr>
          <w:rFonts w:ascii="TimesNewRomanPS" w:eastAsia="TimesNewRomanPS" w:hAnsi="TimesNewRomanPS"/>
          <w:i/>
          <w:color w:val="000000"/>
          <w:sz w:val="21"/>
        </w:rPr>
        <w:t>B</w:t>
      </w:r>
      <w:r>
        <w:rPr>
          <w:rFonts w:ascii="新宋体" w:eastAsia="新宋体" w:hAnsi="新宋体"/>
          <w:color w:val="000000"/>
          <w:sz w:val="21"/>
        </w:rPr>
        <w:t>＝∠</w:t>
      </w:r>
      <w:r>
        <w:rPr>
          <w:rFonts w:ascii="TimesNewRomanPS" w:eastAsia="TimesNewRomanPS" w:hAnsi="TimesNewRomanPS"/>
          <w:i/>
          <w:color w:val="000000"/>
          <w:sz w:val="21"/>
        </w:rPr>
        <w:t>D</w:t>
      </w:r>
      <w:r>
        <w:rPr>
          <w:rFonts w:ascii="新宋体" w:eastAsia="新宋体" w:hAnsi="新宋体"/>
          <w:color w:val="000000"/>
          <w:sz w:val="21"/>
        </w:rPr>
        <w:t>，</w:t>
      </w:r>
      <w:r>
        <w:rPr>
          <w:rFonts w:ascii="TimesNewRomanPS" w:eastAsia="TimesNewRomanPS" w:hAnsi="TimesNewRomanPS"/>
          <w:i/>
          <w:color w:val="000000"/>
          <w:sz w:val="21"/>
        </w:rPr>
        <w:t>BC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" w:eastAsia="TimesNewRomanPS" w:hAnsi="TimesNewRomanPS"/>
          <w:i/>
          <w:color w:val="000000"/>
          <w:sz w:val="21"/>
        </w:rPr>
        <w:t>DE</w:t>
      </w:r>
      <w:r>
        <w:rPr>
          <w:rFonts w:ascii="新宋体" w:eastAsia="新宋体" w:hAnsi="新宋体"/>
          <w:color w:val="000000"/>
          <w:sz w:val="21"/>
        </w:rPr>
        <w:t>．</w:t>
      </w:r>
    </w:p>
    <w:p w:rsidR="006B3243" w:rsidRDefault="00000000">
      <w:pPr>
        <w:autoSpaceDE w:val="0"/>
        <w:autoSpaceDN w:val="0"/>
        <w:spacing w:before="234" w:after="0" w:line="234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）求证：△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ABC</w:t>
      </w:r>
      <w:r>
        <w:rPr>
          <w:rFonts w:ascii="新宋体" w:eastAsia="新宋体" w:hAnsi="新宋体"/>
          <w:color w:val="000000"/>
          <w:sz w:val="21"/>
          <w:lang w:eastAsia="zh-CN"/>
        </w:rPr>
        <w:t>≌△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ADE</w:t>
      </w:r>
      <w:r>
        <w:rPr>
          <w:rFonts w:ascii="新宋体" w:eastAsia="新宋体" w:hAnsi="新宋体"/>
          <w:color w:val="000000"/>
          <w:sz w:val="21"/>
          <w:lang w:eastAsia="zh-CN"/>
        </w:rPr>
        <w:t>；</w:t>
      </w:r>
    </w:p>
    <w:p w:rsidR="006B3243" w:rsidRDefault="00000000">
      <w:pPr>
        <w:autoSpaceDE w:val="0"/>
        <w:autoSpaceDN w:val="0"/>
        <w:spacing w:before="234" w:after="0" w:line="234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（</w:t>
      </w:r>
      <w:r>
        <w:rPr>
          <w:rFonts w:ascii="TimesNewRomanPSMT" w:eastAsia="TimesNewRomanPSMT" w:hAnsi="TimesNewRomanPSMT"/>
          <w:color w:val="000000"/>
          <w:sz w:val="21"/>
        </w:rPr>
        <w:t>2</w:t>
      </w:r>
      <w:r>
        <w:rPr>
          <w:rFonts w:ascii="新宋体" w:eastAsia="新宋体" w:hAnsi="新宋体"/>
          <w:color w:val="000000"/>
          <w:sz w:val="21"/>
        </w:rPr>
        <w:t>）若∠</w:t>
      </w:r>
      <w:r>
        <w:rPr>
          <w:rFonts w:ascii="TimesNewRomanPS" w:eastAsia="TimesNewRomanPS" w:hAnsi="TimesNewRomanPS"/>
          <w:i/>
          <w:color w:val="000000"/>
          <w:sz w:val="21"/>
        </w:rPr>
        <w:t>BAC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60</w:t>
      </w:r>
      <w:r>
        <w:rPr>
          <w:rFonts w:ascii="新宋体" w:eastAsia="新宋体" w:hAnsi="新宋体"/>
          <w:color w:val="000000"/>
          <w:sz w:val="21"/>
        </w:rPr>
        <w:t>°，</w:t>
      </w:r>
      <w:proofErr w:type="spellStart"/>
      <w:r>
        <w:rPr>
          <w:rFonts w:ascii="新宋体" w:eastAsia="新宋体" w:hAnsi="新宋体"/>
          <w:color w:val="000000"/>
          <w:sz w:val="21"/>
        </w:rPr>
        <w:t>求∠</w:t>
      </w:r>
      <w:r>
        <w:rPr>
          <w:rFonts w:ascii="TimesNewRomanPS" w:eastAsia="TimesNewRomanPS" w:hAnsi="TimesNewRomanPS"/>
          <w:i/>
          <w:color w:val="000000"/>
          <w:sz w:val="21"/>
        </w:rPr>
        <w:t>ACE</w:t>
      </w:r>
      <w:proofErr w:type="spellEnd"/>
      <w:r>
        <w:rPr>
          <w:rFonts w:ascii="新宋体" w:eastAsia="新宋体" w:hAnsi="新宋体"/>
          <w:color w:val="000000"/>
          <w:sz w:val="21"/>
        </w:rPr>
        <w:t xml:space="preserve"> </w:t>
      </w:r>
      <w:proofErr w:type="spellStart"/>
      <w:r>
        <w:rPr>
          <w:rFonts w:ascii="新宋体" w:eastAsia="新宋体" w:hAnsi="新宋体"/>
          <w:color w:val="000000"/>
          <w:sz w:val="21"/>
        </w:rPr>
        <w:t>的度数</w:t>
      </w:r>
      <w:proofErr w:type="spellEnd"/>
      <w:r>
        <w:rPr>
          <w:rFonts w:ascii="新宋体" w:eastAsia="新宋体" w:hAnsi="新宋体"/>
          <w:color w:val="000000"/>
          <w:sz w:val="21"/>
        </w:rPr>
        <w:t>．</w:t>
      </w:r>
    </w:p>
    <w:p w:rsidR="006B3243" w:rsidRDefault="00000000">
      <w:pPr>
        <w:autoSpaceDE w:val="0"/>
        <w:autoSpaceDN w:val="0"/>
        <w:spacing w:before="130" w:after="0" w:line="240" w:lineRule="auto"/>
        <w:ind w:left="272" w:right="272"/>
      </w:pPr>
      <w:r>
        <w:rPr>
          <w:noProof/>
        </w:rPr>
        <w:drawing>
          <wp:inline distT="0" distB="0" distL="0" distR="0">
            <wp:extent cx="1543050" cy="116456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16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43" w:rsidRDefault="00000000">
      <w:pPr>
        <w:autoSpaceDE w:val="0"/>
        <w:autoSpaceDN w:val="0"/>
        <w:spacing w:before="142" w:after="0" w:line="234" w:lineRule="exact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22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分）刺绣是我国民间传统手工艺，湘绣作为中国四大刺绣之一，闻名中外，在巴黎奥运会倒计时</w:t>
      </w:r>
    </w:p>
    <w:p w:rsidR="006B3243" w:rsidRDefault="00000000">
      <w:pPr>
        <w:autoSpaceDE w:val="0"/>
        <w:autoSpaceDN w:val="0"/>
        <w:spacing w:before="234" w:after="0" w:line="234" w:lineRule="exact"/>
        <w:ind w:left="126" w:right="126"/>
        <w:jc w:val="right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50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天之际，某国际旅游公司计划购买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>、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两种奥运主题的湘绣作品作为纪念品．已知购买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1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件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种湘</w:t>
      </w:r>
    </w:p>
    <w:p w:rsidR="006B3243" w:rsidRDefault="00000000">
      <w:pPr>
        <w:autoSpaceDE w:val="0"/>
        <w:autoSpaceDN w:val="0"/>
        <w:spacing w:before="234" w:after="0" w:line="234" w:lineRule="exact"/>
        <w:ind w:left="20" w:right="20"/>
        <w:jc w:val="right"/>
        <w:rPr>
          <w:lang w:eastAsia="zh-CN"/>
        </w:rPr>
      </w:pP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绣作品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与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2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件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B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种湘绣作品共需要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700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元，购买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2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件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种湘绣作品与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件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B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种湘绣作品共需要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1200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元．</w:t>
      </w:r>
    </w:p>
    <w:p w:rsidR="006B3243" w:rsidRDefault="00000000">
      <w:pPr>
        <w:autoSpaceDE w:val="0"/>
        <w:autoSpaceDN w:val="0"/>
        <w:spacing w:before="234" w:after="0" w:line="234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）求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种湘绣作品和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B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种湘绣作品的单价分别为多少元？</w:t>
      </w:r>
    </w:p>
    <w:p w:rsidR="006B3243" w:rsidRDefault="00000000">
      <w:pPr>
        <w:autoSpaceDE w:val="0"/>
        <w:autoSpaceDN w:val="0"/>
        <w:spacing w:before="234" w:after="0" w:line="234" w:lineRule="exact"/>
        <w:ind w:left="126" w:right="126"/>
        <w:jc w:val="righ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）该国际旅游公司计划购买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种湘绣作品和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B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种湘绣作品共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200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件，总费用不超过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50000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元，那么</w:t>
      </w:r>
    </w:p>
    <w:p w:rsidR="006B3243" w:rsidRDefault="00000000">
      <w:pPr>
        <w:autoSpaceDE w:val="0"/>
        <w:autoSpaceDN w:val="0"/>
        <w:spacing w:before="234" w:after="0" w:line="234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最多能购买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种湘绣作品多少件？</w:t>
      </w:r>
    </w:p>
    <w:p w:rsidR="006B3243" w:rsidRDefault="006B3243">
      <w:pPr>
        <w:rPr>
          <w:lang w:eastAsia="zh-CN"/>
        </w:rPr>
        <w:sectPr w:rsidR="006B3243">
          <w:pgSz w:w="11906" w:h="16838"/>
          <w:pgMar w:top="756" w:right="1008" w:bottom="500" w:left="1134" w:header="720" w:footer="720" w:gutter="0"/>
          <w:cols w:space="720"/>
          <w:docGrid w:linePitch="360"/>
        </w:sectPr>
      </w:pPr>
    </w:p>
    <w:p w:rsidR="006B3243" w:rsidRDefault="00000000">
      <w:pPr>
        <w:autoSpaceDE w:val="0"/>
        <w:autoSpaceDN w:val="0"/>
        <w:spacing w:before="772" w:after="0" w:line="234" w:lineRule="exact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lastRenderedPageBreak/>
        <w:t>23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分）如图，在</w:t>
      </w:r>
      <w:r>
        <w:rPr>
          <w:rFonts w:ascii="CambriaMath" w:eastAsia="CambriaMath" w:hAnsi="CambriaMath"/>
          <w:color w:val="000000"/>
          <w:sz w:val="21"/>
          <w:lang w:eastAsia="zh-CN"/>
        </w:rPr>
        <w:t>▱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ABCD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中，对角线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AC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相交于点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O</w:t>
      </w:r>
      <w:r>
        <w:rPr>
          <w:rFonts w:ascii="新宋体" w:eastAsia="新宋体" w:hAnsi="新宋体"/>
          <w:color w:val="000000"/>
          <w:sz w:val="21"/>
          <w:lang w:eastAsia="zh-CN"/>
        </w:rPr>
        <w:t>，∠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ABC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90</w:t>
      </w:r>
      <w:r>
        <w:rPr>
          <w:rFonts w:ascii="新宋体" w:eastAsia="新宋体" w:hAnsi="新宋体"/>
          <w:color w:val="000000"/>
          <w:sz w:val="21"/>
          <w:lang w:eastAsia="zh-CN"/>
        </w:rPr>
        <w:t>°．</w:t>
      </w:r>
    </w:p>
    <w:p w:rsidR="006B3243" w:rsidRDefault="00000000">
      <w:pPr>
        <w:autoSpaceDE w:val="0"/>
        <w:autoSpaceDN w:val="0"/>
        <w:spacing w:before="234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）求证：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AC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BD</w:t>
      </w:r>
      <w:r>
        <w:rPr>
          <w:rFonts w:ascii="新宋体" w:eastAsia="新宋体" w:hAnsi="新宋体"/>
          <w:color w:val="000000"/>
          <w:sz w:val="21"/>
          <w:lang w:eastAsia="zh-CN"/>
        </w:rPr>
        <w:t>；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（</w:t>
      </w:r>
      <w:r>
        <w:rPr>
          <w:rFonts w:ascii="TimesNewRomanPSMT" w:eastAsia="TimesNewRomanPSMT" w:hAnsi="TimesNewRomanPSMT"/>
          <w:color w:val="000000"/>
          <w:sz w:val="21"/>
        </w:rPr>
        <w:t>2</w:t>
      </w:r>
      <w:r>
        <w:rPr>
          <w:rFonts w:ascii="新宋体" w:eastAsia="新宋体" w:hAnsi="新宋体"/>
          <w:color w:val="000000"/>
          <w:sz w:val="21"/>
        </w:rPr>
        <w:t>）点</w:t>
      </w:r>
      <w:r>
        <w:rPr>
          <w:rFonts w:ascii="TimesNewRomanPS" w:eastAsia="TimesNewRomanPS" w:hAnsi="TimesNewRomanPS"/>
          <w:i/>
          <w:color w:val="000000"/>
          <w:sz w:val="21"/>
        </w:rPr>
        <w:t xml:space="preserve"> E</w:t>
      </w:r>
      <w:r>
        <w:rPr>
          <w:rFonts w:ascii="新宋体" w:eastAsia="新宋体" w:hAnsi="新宋体"/>
          <w:color w:val="000000"/>
          <w:sz w:val="21"/>
        </w:rPr>
        <w:t xml:space="preserve"> 在</w:t>
      </w:r>
      <w:r>
        <w:rPr>
          <w:rFonts w:ascii="TimesNewRomanPS" w:eastAsia="TimesNewRomanPS" w:hAnsi="TimesNewRomanPS"/>
          <w:i/>
          <w:color w:val="000000"/>
          <w:sz w:val="21"/>
        </w:rPr>
        <w:t xml:space="preserve"> BC</w:t>
      </w:r>
      <w:r>
        <w:rPr>
          <w:rFonts w:ascii="新宋体" w:eastAsia="新宋体" w:hAnsi="新宋体"/>
          <w:color w:val="000000"/>
          <w:sz w:val="21"/>
        </w:rPr>
        <w:t xml:space="preserve"> 边上，满足∠</w:t>
      </w:r>
      <w:r>
        <w:rPr>
          <w:rFonts w:ascii="TimesNewRomanPS" w:eastAsia="TimesNewRomanPS" w:hAnsi="TimesNewRomanPS"/>
          <w:i/>
          <w:color w:val="000000"/>
          <w:sz w:val="21"/>
        </w:rPr>
        <w:t>CEO</w:t>
      </w:r>
      <w:r>
        <w:rPr>
          <w:rFonts w:ascii="新宋体" w:eastAsia="新宋体" w:hAnsi="新宋体"/>
          <w:color w:val="000000"/>
          <w:sz w:val="21"/>
        </w:rPr>
        <w:t>＝∠</w:t>
      </w:r>
      <w:r>
        <w:rPr>
          <w:rFonts w:ascii="TimesNewRomanPS" w:eastAsia="TimesNewRomanPS" w:hAnsi="TimesNewRomanPS"/>
          <w:i/>
          <w:color w:val="000000"/>
          <w:sz w:val="21"/>
        </w:rPr>
        <w:t>COE</w:t>
      </w:r>
      <w:r>
        <w:rPr>
          <w:rFonts w:ascii="新宋体" w:eastAsia="新宋体" w:hAnsi="新宋体"/>
          <w:color w:val="000000"/>
          <w:sz w:val="21"/>
        </w:rPr>
        <w:t>．若</w:t>
      </w:r>
      <w:r>
        <w:rPr>
          <w:rFonts w:ascii="TimesNewRomanPS" w:eastAsia="TimesNewRomanPS" w:hAnsi="TimesNewRomanPS"/>
          <w:i/>
          <w:color w:val="000000"/>
          <w:sz w:val="21"/>
        </w:rPr>
        <w:t xml:space="preserve"> AB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6</w:t>
      </w:r>
      <w:r>
        <w:rPr>
          <w:rFonts w:ascii="新宋体" w:eastAsia="新宋体" w:hAnsi="新宋体"/>
          <w:color w:val="000000"/>
          <w:sz w:val="21"/>
        </w:rPr>
        <w:t>，</w:t>
      </w:r>
      <w:r>
        <w:rPr>
          <w:rFonts w:ascii="TimesNewRomanPS" w:eastAsia="TimesNewRomanPS" w:hAnsi="TimesNewRomanPS"/>
          <w:i/>
          <w:color w:val="000000"/>
          <w:sz w:val="21"/>
        </w:rPr>
        <w:t>BC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8</w:t>
      </w:r>
      <w:r>
        <w:rPr>
          <w:rFonts w:ascii="新宋体" w:eastAsia="新宋体" w:hAnsi="新宋体"/>
          <w:color w:val="000000"/>
          <w:sz w:val="21"/>
        </w:rPr>
        <w:t>，求</w:t>
      </w:r>
      <w:r>
        <w:rPr>
          <w:rFonts w:ascii="TimesNewRomanPS" w:eastAsia="TimesNewRomanPS" w:hAnsi="TimesNewRomanPS"/>
          <w:i/>
          <w:color w:val="000000"/>
          <w:sz w:val="21"/>
        </w:rPr>
        <w:t xml:space="preserve"> CE</w:t>
      </w:r>
      <w:r>
        <w:rPr>
          <w:rFonts w:ascii="新宋体" w:eastAsia="新宋体" w:hAnsi="新宋体"/>
          <w:color w:val="000000"/>
          <w:sz w:val="21"/>
        </w:rPr>
        <w:t xml:space="preserve"> 的长及</w:t>
      </w:r>
      <w:r>
        <w:rPr>
          <w:rFonts w:ascii="TimesNewRomanPSMT" w:eastAsia="TimesNewRomanPSMT" w:hAnsi="TimesNewRomanPSMT"/>
          <w:color w:val="000000"/>
          <w:sz w:val="21"/>
        </w:rPr>
        <w:t xml:space="preserve"> tan</w:t>
      </w:r>
      <w:r>
        <w:rPr>
          <w:rFonts w:ascii="新宋体" w:eastAsia="新宋体" w:hAnsi="新宋体"/>
          <w:color w:val="000000"/>
          <w:sz w:val="21"/>
        </w:rPr>
        <w:t>∠</w:t>
      </w:r>
      <w:r>
        <w:rPr>
          <w:rFonts w:ascii="TimesNewRomanPS" w:eastAsia="TimesNewRomanPS" w:hAnsi="TimesNewRomanPS"/>
          <w:i/>
          <w:color w:val="000000"/>
          <w:sz w:val="21"/>
        </w:rPr>
        <w:t>CEO</w:t>
      </w:r>
      <w:r>
        <w:rPr>
          <w:rFonts w:ascii="新宋体" w:eastAsia="新宋体" w:hAnsi="新宋体"/>
          <w:color w:val="000000"/>
          <w:sz w:val="21"/>
        </w:rPr>
        <w:t xml:space="preserve"> 的值．</w:t>
      </w:r>
    </w:p>
    <w:p w:rsidR="006B3243" w:rsidRDefault="00000000">
      <w:pPr>
        <w:autoSpaceDE w:val="0"/>
        <w:autoSpaceDN w:val="0"/>
        <w:spacing w:before="154" w:after="0" w:line="240" w:lineRule="auto"/>
        <w:ind w:left="272" w:right="272"/>
      </w:pPr>
      <w:r>
        <w:rPr>
          <w:noProof/>
        </w:rPr>
        <w:drawing>
          <wp:inline distT="0" distB="0" distL="0" distR="0">
            <wp:extent cx="1188720" cy="93846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93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43" w:rsidRDefault="00000000">
      <w:pPr>
        <w:autoSpaceDE w:val="0"/>
        <w:autoSpaceDN w:val="0"/>
        <w:spacing w:before="168" w:after="0" w:line="232" w:lineRule="exact"/>
        <w:jc w:val="center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24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分）对于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凸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四边形，根据它有无外接圆（四个顶点都在同一个圆上）与内切圆（四条边都与同一</w:t>
      </w:r>
    </w:p>
    <w:p w:rsidR="006B3243" w:rsidRDefault="00000000">
      <w:pPr>
        <w:autoSpaceDE w:val="0"/>
        <w:autoSpaceDN w:val="0"/>
        <w:spacing w:before="242" w:after="0" w:line="210" w:lineRule="exact"/>
        <w:ind w:left="272" w:right="272"/>
        <w:rPr>
          <w:lang w:eastAsia="zh-CN"/>
        </w:rPr>
      </w:pP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个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圆相切），可分为四种类型，我们不妨约定：</w:t>
      </w:r>
    </w:p>
    <w:p w:rsidR="006B3243" w:rsidRDefault="00000000">
      <w:pPr>
        <w:autoSpaceDE w:val="0"/>
        <w:autoSpaceDN w:val="0"/>
        <w:spacing w:before="258" w:after="0" w:line="210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既无外接圆，又无内切圆的四边形称为“平凡型无圆”四边形：</w:t>
      </w:r>
    </w:p>
    <w:p w:rsidR="006B3243" w:rsidRDefault="00000000">
      <w:pPr>
        <w:autoSpaceDE w:val="0"/>
        <w:autoSpaceDN w:val="0"/>
        <w:spacing w:before="258" w:after="0" w:line="210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只有外接圆，而无内切圆的四边形称为“外接型单圆”四边形；</w:t>
      </w:r>
    </w:p>
    <w:p w:rsidR="006B3243" w:rsidRDefault="00000000">
      <w:pPr>
        <w:autoSpaceDE w:val="0"/>
        <w:autoSpaceDN w:val="0"/>
        <w:spacing w:before="258" w:after="0" w:line="210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只有内切圆，而无外接圆的四边形称为“内切型单圆”四边形：</w:t>
      </w:r>
    </w:p>
    <w:p w:rsidR="006B3243" w:rsidRDefault="00000000">
      <w:pPr>
        <w:autoSpaceDE w:val="0"/>
        <w:autoSpaceDN w:val="0"/>
        <w:spacing w:before="258" w:after="0" w:line="210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既有外接圆，又有内切圆的四边形称为“完美型双圆”四边形．</w:t>
      </w:r>
    </w:p>
    <w:p w:rsidR="006B3243" w:rsidRDefault="00000000">
      <w:pPr>
        <w:autoSpaceDE w:val="0"/>
        <w:autoSpaceDN w:val="0"/>
        <w:spacing w:before="258" w:after="0" w:line="210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请你根据该约定，解答下列问题：</w:t>
      </w:r>
    </w:p>
    <w:p w:rsidR="006B3243" w:rsidRDefault="00000000">
      <w:pPr>
        <w:autoSpaceDE w:val="0"/>
        <w:autoSpaceDN w:val="0"/>
        <w:spacing w:before="252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）请你判断下列说法是否正确（在题后相应的括号中，正确的打“√”，错误的打“×”）．</w:t>
      </w:r>
    </w:p>
    <w:p w:rsidR="006B3243" w:rsidRDefault="00000000">
      <w:pPr>
        <w:autoSpaceDE w:val="0"/>
        <w:autoSpaceDN w:val="0"/>
        <w:spacing w:before="236" w:after="0" w:line="240" w:lineRule="exact"/>
        <w:ind w:left="272" w:right="272"/>
        <w:rPr>
          <w:lang w:eastAsia="zh-CN"/>
        </w:rPr>
      </w:pPr>
      <w:r>
        <w:rPr>
          <w:rFonts w:ascii="Calibri" w:eastAsia="Calibri" w:hAnsi="Calibri"/>
          <w:color w:val="000000"/>
          <w:sz w:val="21"/>
          <w:lang w:eastAsia="zh-CN"/>
        </w:rPr>
        <w:t>①</w:t>
      </w:r>
      <w:r>
        <w:rPr>
          <w:rFonts w:ascii="新宋体" w:eastAsia="新宋体" w:hAnsi="新宋体"/>
          <w:color w:val="000000"/>
          <w:sz w:val="21"/>
          <w:lang w:eastAsia="zh-CN"/>
        </w:rPr>
        <w:t>平行四边形一定不是“平凡型无圆”四边形；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</w:t>
      </w:r>
      <w:r>
        <w:rPr>
          <w:rFonts w:ascii="新宋体" w:eastAsia="新宋体" w:hAnsi="新宋体"/>
          <w:color w:val="000000"/>
          <w:sz w:val="21"/>
          <w:u w:val="single"/>
          <w:lang w:eastAsia="zh-CN"/>
        </w:rPr>
        <w:t xml:space="preserve">　</w:t>
      </w:r>
      <w:r>
        <w:rPr>
          <w:rFonts w:ascii="TimesNewRomanPSMT" w:eastAsia="TimesNewRomanPSMT" w:hAnsi="TimesNewRomanPSMT"/>
          <w:color w:val="000000"/>
          <w:sz w:val="21"/>
          <w:u w:val="single"/>
          <w:lang w:eastAsia="zh-CN"/>
        </w:rPr>
        <w:t xml:space="preserve">   </w:t>
      </w:r>
      <w:r>
        <w:rPr>
          <w:rFonts w:ascii="新宋体" w:eastAsia="新宋体" w:hAnsi="新宋体"/>
          <w:color w:val="000000"/>
          <w:sz w:val="21"/>
          <w:u w:val="single"/>
          <w:lang w:eastAsia="zh-CN"/>
        </w:rPr>
        <w:t xml:space="preserve">　</w:t>
      </w:r>
    </w:p>
    <w:p w:rsidR="006B3243" w:rsidRDefault="00000000">
      <w:pPr>
        <w:autoSpaceDE w:val="0"/>
        <w:autoSpaceDN w:val="0"/>
        <w:spacing w:before="228" w:after="0" w:line="240" w:lineRule="exact"/>
        <w:ind w:left="272" w:right="272"/>
        <w:rPr>
          <w:lang w:eastAsia="zh-CN"/>
        </w:rPr>
      </w:pPr>
      <w:r>
        <w:rPr>
          <w:rFonts w:ascii="Calibri" w:eastAsia="Calibri" w:hAnsi="Calibri"/>
          <w:color w:val="000000"/>
          <w:sz w:val="21"/>
          <w:lang w:eastAsia="zh-CN"/>
        </w:rPr>
        <w:t>②</w:t>
      </w:r>
      <w:r>
        <w:rPr>
          <w:rFonts w:ascii="新宋体" w:eastAsia="新宋体" w:hAnsi="新宋体"/>
          <w:color w:val="000000"/>
          <w:sz w:val="21"/>
          <w:lang w:eastAsia="zh-CN"/>
        </w:rPr>
        <w:t>内角不等于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90</w:t>
      </w:r>
      <w:r>
        <w:rPr>
          <w:rFonts w:ascii="新宋体" w:eastAsia="新宋体" w:hAnsi="新宋体"/>
          <w:color w:val="000000"/>
          <w:sz w:val="21"/>
          <w:lang w:eastAsia="zh-CN"/>
        </w:rPr>
        <w:t>°的菱形一定是“内切型单圆”四边形；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</w:t>
      </w:r>
      <w:r>
        <w:rPr>
          <w:rFonts w:ascii="新宋体" w:eastAsia="新宋体" w:hAnsi="新宋体"/>
          <w:color w:val="000000"/>
          <w:sz w:val="21"/>
          <w:u w:val="single"/>
          <w:lang w:eastAsia="zh-CN"/>
        </w:rPr>
        <w:t xml:space="preserve">　</w:t>
      </w:r>
      <w:r>
        <w:rPr>
          <w:rFonts w:ascii="TimesNewRomanPSMT" w:eastAsia="TimesNewRomanPSMT" w:hAnsi="TimesNewRomanPSMT"/>
          <w:color w:val="000000"/>
          <w:sz w:val="21"/>
          <w:u w:val="single"/>
          <w:lang w:eastAsia="zh-CN"/>
        </w:rPr>
        <w:t xml:space="preserve">   </w:t>
      </w:r>
      <w:r>
        <w:rPr>
          <w:rFonts w:ascii="新宋体" w:eastAsia="新宋体" w:hAnsi="新宋体"/>
          <w:color w:val="000000"/>
          <w:sz w:val="21"/>
          <w:u w:val="single"/>
          <w:lang w:eastAsia="zh-CN"/>
        </w:rPr>
        <w:t xml:space="preserve">　</w:t>
      </w:r>
    </w:p>
    <w:p w:rsidR="006B3243" w:rsidRDefault="00000000">
      <w:pPr>
        <w:autoSpaceDE w:val="0"/>
        <w:autoSpaceDN w:val="0"/>
        <w:spacing w:before="228" w:after="0" w:line="240" w:lineRule="exact"/>
        <w:ind w:left="20" w:right="20"/>
        <w:jc w:val="right"/>
        <w:rPr>
          <w:lang w:eastAsia="zh-CN"/>
        </w:rPr>
      </w:pPr>
      <w:r>
        <w:rPr>
          <w:rFonts w:ascii="Calibri" w:eastAsia="Calibri" w:hAnsi="Calibri"/>
          <w:color w:val="000000"/>
          <w:sz w:val="21"/>
          <w:lang w:eastAsia="zh-CN"/>
        </w:rPr>
        <w:t>③</w:t>
      </w:r>
      <w:r>
        <w:rPr>
          <w:rFonts w:ascii="新宋体" w:eastAsia="新宋体" w:hAnsi="新宋体"/>
          <w:color w:val="000000"/>
          <w:sz w:val="21"/>
          <w:lang w:eastAsia="zh-CN"/>
        </w:rPr>
        <w:t>若“完美型双圆”四边形的外接圆圆心与内切圆圆心重合，外接圆半径为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R</w:t>
      </w:r>
      <w:r>
        <w:rPr>
          <w:rFonts w:ascii="新宋体" w:eastAsia="新宋体" w:hAnsi="新宋体"/>
          <w:color w:val="000000"/>
          <w:sz w:val="21"/>
          <w:lang w:eastAsia="zh-CN"/>
        </w:rPr>
        <w:t>，内切圆半径为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r</w:t>
      </w:r>
      <w:r>
        <w:rPr>
          <w:rFonts w:ascii="新宋体" w:eastAsia="新宋体" w:hAnsi="新宋体"/>
          <w:color w:val="000000"/>
          <w:sz w:val="21"/>
          <w:lang w:eastAsia="zh-CN"/>
        </w:rPr>
        <w:t>，则有</w:t>
      </w:r>
    </w:p>
    <w:p w:rsidR="006B3243" w:rsidRDefault="00000000">
      <w:pPr>
        <w:autoSpaceDE w:val="0"/>
        <w:autoSpaceDN w:val="0"/>
        <w:spacing w:before="194" w:after="0" w:line="240" w:lineRule="auto"/>
        <w:ind w:left="272" w:right="272"/>
        <w:rPr>
          <w:lang w:eastAsia="zh-CN"/>
        </w:rPr>
      </w:pP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R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noProof/>
        </w:rPr>
        <w:drawing>
          <wp:inline distT="0" distB="0" distL="0" distR="0">
            <wp:extent cx="209550" cy="171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r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</w:t>
      </w:r>
      <w:r>
        <w:rPr>
          <w:rFonts w:ascii="新宋体" w:eastAsia="新宋体" w:hAnsi="新宋体"/>
          <w:color w:val="000000"/>
          <w:sz w:val="21"/>
          <w:u w:val="single"/>
          <w:lang w:eastAsia="zh-CN"/>
        </w:rPr>
        <w:t xml:space="preserve">　</w:t>
      </w:r>
      <w:r>
        <w:rPr>
          <w:rFonts w:ascii="TimesNewRomanPSMT" w:eastAsia="TimesNewRomanPSMT" w:hAnsi="TimesNewRomanPSMT"/>
          <w:color w:val="000000"/>
          <w:sz w:val="21"/>
          <w:u w:val="single"/>
          <w:lang w:eastAsia="zh-CN"/>
        </w:rPr>
        <w:t xml:space="preserve">   </w:t>
      </w:r>
      <w:r>
        <w:rPr>
          <w:rFonts w:ascii="新宋体" w:eastAsia="新宋体" w:hAnsi="新宋体"/>
          <w:color w:val="000000"/>
          <w:sz w:val="21"/>
          <w:u w:val="single"/>
          <w:lang w:eastAsia="zh-CN"/>
        </w:rPr>
        <w:t xml:space="preserve">　</w:t>
      </w:r>
    </w:p>
    <w:p w:rsidR="006B3243" w:rsidRDefault="00000000">
      <w:pPr>
        <w:autoSpaceDE w:val="0"/>
        <w:autoSpaceDN w:val="0"/>
        <w:spacing w:before="228" w:after="116" w:line="234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）如图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1</w:t>
      </w:r>
      <w:r>
        <w:rPr>
          <w:rFonts w:ascii="新宋体" w:eastAsia="新宋体" w:hAnsi="新宋体"/>
          <w:color w:val="000000"/>
          <w:sz w:val="21"/>
          <w:lang w:eastAsia="zh-CN"/>
        </w:rPr>
        <w:t>，已知四边形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ABCD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内接于</w:t>
      </w:r>
      <w:r>
        <w:rPr>
          <w:rFonts w:ascii="CambriaMath" w:eastAsia="CambriaMath" w:hAnsi="CambriaMath"/>
          <w:color w:val="000000"/>
          <w:sz w:val="21"/>
          <w:lang w:eastAsia="zh-CN"/>
        </w:rPr>
        <w:t>⊙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O</w:t>
      </w:r>
      <w:r>
        <w:rPr>
          <w:rFonts w:ascii="新宋体" w:eastAsia="新宋体" w:hAnsi="新宋体"/>
          <w:color w:val="000000"/>
          <w:sz w:val="21"/>
          <w:lang w:eastAsia="zh-CN"/>
        </w:rPr>
        <w:t>，四条边长满足：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AB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CD</w:t>
      </w:r>
      <w:r>
        <w:rPr>
          <w:rFonts w:ascii="新宋体" w:eastAsia="新宋体" w:hAnsi="新宋体"/>
          <w:color w:val="000000"/>
          <w:sz w:val="21"/>
          <w:lang w:eastAsia="zh-CN"/>
        </w:rPr>
        <w:t>≠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BC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AD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tbl>
      <w:tblPr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2986"/>
        <w:gridCol w:w="5722"/>
      </w:tblGrid>
      <w:tr w:rsidR="006B3243">
        <w:trPr>
          <w:trHeight w:hRule="exact" w:val="472"/>
        </w:trPr>
        <w:tc>
          <w:tcPr>
            <w:tcW w:w="2986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8" w:after="0" w:line="240" w:lineRule="exact"/>
              <w:ind w:left="136" w:right="136"/>
              <w:rPr>
                <w:lang w:eastAsia="zh-CN"/>
              </w:rPr>
            </w:pPr>
            <w:r>
              <w:rPr>
                <w:rFonts w:ascii="Calibri" w:eastAsia="Calibri" w:hAnsi="Calibri"/>
                <w:color w:val="000000"/>
                <w:sz w:val="21"/>
                <w:lang w:eastAsia="zh-CN"/>
              </w:rPr>
              <w:t>①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该四边形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  <w:lang w:eastAsia="zh-CN"/>
              </w:rPr>
              <w:t xml:space="preserve"> ABCD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 xml:space="preserve"> 是“</w:t>
            </w:r>
            <w:r>
              <w:rPr>
                <w:rFonts w:ascii="新宋体" w:eastAsia="新宋体" w:hAnsi="新宋体"/>
                <w:color w:val="000000"/>
                <w:sz w:val="21"/>
                <w:u w:val="single"/>
                <w:lang w:eastAsia="zh-CN"/>
              </w:rPr>
              <w:t xml:space="preserve">　</w:t>
            </w:r>
            <w:r>
              <w:rPr>
                <w:rFonts w:ascii="TimesNewRomanPSMT" w:eastAsia="TimesNewRomanPSMT" w:hAnsi="TimesNewRomanPSMT"/>
                <w:color w:val="000000"/>
                <w:sz w:val="21"/>
                <w:u w:val="single"/>
                <w:lang w:eastAsia="zh-CN"/>
              </w:rPr>
              <w:t xml:space="preserve"> </w:t>
            </w:r>
          </w:p>
        </w:tc>
        <w:tc>
          <w:tcPr>
            <w:tcW w:w="5722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24" w:after="0" w:line="210" w:lineRule="exact"/>
              <w:ind w:left="394" w:right="394"/>
              <w:rPr>
                <w:lang w:eastAsia="zh-CN"/>
              </w:rPr>
            </w:pP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 xml:space="preserve">　”四边形（从约定的四种类型中选一种填入）；</w:t>
            </w:r>
          </w:p>
        </w:tc>
      </w:tr>
    </w:tbl>
    <w:p w:rsidR="006B3243" w:rsidRDefault="00000000">
      <w:pPr>
        <w:autoSpaceDE w:val="0"/>
        <w:autoSpaceDN w:val="0"/>
        <w:spacing w:before="114" w:after="0" w:line="240" w:lineRule="exact"/>
        <w:ind w:left="20" w:right="20"/>
        <w:jc w:val="right"/>
        <w:rPr>
          <w:lang w:eastAsia="zh-CN"/>
        </w:rPr>
      </w:pPr>
      <w:r>
        <w:rPr>
          <w:rFonts w:ascii="Calibri" w:eastAsia="Calibri" w:hAnsi="Calibri"/>
          <w:color w:val="000000"/>
          <w:sz w:val="21"/>
          <w:lang w:eastAsia="zh-CN"/>
        </w:rPr>
        <w:t>②</w:t>
      </w:r>
      <w:r>
        <w:rPr>
          <w:rFonts w:ascii="新宋体" w:eastAsia="新宋体" w:hAnsi="新宋体"/>
          <w:color w:val="000000"/>
          <w:sz w:val="21"/>
          <w:lang w:eastAsia="zh-CN"/>
        </w:rPr>
        <w:t>若∠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BAD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的平分线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AE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交</w:t>
      </w:r>
      <w:r>
        <w:rPr>
          <w:rFonts w:ascii="CambriaMath" w:eastAsia="CambriaMath" w:hAnsi="CambriaMath"/>
          <w:color w:val="000000"/>
          <w:sz w:val="21"/>
          <w:lang w:eastAsia="zh-CN"/>
        </w:rPr>
        <w:t>⊙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O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于点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E</w:t>
      </w:r>
      <w:r>
        <w:rPr>
          <w:rFonts w:ascii="新宋体" w:eastAsia="新宋体" w:hAnsi="新宋体"/>
          <w:color w:val="000000"/>
          <w:sz w:val="21"/>
          <w:lang w:eastAsia="zh-CN"/>
        </w:rPr>
        <w:t>，∠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BCD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的平分线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CF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交</w:t>
      </w:r>
      <w:r>
        <w:rPr>
          <w:rFonts w:ascii="CambriaMath" w:eastAsia="CambriaMath" w:hAnsi="CambriaMath"/>
          <w:color w:val="000000"/>
          <w:sz w:val="21"/>
          <w:lang w:eastAsia="zh-CN"/>
        </w:rPr>
        <w:t>⊙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O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于点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F</w:t>
      </w:r>
      <w:r>
        <w:rPr>
          <w:rFonts w:ascii="新宋体" w:eastAsia="新宋体" w:hAnsi="新宋体"/>
          <w:color w:val="000000"/>
          <w:sz w:val="21"/>
          <w:lang w:eastAsia="zh-CN"/>
        </w:rPr>
        <w:t>，连接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EF</w:t>
      </w:r>
      <w:r>
        <w:rPr>
          <w:rFonts w:ascii="新宋体" w:eastAsia="新宋体" w:hAnsi="新宋体"/>
          <w:color w:val="000000"/>
          <w:sz w:val="21"/>
          <w:lang w:eastAsia="zh-CN"/>
        </w:rPr>
        <w:t>．求证：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EF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是</w:t>
      </w:r>
    </w:p>
    <w:p w:rsidR="006B3243" w:rsidRDefault="00000000">
      <w:pPr>
        <w:autoSpaceDE w:val="0"/>
        <w:autoSpaceDN w:val="0"/>
        <w:spacing w:before="228" w:after="0" w:line="234" w:lineRule="exact"/>
        <w:ind w:left="272" w:right="272"/>
      </w:pPr>
      <w:r>
        <w:rPr>
          <w:rFonts w:ascii="CambriaMath" w:eastAsia="CambriaMath" w:hAnsi="CambriaMath"/>
          <w:color w:val="000000"/>
          <w:sz w:val="21"/>
        </w:rPr>
        <w:t>⊙</w:t>
      </w:r>
      <w:r>
        <w:rPr>
          <w:rFonts w:ascii="TimesNewRomanPS" w:eastAsia="TimesNewRomanPS" w:hAnsi="TimesNewRomanPS"/>
          <w:i/>
          <w:color w:val="000000"/>
          <w:sz w:val="21"/>
        </w:rPr>
        <w:t>O</w:t>
      </w:r>
      <w:r>
        <w:rPr>
          <w:rFonts w:ascii="新宋体" w:eastAsia="新宋体" w:hAnsi="新宋体"/>
          <w:color w:val="000000"/>
          <w:sz w:val="21"/>
        </w:rPr>
        <w:t xml:space="preserve"> </w:t>
      </w:r>
      <w:proofErr w:type="spellStart"/>
      <w:r>
        <w:rPr>
          <w:rFonts w:ascii="新宋体" w:eastAsia="新宋体" w:hAnsi="新宋体"/>
          <w:color w:val="000000"/>
          <w:sz w:val="21"/>
        </w:rPr>
        <w:t>的直径</w:t>
      </w:r>
      <w:proofErr w:type="spellEnd"/>
      <w:r>
        <w:rPr>
          <w:rFonts w:ascii="新宋体" w:eastAsia="新宋体" w:hAnsi="新宋体"/>
          <w:color w:val="000000"/>
          <w:sz w:val="21"/>
        </w:rPr>
        <w:t>．</w:t>
      </w:r>
    </w:p>
    <w:p w:rsidR="006B3243" w:rsidRDefault="00000000">
      <w:pPr>
        <w:autoSpaceDE w:val="0"/>
        <w:autoSpaceDN w:val="0"/>
        <w:spacing w:before="158" w:after="0" w:line="240" w:lineRule="auto"/>
        <w:ind w:left="272" w:right="272"/>
      </w:pPr>
      <w:r>
        <w:rPr>
          <w:noProof/>
        </w:rPr>
        <w:drawing>
          <wp:inline distT="0" distB="0" distL="0" distR="0">
            <wp:extent cx="3981450" cy="13229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2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43" w:rsidRDefault="00000000">
      <w:pPr>
        <w:autoSpaceDE w:val="0"/>
        <w:autoSpaceDN w:val="0"/>
        <w:spacing w:before="172" w:after="0" w:line="234" w:lineRule="exact"/>
        <w:ind w:left="20" w:right="20"/>
        <w:jc w:val="righ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>）已知四边形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ABCD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是“完美型双圆”四边形，它的内切圆</w:t>
      </w:r>
      <w:r>
        <w:rPr>
          <w:rFonts w:ascii="CambriaMath" w:eastAsia="CambriaMath" w:hAnsi="CambriaMath"/>
          <w:color w:val="000000"/>
          <w:sz w:val="21"/>
          <w:lang w:eastAsia="zh-CN"/>
        </w:rPr>
        <w:t>⊙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O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与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BC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CD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分别相切于</w:t>
      </w:r>
    </w:p>
    <w:p w:rsidR="006B3243" w:rsidRDefault="00000000">
      <w:pPr>
        <w:autoSpaceDE w:val="0"/>
        <w:autoSpaceDN w:val="0"/>
        <w:spacing w:before="234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E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F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G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H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236" w:after="0" w:line="240" w:lineRule="exact"/>
        <w:ind w:left="272" w:right="272"/>
        <w:rPr>
          <w:lang w:eastAsia="zh-CN"/>
        </w:rPr>
      </w:pPr>
      <w:r>
        <w:rPr>
          <w:rFonts w:ascii="Calibri" w:eastAsia="Calibri" w:hAnsi="Calibri"/>
          <w:color w:val="000000"/>
          <w:sz w:val="21"/>
          <w:lang w:eastAsia="zh-CN"/>
        </w:rPr>
        <w:t>①</w:t>
      </w:r>
      <w:r>
        <w:rPr>
          <w:rFonts w:ascii="新宋体" w:eastAsia="新宋体" w:hAnsi="新宋体"/>
          <w:color w:val="000000"/>
          <w:sz w:val="21"/>
          <w:lang w:eastAsia="zh-CN"/>
        </w:rPr>
        <w:t>如图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2</w:t>
      </w:r>
      <w:r>
        <w:rPr>
          <w:rFonts w:ascii="新宋体" w:eastAsia="新宋体" w:hAnsi="新宋体"/>
          <w:color w:val="000000"/>
          <w:sz w:val="21"/>
          <w:lang w:eastAsia="zh-CN"/>
        </w:rPr>
        <w:t>，连接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EG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FH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交于点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P</w:t>
      </w:r>
      <w:r>
        <w:rPr>
          <w:rFonts w:ascii="新宋体" w:eastAsia="新宋体" w:hAnsi="新宋体"/>
          <w:color w:val="000000"/>
          <w:sz w:val="21"/>
          <w:lang w:eastAsia="zh-CN"/>
        </w:rPr>
        <w:t>．求证：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EG</w:t>
      </w:r>
      <w:r>
        <w:rPr>
          <w:rFonts w:ascii="新宋体" w:eastAsia="新宋体" w:hAnsi="新宋体"/>
          <w:color w:val="000000"/>
          <w:sz w:val="21"/>
          <w:lang w:eastAsia="zh-CN"/>
        </w:rPr>
        <w:t>⊥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FH</w:t>
      </w:r>
      <w:r>
        <w:rPr>
          <w:rFonts w:ascii="新宋体" w:eastAsia="新宋体" w:hAnsi="新宋体"/>
          <w:color w:val="000000"/>
          <w:sz w:val="21"/>
          <w:lang w:eastAsia="zh-CN"/>
        </w:rPr>
        <w:t>；</w:t>
      </w:r>
    </w:p>
    <w:p w:rsidR="003F24B5" w:rsidRDefault="003F24B5" w:rsidP="003F24B5">
      <w:pPr>
        <w:ind w:firstLine="272"/>
        <w:rPr>
          <w:lang w:eastAsia="zh-CN"/>
        </w:rPr>
      </w:pPr>
      <w:r>
        <w:rPr>
          <w:rFonts w:ascii="Calibri" w:eastAsia="Calibri" w:hAnsi="Calibri"/>
          <w:lang w:eastAsia="zh-CN"/>
        </w:rPr>
        <w:t>②</w:t>
      </w:r>
      <w:r>
        <w:rPr>
          <w:lang w:eastAsia="zh-CN"/>
        </w:rPr>
        <w:t>如</w:t>
      </w:r>
      <w:r>
        <w:rPr>
          <w:rFonts w:ascii="微软雅黑" w:eastAsia="微软雅黑" w:hAnsi="微软雅黑" w:cs="微软雅黑" w:hint="eastAsia"/>
          <w:lang w:eastAsia="zh-CN"/>
        </w:rPr>
        <w:t>图</w:t>
      </w:r>
      <w:r>
        <w:rPr>
          <w:rFonts w:ascii="TimesNewRomanPSMT" w:eastAsia="TimesNewRomanPSMT" w:hAnsi="TimesNewRomanPSMT"/>
          <w:lang w:eastAsia="zh-CN"/>
        </w:rPr>
        <w:t xml:space="preserve"> 3</w:t>
      </w:r>
      <w:r>
        <w:rPr>
          <w:lang w:eastAsia="zh-CN"/>
        </w:rPr>
        <w:t>，</w:t>
      </w:r>
      <w:r>
        <w:rPr>
          <w:rFonts w:ascii="微软雅黑" w:eastAsia="微软雅黑" w:hAnsi="微软雅黑" w:cs="微软雅黑" w:hint="eastAsia"/>
          <w:lang w:eastAsia="zh-CN"/>
        </w:rPr>
        <w:t>连</w:t>
      </w:r>
      <w:r>
        <w:rPr>
          <w:rFonts w:ascii="MS Mincho" w:eastAsia="MS Mincho" w:hAnsi="MS Mincho" w:cs="MS Mincho" w:hint="eastAsia"/>
          <w:lang w:eastAsia="zh-CN"/>
        </w:rPr>
        <w:t>接</w:t>
      </w:r>
      <w:r>
        <w:rPr>
          <w:rFonts w:ascii="TimesNewRomanPS" w:eastAsia="TimesNewRomanPS" w:hAnsi="TimesNewRomanPS"/>
          <w:i/>
          <w:lang w:eastAsia="zh-CN"/>
        </w:rPr>
        <w:t xml:space="preserve"> OA</w:t>
      </w:r>
      <w:r>
        <w:rPr>
          <w:lang w:eastAsia="zh-CN"/>
        </w:rPr>
        <w:t>，</w:t>
      </w:r>
      <w:r>
        <w:rPr>
          <w:rFonts w:ascii="TimesNewRomanPS" w:eastAsia="TimesNewRomanPS" w:hAnsi="TimesNewRomanPS"/>
          <w:i/>
          <w:lang w:eastAsia="zh-CN"/>
        </w:rPr>
        <w:t>OB</w:t>
      </w:r>
      <w:r>
        <w:rPr>
          <w:lang w:eastAsia="zh-CN"/>
        </w:rPr>
        <w:t>，</w:t>
      </w:r>
      <w:r>
        <w:rPr>
          <w:rFonts w:ascii="TimesNewRomanPS" w:eastAsia="TimesNewRomanPS" w:hAnsi="TimesNewRomanPS"/>
          <w:i/>
          <w:lang w:eastAsia="zh-CN"/>
        </w:rPr>
        <w:t>OC</w:t>
      </w:r>
      <w:r>
        <w:rPr>
          <w:lang w:eastAsia="zh-CN"/>
        </w:rPr>
        <w:t>，</w:t>
      </w:r>
      <w:r>
        <w:rPr>
          <w:rFonts w:ascii="TimesNewRomanPS" w:eastAsia="TimesNewRomanPS" w:hAnsi="TimesNewRomanPS"/>
          <w:i/>
          <w:lang w:eastAsia="zh-CN"/>
        </w:rPr>
        <w:t>OD</w:t>
      </w:r>
      <w:r>
        <w:rPr>
          <w:lang w:eastAsia="zh-CN"/>
        </w:rPr>
        <w:t>，若</w:t>
      </w:r>
      <w:r>
        <w:rPr>
          <w:rFonts w:ascii="TimesNewRomanPS" w:eastAsia="TimesNewRomanPS" w:hAnsi="TimesNewRomanPS"/>
          <w:i/>
          <w:lang w:eastAsia="zh-CN"/>
        </w:rPr>
        <w:t xml:space="preserve"> OA</w:t>
      </w:r>
      <w:r>
        <w:rPr>
          <w:lang w:eastAsia="zh-CN"/>
        </w:rPr>
        <w:t>＝</w:t>
      </w:r>
      <w:r>
        <w:rPr>
          <w:rFonts w:ascii="TimesNewRomanPSMT" w:eastAsia="TimesNewRomanPSMT" w:hAnsi="TimesNewRomanPSMT"/>
          <w:lang w:eastAsia="zh-CN"/>
        </w:rPr>
        <w:t>2</w:t>
      </w:r>
      <w:r>
        <w:rPr>
          <w:lang w:eastAsia="zh-CN"/>
        </w:rPr>
        <w:t>，</w:t>
      </w:r>
      <w:r>
        <w:rPr>
          <w:rFonts w:ascii="TimesNewRomanPS" w:eastAsia="TimesNewRomanPS" w:hAnsi="TimesNewRomanPS"/>
          <w:i/>
          <w:lang w:eastAsia="zh-CN"/>
        </w:rPr>
        <w:t>OB</w:t>
      </w:r>
      <w:r>
        <w:rPr>
          <w:lang w:eastAsia="zh-CN"/>
        </w:rPr>
        <w:t>＝</w:t>
      </w:r>
      <w:r>
        <w:rPr>
          <w:rFonts w:ascii="TimesNewRomanPSMT" w:eastAsia="TimesNewRomanPSMT" w:hAnsi="TimesNewRomanPSMT"/>
          <w:lang w:eastAsia="zh-CN"/>
        </w:rPr>
        <w:t>6</w:t>
      </w:r>
      <w:r>
        <w:rPr>
          <w:lang w:eastAsia="zh-CN"/>
        </w:rPr>
        <w:t>，</w:t>
      </w:r>
      <w:r>
        <w:rPr>
          <w:rFonts w:ascii="TimesNewRomanPS" w:eastAsia="TimesNewRomanPS" w:hAnsi="TimesNewRomanPS"/>
          <w:i/>
          <w:lang w:eastAsia="zh-CN"/>
        </w:rPr>
        <w:t>OC</w:t>
      </w:r>
      <w:r>
        <w:rPr>
          <w:lang w:eastAsia="zh-CN"/>
        </w:rPr>
        <w:t>＝</w:t>
      </w:r>
      <w:r>
        <w:rPr>
          <w:rFonts w:ascii="TimesNewRomanPSMT" w:eastAsia="TimesNewRomanPSMT" w:hAnsi="TimesNewRomanPSMT"/>
          <w:lang w:eastAsia="zh-CN"/>
        </w:rPr>
        <w:t>3</w:t>
      </w:r>
      <w:r>
        <w:rPr>
          <w:lang w:eastAsia="zh-CN"/>
        </w:rPr>
        <w:t>，求内切</w:t>
      </w:r>
      <w:r>
        <w:rPr>
          <w:rFonts w:ascii="微软雅黑" w:eastAsia="微软雅黑" w:hAnsi="微软雅黑" w:cs="微软雅黑" w:hint="eastAsia"/>
          <w:lang w:eastAsia="zh-CN"/>
        </w:rPr>
        <w:t>圆</w:t>
      </w:r>
      <w:r>
        <w:rPr>
          <w:rFonts w:ascii="CambriaMath" w:eastAsia="CambriaMath" w:hAnsi="CambriaMath"/>
          <w:lang w:eastAsia="zh-CN"/>
        </w:rPr>
        <w:t>⊙</w:t>
      </w:r>
      <w:r>
        <w:rPr>
          <w:rFonts w:ascii="TimesNewRomanPS" w:eastAsia="TimesNewRomanPS" w:hAnsi="TimesNewRomanPS"/>
          <w:i/>
          <w:lang w:eastAsia="zh-CN"/>
        </w:rPr>
        <w:t>O</w:t>
      </w:r>
      <w:r>
        <w:rPr>
          <w:lang w:eastAsia="zh-CN"/>
        </w:rPr>
        <w:t xml:space="preserve"> </w:t>
      </w:r>
      <w:r>
        <w:rPr>
          <w:lang w:eastAsia="zh-CN"/>
        </w:rPr>
        <w:t>的半径</w:t>
      </w:r>
      <w:r>
        <w:rPr>
          <w:rFonts w:ascii="TimesNewRomanPS" w:eastAsia="TimesNewRomanPS" w:hAnsi="TimesNewRomanPS"/>
          <w:i/>
          <w:lang w:eastAsia="zh-CN"/>
        </w:rPr>
        <w:t xml:space="preserve"> r</w:t>
      </w:r>
      <w:r>
        <w:rPr>
          <w:lang w:eastAsia="zh-CN"/>
        </w:rPr>
        <w:t xml:space="preserve"> </w:t>
      </w:r>
      <w:r>
        <w:rPr>
          <w:lang w:eastAsia="zh-CN"/>
        </w:rPr>
        <w:t>及</w:t>
      </w:r>
      <w:r>
        <w:rPr>
          <w:rFonts w:ascii="TimesNewRomanPS" w:eastAsia="TimesNewRomanPS" w:hAnsi="TimesNewRomanPS"/>
          <w:i/>
          <w:lang w:eastAsia="zh-CN"/>
        </w:rPr>
        <w:t xml:space="preserve"> OD</w:t>
      </w:r>
      <w:r>
        <w:rPr>
          <w:lang w:eastAsia="zh-CN"/>
        </w:rPr>
        <w:t xml:space="preserve"> </w:t>
      </w:r>
      <w:r>
        <w:rPr>
          <w:lang w:eastAsia="zh-CN"/>
        </w:rPr>
        <w:t>的</w:t>
      </w:r>
      <w:r>
        <w:rPr>
          <w:rFonts w:ascii="微软雅黑" w:eastAsia="微软雅黑" w:hAnsi="微软雅黑" w:cs="微软雅黑" w:hint="eastAsia"/>
          <w:lang w:eastAsia="zh-CN"/>
        </w:rPr>
        <w:t>长</w:t>
      </w:r>
      <w:r>
        <w:rPr>
          <w:rFonts w:ascii="MS Mincho" w:eastAsia="MS Mincho" w:hAnsi="MS Mincho" w:cs="MS Mincho" w:hint="eastAsia"/>
          <w:lang w:eastAsia="zh-CN"/>
        </w:rPr>
        <w:t>．</w:t>
      </w:r>
    </w:p>
    <w:p w:rsidR="003F24B5" w:rsidRPr="003F24B5" w:rsidRDefault="003F24B5">
      <w:pPr>
        <w:rPr>
          <w:rFonts w:eastAsia="宋体" w:hint="eastAsia"/>
          <w:lang w:eastAsia="zh-CN"/>
        </w:rPr>
        <w:sectPr w:rsidR="003F24B5" w:rsidRPr="003F24B5">
          <w:pgSz w:w="11906" w:h="16838"/>
          <w:pgMar w:top="770" w:right="1114" w:bottom="500" w:left="1134" w:header="720" w:footer="720" w:gutter="0"/>
          <w:cols w:space="720"/>
          <w:docGrid w:linePitch="360"/>
        </w:sectPr>
      </w:pPr>
    </w:p>
    <w:p w:rsidR="006B3243" w:rsidRDefault="00000000">
      <w:pPr>
        <w:autoSpaceDE w:val="0"/>
        <w:autoSpaceDN w:val="0"/>
        <w:spacing w:before="234" w:after="0" w:line="258" w:lineRule="exact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lastRenderedPageBreak/>
        <w:t>25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分）已知四个不同的点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x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y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），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x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y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），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C</w:t>
      </w: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x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y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>），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D</w:t>
      </w: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x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4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y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4</w:t>
      </w:r>
      <w:r>
        <w:rPr>
          <w:rFonts w:ascii="新宋体" w:eastAsia="新宋体" w:hAnsi="新宋体"/>
          <w:color w:val="000000"/>
          <w:sz w:val="21"/>
          <w:lang w:eastAsia="zh-CN"/>
        </w:rPr>
        <w:t>）都在关于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x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的函数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y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</w:p>
    <w:p w:rsidR="006B3243" w:rsidRDefault="00000000">
      <w:pPr>
        <w:autoSpaceDE w:val="0"/>
        <w:autoSpaceDN w:val="0"/>
        <w:spacing w:before="184" w:after="0" w:line="262" w:lineRule="exact"/>
        <w:ind w:left="272" w:right="272"/>
        <w:rPr>
          <w:lang w:eastAsia="zh-CN"/>
        </w:rPr>
      </w:pP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ax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bx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c</w:t>
      </w: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c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是常数，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</w:t>
      </w:r>
      <w:r>
        <w:rPr>
          <w:rFonts w:ascii="新宋体" w:eastAsia="新宋体" w:hAnsi="新宋体"/>
          <w:color w:val="000000"/>
          <w:sz w:val="21"/>
          <w:lang w:eastAsia="zh-CN"/>
        </w:rPr>
        <w:t>≠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0</w:t>
      </w:r>
      <w:r>
        <w:rPr>
          <w:rFonts w:ascii="新宋体" w:eastAsia="新宋体" w:hAnsi="新宋体"/>
          <w:color w:val="000000"/>
          <w:sz w:val="21"/>
          <w:lang w:eastAsia="zh-CN"/>
        </w:rPr>
        <w:t>）的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图象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上．</w:t>
      </w:r>
    </w:p>
    <w:p w:rsidR="006B3243" w:rsidRDefault="00000000">
      <w:pPr>
        <w:autoSpaceDE w:val="0"/>
        <w:autoSpaceDN w:val="0"/>
        <w:spacing w:before="152" w:after="0" w:line="240" w:lineRule="auto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）当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两点的坐标分别为（﹣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，﹣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4</w:t>
      </w:r>
      <w:r>
        <w:rPr>
          <w:rFonts w:ascii="新宋体" w:eastAsia="新宋体" w:hAnsi="新宋体"/>
          <w:color w:val="000000"/>
          <w:sz w:val="21"/>
          <w:lang w:eastAsia="zh-CN"/>
        </w:rPr>
        <w:t>），（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4</w:t>
      </w:r>
      <w:r>
        <w:rPr>
          <w:rFonts w:ascii="新宋体" w:eastAsia="新宋体" w:hAnsi="新宋体"/>
          <w:color w:val="000000"/>
          <w:sz w:val="21"/>
          <w:lang w:eastAsia="zh-CN"/>
        </w:rPr>
        <w:t>）时，求代数式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2024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+1012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</w:t>
      </w:r>
      <w:r>
        <w:rPr>
          <w:noProof/>
        </w:rPr>
        <w:drawing>
          <wp:inline distT="0" distB="0" distL="0" distR="0">
            <wp:extent cx="124459" cy="3350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4459" cy="33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的值；</w:t>
      </w:r>
    </w:p>
    <w:p w:rsidR="006B3243" w:rsidRDefault="00000000">
      <w:pPr>
        <w:autoSpaceDE w:val="0"/>
        <w:autoSpaceDN w:val="0"/>
        <w:spacing w:before="152" w:after="0" w:line="286" w:lineRule="exact"/>
        <w:jc w:val="center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）当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两点的坐标满足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+2</w:t>
      </w: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y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1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y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）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+4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y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1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y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时，请你判断此函数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图象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与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x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轴的公共点的个</w:t>
      </w:r>
    </w:p>
    <w:p w:rsidR="006B3243" w:rsidRDefault="00000000">
      <w:pPr>
        <w:autoSpaceDE w:val="0"/>
        <w:autoSpaceDN w:val="0"/>
        <w:spacing w:before="210" w:after="0" w:line="210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数，并说明理由；</w:t>
      </w:r>
    </w:p>
    <w:p w:rsidR="006B3243" w:rsidRDefault="00000000">
      <w:pPr>
        <w:autoSpaceDE w:val="0"/>
        <w:autoSpaceDN w:val="0"/>
        <w:spacing w:before="230" w:after="0" w:line="286" w:lineRule="exact"/>
        <w:ind w:left="20" w:right="20"/>
        <w:jc w:val="righ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>）当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>＞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时，该函数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图象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与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x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轴交于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E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F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两点，且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C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四点的坐标满足：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+2</w:t>
      </w: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y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1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y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）</w:t>
      </w:r>
    </w:p>
    <w:p w:rsidR="006B3243" w:rsidRDefault="00000000">
      <w:pPr>
        <w:autoSpaceDE w:val="0"/>
        <w:autoSpaceDN w:val="0"/>
        <w:spacing w:before="182" w:after="0" w:line="240" w:lineRule="auto"/>
        <w:jc w:val="center"/>
      </w:pPr>
      <w:r>
        <w:rPr>
          <w:rFonts w:ascii="TimesNewRomanPS" w:eastAsia="TimesNewRomanPS" w:hAnsi="TimesNewRomanPS"/>
          <w:i/>
          <w:color w:val="000000"/>
          <w:sz w:val="21"/>
        </w:rPr>
        <w:t>a</w:t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noProof/>
        </w:rPr>
        <w:drawing>
          <wp:inline distT="0" distB="0" distL="0" distR="0">
            <wp:extent cx="181609" cy="26763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1609" cy="26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noProof/>
        </w:rPr>
        <w:drawing>
          <wp:inline distT="0" distB="0" distL="0" distR="0">
            <wp:extent cx="180340" cy="26576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340" cy="26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0</w:t>
      </w:r>
      <w:r>
        <w:rPr>
          <w:rFonts w:ascii="新宋体" w:eastAsia="新宋体" w:hAnsi="新宋体"/>
          <w:color w:val="000000"/>
          <w:sz w:val="21"/>
        </w:rPr>
        <w:t>，</w:t>
      </w:r>
      <w:r>
        <w:rPr>
          <w:rFonts w:ascii="TimesNewRomanPSMT" w:eastAsia="TimesNewRomanPSMT" w:hAnsi="TimesNewRomanPSMT"/>
          <w:color w:val="000000"/>
          <w:sz w:val="21"/>
        </w:rPr>
        <w:t>2</w:t>
      </w:r>
      <w:r>
        <w:rPr>
          <w:rFonts w:ascii="TimesNewRomanPS" w:eastAsia="TimesNewRomanPS" w:hAnsi="TimesNewRomanPS"/>
          <w:i/>
          <w:color w:val="000000"/>
          <w:sz w:val="21"/>
        </w:rPr>
        <w:t>a</w:t>
      </w:r>
      <w:r>
        <w:rPr>
          <w:rFonts w:ascii="TimesNewRomanPSMT" w:eastAsia="TimesNewRomanPSMT" w:hAnsi="TimesNewRomanPSMT"/>
          <w:color w:val="000000"/>
          <w:sz w:val="16"/>
        </w:rPr>
        <w:t>2</w:t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rFonts w:ascii="TimesNewRomanPSMT" w:eastAsia="TimesNewRomanPSMT" w:hAnsi="TimesNewRomanPSMT"/>
          <w:color w:val="000000"/>
          <w:sz w:val="21"/>
        </w:rPr>
        <w:t>2</w:t>
      </w:r>
      <w:r>
        <w:rPr>
          <w:rFonts w:ascii="新宋体" w:eastAsia="新宋体" w:hAnsi="新宋体"/>
          <w:color w:val="000000"/>
          <w:sz w:val="21"/>
        </w:rPr>
        <w:t>（</w:t>
      </w:r>
      <w:r>
        <w:rPr>
          <w:rFonts w:ascii="TimesNewRomanPS" w:eastAsia="TimesNewRomanPS" w:hAnsi="TimesNewRomanPS"/>
          <w:i/>
          <w:color w:val="000000"/>
          <w:sz w:val="21"/>
        </w:rPr>
        <w:t>y</w:t>
      </w:r>
      <w:r>
        <w:rPr>
          <w:rFonts w:ascii="TimesNewRomanPSMT" w:eastAsia="TimesNewRomanPSMT" w:hAnsi="TimesNewRomanPSMT"/>
          <w:color w:val="000000"/>
          <w:sz w:val="16"/>
        </w:rPr>
        <w:t>3</w:t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rFonts w:ascii="TimesNewRomanPS" w:eastAsia="TimesNewRomanPS" w:hAnsi="TimesNewRomanPS"/>
          <w:i/>
          <w:color w:val="000000"/>
          <w:sz w:val="21"/>
        </w:rPr>
        <w:t>y</w:t>
      </w:r>
      <w:r>
        <w:rPr>
          <w:rFonts w:ascii="TimesNewRomanPSMT" w:eastAsia="TimesNewRomanPSMT" w:hAnsi="TimesNewRomanPSMT"/>
          <w:color w:val="000000"/>
          <w:sz w:val="16"/>
        </w:rPr>
        <w:t>4</w:t>
      </w:r>
      <w:r>
        <w:rPr>
          <w:rFonts w:ascii="新宋体" w:eastAsia="新宋体" w:hAnsi="新宋体"/>
          <w:color w:val="000000"/>
          <w:sz w:val="21"/>
        </w:rPr>
        <w:t>）</w:t>
      </w:r>
      <w:r>
        <w:rPr>
          <w:rFonts w:ascii="TimesNewRomanPS" w:eastAsia="TimesNewRomanPS" w:hAnsi="TimesNewRomanPS"/>
          <w:i/>
          <w:color w:val="000000"/>
          <w:sz w:val="21"/>
        </w:rPr>
        <w:t>a</w:t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noProof/>
        </w:rPr>
        <w:drawing>
          <wp:inline distT="0" distB="0" distL="0" distR="0">
            <wp:extent cx="181610" cy="26763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" cy="26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noProof/>
        </w:rPr>
        <w:drawing>
          <wp:inline distT="0" distB="0" distL="0" distR="0">
            <wp:extent cx="181610" cy="26763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1610" cy="26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0</w:t>
      </w:r>
      <w:r>
        <w:rPr>
          <w:rFonts w:ascii="新宋体" w:eastAsia="新宋体" w:hAnsi="新宋体"/>
          <w:color w:val="000000"/>
          <w:sz w:val="21"/>
        </w:rPr>
        <w:t>．请问是否存在实数（</w:t>
      </w:r>
      <w:r>
        <w:rPr>
          <w:rFonts w:ascii="TimesNewRomanPS" w:eastAsia="TimesNewRomanPS" w:hAnsi="TimesNewRomanPS"/>
          <w:i/>
          <w:color w:val="000000"/>
          <w:sz w:val="21"/>
        </w:rPr>
        <w:t>m</w:t>
      </w:r>
      <w:r>
        <w:rPr>
          <w:rFonts w:ascii="新宋体" w:eastAsia="新宋体" w:hAnsi="新宋体"/>
          <w:color w:val="000000"/>
          <w:sz w:val="21"/>
        </w:rPr>
        <w:t>＞</w:t>
      </w:r>
      <w:r>
        <w:rPr>
          <w:rFonts w:ascii="TimesNewRomanPSMT" w:eastAsia="TimesNewRomanPSMT" w:hAnsi="TimesNewRomanPSMT"/>
          <w:color w:val="000000"/>
          <w:sz w:val="21"/>
        </w:rPr>
        <w:t>1</w:t>
      </w:r>
      <w:r>
        <w:rPr>
          <w:rFonts w:ascii="新宋体" w:eastAsia="新宋体" w:hAnsi="新宋体"/>
          <w:color w:val="000000"/>
          <w:sz w:val="21"/>
        </w:rPr>
        <w:t>），</w:t>
      </w:r>
      <w:proofErr w:type="spellStart"/>
      <w:r>
        <w:rPr>
          <w:rFonts w:ascii="新宋体" w:eastAsia="新宋体" w:hAnsi="新宋体"/>
          <w:color w:val="000000"/>
          <w:sz w:val="21"/>
        </w:rPr>
        <w:t>使得</w:t>
      </w:r>
      <w:proofErr w:type="spellEnd"/>
      <w:r>
        <w:rPr>
          <w:rFonts w:ascii="TimesNewRomanPS" w:eastAsia="TimesNewRomanPS" w:hAnsi="TimesNewRomanPS"/>
          <w:i/>
          <w:color w:val="000000"/>
          <w:sz w:val="21"/>
        </w:rPr>
        <w:t xml:space="preserve"> </w:t>
      </w:r>
      <w:proofErr w:type="spellStart"/>
      <w:r>
        <w:rPr>
          <w:rFonts w:ascii="TimesNewRomanPS" w:eastAsia="TimesNewRomanPS" w:hAnsi="TimesNewRomanPS"/>
          <w:i/>
          <w:color w:val="000000"/>
          <w:sz w:val="21"/>
        </w:rPr>
        <w:t>AB</w:t>
      </w:r>
      <w:r>
        <w:rPr>
          <w:rFonts w:ascii="新宋体" w:eastAsia="新宋体" w:hAnsi="新宋体"/>
          <w:color w:val="000000"/>
          <w:sz w:val="21"/>
        </w:rPr>
        <w:t>，</w:t>
      </w:r>
      <w:r>
        <w:rPr>
          <w:rFonts w:ascii="TimesNewRomanPS" w:eastAsia="TimesNewRomanPS" w:hAnsi="TimesNewRomanPS"/>
          <w:i/>
          <w:color w:val="000000"/>
          <w:sz w:val="21"/>
        </w:rPr>
        <w:t>CD</w:t>
      </w:r>
      <w:r>
        <w:rPr>
          <w:rFonts w:ascii="新宋体" w:eastAsia="新宋体" w:hAnsi="新宋体"/>
          <w:color w:val="000000"/>
          <w:sz w:val="21"/>
        </w:rPr>
        <w:t>，</w:t>
      </w:r>
      <w:r>
        <w:rPr>
          <w:rFonts w:ascii="TimesNewRomanPS" w:eastAsia="TimesNewRomanPS" w:hAnsi="TimesNewRomanPS"/>
          <w:i/>
          <w:color w:val="000000"/>
          <w:sz w:val="21"/>
        </w:rPr>
        <w:t>m</w:t>
      </w:r>
      <w:r>
        <w:rPr>
          <w:rFonts w:ascii="新宋体" w:eastAsia="新宋体" w:hAnsi="新宋体"/>
          <w:color w:val="000000"/>
          <w:sz w:val="21"/>
        </w:rPr>
        <w:t>•</w:t>
      </w:r>
      <w:r>
        <w:rPr>
          <w:rFonts w:ascii="TimesNewRomanPS" w:eastAsia="TimesNewRomanPS" w:hAnsi="TimesNewRomanPS"/>
          <w:i/>
          <w:color w:val="000000"/>
          <w:sz w:val="21"/>
        </w:rPr>
        <w:t>EF</w:t>
      </w:r>
      <w:proofErr w:type="spellEnd"/>
      <w:r>
        <w:rPr>
          <w:rFonts w:ascii="新宋体" w:eastAsia="新宋体" w:hAnsi="新宋体"/>
          <w:color w:val="000000"/>
          <w:sz w:val="21"/>
        </w:rPr>
        <w:t xml:space="preserve"> 这三</w:t>
      </w:r>
    </w:p>
    <w:p w:rsidR="006B3243" w:rsidRDefault="00000000">
      <w:pPr>
        <w:autoSpaceDE w:val="0"/>
        <w:autoSpaceDN w:val="0"/>
        <w:spacing w:before="226" w:after="0" w:line="232" w:lineRule="exact"/>
        <w:jc w:val="center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条线段组成一个三角形，且该三角形的三个内角的大小之比为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1</w:t>
      </w:r>
      <w:r>
        <w:rPr>
          <w:rFonts w:ascii="新宋体" w:eastAsia="新宋体" w:hAnsi="新宋体"/>
          <w:color w:val="000000"/>
          <w:sz w:val="21"/>
          <w:lang w:eastAsia="zh-CN"/>
        </w:rPr>
        <w:t>：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：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>？若存在，求出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m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的值和此时函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数的最小值；若不存在，请说明理由（注：</w:t>
      </w:r>
      <w:proofErr w:type="spellStart"/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m</w:t>
      </w:r>
      <w:r>
        <w:rPr>
          <w:rFonts w:ascii="新宋体" w:eastAsia="新宋体" w:hAnsi="新宋体"/>
          <w:color w:val="000000"/>
          <w:sz w:val="21"/>
          <w:lang w:eastAsia="zh-CN"/>
        </w:rPr>
        <w:t>•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EF</w:t>
      </w:r>
      <w:proofErr w:type="spellEnd"/>
      <w:r>
        <w:rPr>
          <w:rFonts w:ascii="新宋体" w:eastAsia="新宋体" w:hAnsi="新宋体"/>
          <w:color w:val="000000"/>
          <w:sz w:val="21"/>
          <w:lang w:eastAsia="zh-CN"/>
        </w:rPr>
        <w:t xml:space="preserve"> 表示一条长度等于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EF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m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倍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的线段）．</w:t>
      </w:r>
    </w:p>
    <w:p w:rsidR="006B3243" w:rsidRDefault="006B3243">
      <w:pPr>
        <w:rPr>
          <w:lang w:eastAsia="zh-CN"/>
        </w:rPr>
        <w:sectPr w:rsidR="006B3243">
          <w:pgSz w:w="11906" w:h="16838"/>
          <w:pgMar w:top="770" w:right="904" w:bottom="500" w:left="1134" w:header="720" w:footer="720" w:gutter="0"/>
          <w:cols w:space="720"/>
          <w:docGrid w:linePitch="360"/>
        </w:sectPr>
      </w:pPr>
    </w:p>
    <w:p w:rsidR="006B3243" w:rsidRDefault="00000000">
      <w:pPr>
        <w:autoSpaceDE w:val="0"/>
        <w:autoSpaceDN w:val="0"/>
        <w:spacing w:before="786" w:after="0" w:line="334" w:lineRule="exact"/>
        <w:jc w:val="center"/>
        <w:rPr>
          <w:lang w:eastAsia="zh-CN"/>
        </w:rPr>
      </w:pPr>
      <w:r>
        <w:rPr>
          <w:rFonts w:ascii="TimesNewRomanPS" w:eastAsia="TimesNewRomanPS" w:hAnsi="TimesNewRomanPS"/>
          <w:b/>
          <w:color w:val="000000"/>
          <w:sz w:val="30"/>
          <w:lang w:eastAsia="zh-CN"/>
        </w:rPr>
        <w:lastRenderedPageBreak/>
        <w:t>2024</w:t>
      </w:r>
      <w:r>
        <w:rPr>
          <w:rFonts w:ascii="NSimSun Bold" w:eastAsia="NSimSun Bold" w:hAnsi="NSimSun Bold"/>
          <w:b/>
          <w:color w:val="000000"/>
          <w:sz w:val="30"/>
          <w:lang w:eastAsia="zh-CN"/>
        </w:rPr>
        <w:t xml:space="preserve"> 年湖南省长沙市中考数学试卷</w:t>
      </w:r>
    </w:p>
    <w:p w:rsidR="006B3243" w:rsidRDefault="00000000">
      <w:pPr>
        <w:autoSpaceDE w:val="0"/>
        <w:autoSpaceDN w:val="0"/>
        <w:spacing w:before="292" w:after="152" w:line="160" w:lineRule="exact"/>
        <w:jc w:val="center"/>
      </w:pPr>
      <w:proofErr w:type="spellStart"/>
      <w:r>
        <w:rPr>
          <w:rFonts w:ascii="NSimSun Bold" w:eastAsia="NSimSun Bold" w:hAnsi="NSimSun Bold"/>
          <w:b/>
          <w:color w:val="000000"/>
          <w:sz w:val="16"/>
        </w:rPr>
        <w:t>参考答案与试题解析</w:t>
      </w:r>
      <w:proofErr w:type="spellEnd"/>
    </w:p>
    <w:tbl>
      <w:tblPr>
        <w:tblW w:w="0" w:type="auto"/>
        <w:tblInd w:w="2" w:type="dxa"/>
        <w:tblLayout w:type="fixed"/>
        <w:tblLook w:val="04A0" w:firstRow="1" w:lastRow="0" w:firstColumn="1" w:lastColumn="0" w:noHBand="0" w:noVBand="1"/>
      </w:tblPr>
      <w:tblGrid>
        <w:gridCol w:w="728"/>
        <w:gridCol w:w="726"/>
        <w:gridCol w:w="726"/>
        <w:gridCol w:w="728"/>
        <w:gridCol w:w="726"/>
        <w:gridCol w:w="728"/>
        <w:gridCol w:w="728"/>
        <w:gridCol w:w="726"/>
        <w:gridCol w:w="728"/>
        <w:gridCol w:w="726"/>
        <w:gridCol w:w="728"/>
      </w:tblGrid>
      <w:tr w:rsidR="006B3243">
        <w:trPr>
          <w:trHeight w:hRule="exact" w:val="530"/>
        </w:trPr>
        <w:tc>
          <w:tcPr>
            <w:tcW w:w="72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60" w:after="0" w:line="210" w:lineRule="exact"/>
              <w:jc w:val="center"/>
            </w:pPr>
            <w:r>
              <w:rPr>
                <w:rFonts w:ascii="新宋体" w:eastAsia="新宋体" w:hAnsi="新宋体"/>
                <w:color w:val="000000"/>
                <w:sz w:val="21"/>
              </w:rPr>
              <w:t>题号</w:t>
            </w:r>
          </w:p>
        </w:tc>
        <w:tc>
          <w:tcPr>
            <w:tcW w:w="72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0" w:after="0" w:line="234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1</w:t>
            </w:r>
          </w:p>
        </w:tc>
        <w:tc>
          <w:tcPr>
            <w:tcW w:w="72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0" w:after="0" w:line="234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2</w:t>
            </w:r>
          </w:p>
        </w:tc>
        <w:tc>
          <w:tcPr>
            <w:tcW w:w="72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0" w:after="0" w:line="234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3</w:t>
            </w:r>
          </w:p>
        </w:tc>
        <w:tc>
          <w:tcPr>
            <w:tcW w:w="72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0" w:after="0" w:line="234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4</w:t>
            </w:r>
          </w:p>
        </w:tc>
        <w:tc>
          <w:tcPr>
            <w:tcW w:w="72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0" w:after="0" w:line="234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5</w:t>
            </w:r>
          </w:p>
        </w:tc>
        <w:tc>
          <w:tcPr>
            <w:tcW w:w="72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0" w:after="0" w:line="234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6</w:t>
            </w:r>
          </w:p>
        </w:tc>
        <w:tc>
          <w:tcPr>
            <w:tcW w:w="72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0" w:after="0" w:line="234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7</w:t>
            </w:r>
          </w:p>
        </w:tc>
        <w:tc>
          <w:tcPr>
            <w:tcW w:w="72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0" w:after="0" w:line="234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8</w:t>
            </w:r>
          </w:p>
        </w:tc>
        <w:tc>
          <w:tcPr>
            <w:tcW w:w="72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0" w:after="0" w:line="234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9</w:t>
            </w:r>
          </w:p>
        </w:tc>
        <w:tc>
          <w:tcPr>
            <w:tcW w:w="72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0" w:after="0" w:line="234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10</w:t>
            </w:r>
          </w:p>
        </w:tc>
      </w:tr>
      <w:tr w:rsidR="006B3243">
        <w:trPr>
          <w:trHeight w:hRule="exact" w:val="530"/>
        </w:trPr>
        <w:tc>
          <w:tcPr>
            <w:tcW w:w="72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60" w:after="0" w:line="210" w:lineRule="exact"/>
              <w:jc w:val="center"/>
            </w:pPr>
            <w:r>
              <w:rPr>
                <w:rFonts w:ascii="新宋体" w:eastAsia="新宋体" w:hAnsi="新宋体"/>
                <w:color w:val="000000"/>
                <w:sz w:val="21"/>
              </w:rPr>
              <w:t>答案</w:t>
            </w:r>
          </w:p>
        </w:tc>
        <w:tc>
          <w:tcPr>
            <w:tcW w:w="72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2" w:after="0" w:line="232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B</w:t>
            </w:r>
          </w:p>
        </w:tc>
        <w:tc>
          <w:tcPr>
            <w:tcW w:w="72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2" w:after="0" w:line="232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C</w:t>
            </w:r>
          </w:p>
        </w:tc>
        <w:tc>
          <w:tcPr>
            <w:tcW w:w="72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2" w:after="0" w:line="232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D</w:t>
            </w:r>
          </w:p>
        </w:tc>
        <w:tc>
          <w:tcPr>
            <w:tcW w:w="72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2" w:after="0" w:line="232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A</w:t>
            </w:r>
          </w:p>
        </w:tc>
        <w:tc>
          <w:tcPr>
            <w:tcW w:w="72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2" w:after="0" w:line="232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B</w:t>
            </w:r>
          </w:p>
        </w:tc>
        <w:tc>
          <w:tcPr>
            <w:tcW w:w="72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2" w:after="0" w:line="232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D</w:t>
            </w:r>
          </w:p>
        </w:tc>
        <w:tc>
          <w:tcPr>
            <w:tcW w:w="72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2" w:after="0" w:line="232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A</w:t>
            </w:r>
          </w:p>
        </w:tc>
        <w:tc>
          <w:tcPr>
            <w:tcW w:w="72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2" w:after="0" w:line="232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C</w:t>
            </w:r>
          </w:p>
        </w:tc>
        <w:tc>
          <w:tcPr>
            <w:tcW w:w="72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2" w:after="0" w:line="232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B</w:t>
            </w:r>
          </w:p>
        </w:tc>
        <w:tc>
          <w:tcPr>
            <w:tcW w:w="72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2" w:after="0" w:line="232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C</w:t>
            </w:r>
          </w:p>
        </w:tc>
      </w:tr>
    </w:tbl>
    <w:p w:rsidR="006B3243" w:rsidRDefault="00000000">
      <w:pPr>
        <w:autoSpaceDE w:val="0"/>
        <w:autoSpaceDN w:val="0"/>
        <w:spacing w:before="130" w:after="0" w:line="210" w:lineRule="exact"/>
        <w:jc w:val="center"/>
        <w:rPr>
          <w:lang w:eastAsia="zh-CN"/>
        </w:rPr>
      </w:pPr>
      <w:r>
        <w:rPr>
          <w:rFonts w:ascii="NSimSun Bold" w:eastAsia="NSimSun Bold" w:hAnsi="NSimSun Bold"/>
          <w:b/>
          <w:color w:val="000000"/>
          <w:sz w:val="21"/>
          <w:lang w:eastAsia="zh-CN"/>
        </w:rPr>
        <w:t>一、选择题（在下列各题的四个选项中，只有一项是符合题意的。请在答题卡中填涂符合题意的选项。本</w:t>
      </w:r>
    </w:p>
    <w:p w:rsidR="006B3243" w:rsidRDefault="00000000">
      <w:pPr>
        <w:autoSpaceDE w:val="0"/>
        <w:autoSpaceDN w:val="0"/>
        <w:spacing w:before="252" w:after="0" w:line="232" w:lineRule="exact"/>
        <w:ind w:left="32" w:right="32"/>
        <w:rPr>
          <w:lang w:eastAsia="zh-CN"/>
        </w:rPr>
      </w:pPr>
      <w:r>
        <w:rPr>
          <w:rFonts w:ascii="NSimSun Bold" w:eastAsia="NSimSun Bold" w:hAnsi="NSimSun Bold"/>
          <w:b/>
          <w:color w:val="000000"/>
          <w:sz w:val="21"/>
          <w:lang w:eastAsia="zh-CN"/>
        </w:rPr>
        <w:t>大题共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 xml:space="preserve"> 10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 xml:space="preserve"> </w:t>
      </w:r>
      <w:proofErr w:type="gramStart"/>
      <w:r>
        <w:rPr>
          <w:rFonts w:ascii="NSimSun Bold" w:eastAsia="NSimSun Bold" w:hAnsi="NSimSun Bold"/>
          <w:b/>
          <w:color w:val="000000"/>
          <w:sz w:val="21"/>
          <w:lang w:eastAsia="zh-CN"/>
        </w:rPr>
        <w:t>个</w:t>
      </w:r>
      <w:proofErr w:type="gramEnd"/>
      <w:r>
        <w:rPr>
          <w:rFonts w:ascii="NSimSun Bold" w:eastAsia="NSimSun Bold" w:hAnsi="NSimSun Bold"/>
          <w:b/>
          <w:color w:val="000000"/>
          <w:sz w:val="21"/>
          <w:lang w:eastAsia="zh-CN"/>
        </w:rPr>
        <w:t>小题，每小题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 xml:space="preserve"> 3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 xml:space="preserve"> 分，共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 xml:space="preserve"> 30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 xml:space="preserve"> 分）</w:t>
      </w:r>
    </w:p>
    <w:p w:rsidR="006B3243" w:rsidRDefault="00000000">
      <w:pPr>
        <w:autoSpaceDE w:val="0"/>
        <w:autoSpaceDN w:val="0"/>
        <w:spacing w:before="236" w:after="100" w:line="232" w:lineRule="exact"/>
        <w:ind w:left="32" w:right="32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分）下列图形中，既是轴对称图形又是中心对称图形的是（　　）</w:t>
      </w:r>
    </w:p>
    <w:tbl>
      <w:tblPr>
        <w:tblW w:w="0" w:type="auto"/>
        <w:tblInd w:w="152" w:type="dxa"/>
        <w:tblLayout w:type="fixed"/>
        <w:tblLook w:val="04A0" w:firstRow="1" w:lastRow="0" w:firstColumn="1" w:lastColumn="0" w:noHBand="0" w:noVBand="1"/>
      </w:tblPr>
      <w:tblGrid>
        <w:gridCol w:w="1810"/>
        <w:gridCol w:w="2056"/>
        <w:gridCol w:w="2092"/>
        <w:gridCol w:w="2628"/>
      </w:tblGrid>
      <w:tr w:rsidR="006B3243">
        <w:trPr>
          <w:trHeight w:hRule="exact" w:val="1272"/>
        </w:trPr>
        <w:tc>
          <w:tcPr>
            <w:tcW w:w="1810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82" w:after="0" w:line="240" w:lineRule="auto"/>
              <w:ind w:left="152" w:right="152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A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noProof/>
              </w:rPr>
              <w:drawing>
                <wp:inline distT="0" distB="0" distL="0" distR="0">
                  <wp:extent cx="588009" cy="591056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009" cy="591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6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B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noProof/>
              </w:rPr>
              <w:drawing>
                <wp:inline distT="0" distB="0" distL="0" distR="0">
                  <wp:extent cx="585470" cy="588519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470" cy="588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2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after="0" w:line="240" w:lineRule="auto"/>
              <w:ind w:left="320" w:right="320"/>
              <w:jc w:val="right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C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noProof/>
              </w:rPr>
              <w:drawing>
                <wp:inline distT="0" distB="0" distL="0" distR="0">
                  <wp:extent cx="640080" cy="643128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3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8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after="0" w:line="240" w:lineRule="auto"/>
              <w:ind w:left="322" w:right="322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D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noProof/>
              </w:rPr>
              <w:drawing>
                <wp:inline distT="0" distB="0" distL="0" distR="0">
                  <wp:extent cx="631189" cy="634238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189" cy="634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3243" w:rsidRDefault="00000000">
      <w:pPr>
        <w:autoSpaceDE w:val="0"/>
        <w:autoSpaceDN w:val="0"/>
        <w:spacing w:before="112" w:after="0" w:line="232" w:lineRule="exact"/>
        <w:ind w:left="304" w:right="304"/>
        <w:rPr>
          <w:lang w:eastAsia="zh-CN"/>
        </w:rPr>
      </w:pPr>
      <w:r>
        <w:rPr>
          <w:rFonts w:ascii="新宋体" w:eastAsia="新宋体" w:hAnsi="新宋体"/>
          <w:color w:val="0000FF"/>
          <w:sz w:val="21"/>
          <w:lang w:eastAsia="zh-CN"/>
        </w:rPr>
        <w:t>【解答】</w:t>
      </w:r>
      <w:r>
        <w:rPr>
          <w:rFonts w:ascii="新宋体" w:eastAsia="新宋体" w:hAnsi="新宋体"/>
          <w:color w:val="000000"/>
          <w:sz w:val="21"/>
          <w:lang w:eastAsia="zh-CN"/>
        </w:rPr>
        <w:t>解：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</w:t>
      </w:r>
      <w:r>
        <w:rPr>
          <w:rFonts w:ascii="新宋体" w:eastAsia="新宋体" w:hAnsi="新宋体"/>
          <w:color w:val="000000"/>
          <w:sz w:val="21"/>
          <w:lang w:eastAsia="zh-CN"/>
        </w:rPr>
        <w:t>．该图形是轴对称图形，不是中心对称图形，不符合题意；</w:t>
      </w:r>
    </w:p>
    <w:p w:rsidR="006B3243" w:rsidRDefault="00000000">
      <w:pPr>
        <w:autoSpaceDE w:val="0"/>
        <w:autoSpaceDN w:val="0"/>
        <w:spacing w:before="236" w:after="0" w:line="232" w:lineRule="exact"/>
        <w:ind w:left="304" w:right="304"/>
        <w:rPr>
          <w:lang w:eastAsia="zh-CN"/>
        </w:rPr>
      </w:pP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新宋体" w:eastAsia="新宋体" w:hAnsi="新宋体"/>
          <w:color w:val="000000"/>
          <w:sz w:val="21"/>
          <w:lang w:eastAsia="zh-CN"/>
        </w:rPr>
        <w:t>．该图形既是轴对称图形，又是中心对称图形，符合题意；</w:t>
      </w:r>
    </w:p>
    <w:p w:rsidR="006B3243" w:rsidRDefault="00000000">
      <w:pPr>
        <w:autoSpaceDE w:val="0"/>
        <w:autoSpaceDN w:val="0"/>
        <w:spacing w:before="236" w:after="0" w:line="232" w:lineRule="exact"/>
        <w:ind w:left="304" w:right="304"/>
        <w:rPr>
          <w:lang w:eastAsia="zh-CN"/>
        </w:rPr>
      </w:pP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C</w:t>
      </w:r>
      <w:r>
        <w:rPr>
          <w:rFonts w:ascii="新宋体" w:eastAsia="新宋体" w:hAnsi="新宋体"/>
          <w:color w:val="000000"/>
          <w:sz w:val="21"/>
          <w:lang w:eastAsia="zh-CN"/>
        </w:rPr>
        <w:t>．该图形是轴对称图形，不是中心对称图形，不符合题意；</w:t>
      </w:r>
    </w:p>
    <w:p w:rsidR="006B3243" w:rsidRDefault="00000000">
      <w:pPr>
        <w:autoSpaceDE w:val="0"/>
        <w:autoSpaceDN w:val="0"/>
        <w:spacing w:before="236" w:after="0" w:line="232" w:lineRule="exact"/>
        <w:ind w:left="304" w:right="304"/>
        <w:rPr>
          <w:lang w:eastAsia="zh-CN"/>
        </w:rPr>
      </w:pP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D</w:t>
      </w:r>
      <w:r>
        <w:rPr>
          <w:rFonts w:ascii="新宋体" w:eastAsia="新宋体" w:hAnsi="新宋体"/>
          <w:color w:val="000000"/>
          <w:sz w:val="21"/>
          <w:lang w:eastAsia="zh-CN"/>
        </w:rPr>
        <w:t>．该图形是中心对称图形，不是轴对称图形，不符合题意；．</w:t>
      </w:r>
    </w:p>
    <w:p w:rsidR="006B3243" w:rsidRDefault="00000000">
      <w:pPr>
        <w:autoSpaceDE w:val="0"/>
        <w:autoSpaceDN w:val="0"/>
        <w:spacing w:before="236" w:after="0" w:line="232" w:lineRule="exact"/>
        <w:ind w:left="304" w:right="304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故选：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236" w:after="0" w:line="232" w:lineRule="exact"/>
        <w:jc w:val="center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分）我国近年来大力推进国家教育数字化战略行动，截至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2024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年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6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月上旬，上线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慕课数量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超过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7.8</w:t>
      </w:r>
    </w:p>
    <w:p w:rsidR="006B3243" w:rsidRDefault="00000000">
      <w:pPr>
        <w:autoSpaceDE w:val="0"/>
        <w:autoSpaceDN w:val="0"/>
        <w:spacing w:before="236" w:after="0" w:line="232" w:lineRule="exact"/>
        <w:ind w:left="20" w:right="20"/>
        <w:jc w:val="righ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万门，学习人次达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1290000000</w:t>
      </w:r>
      <w:r>
        <w:rPr>
          <w:rFonts w:ascii="新宋体" w:eastAsia="新宋体" w:hAnsi="新宋体"/>
          <w:color w:val="000000"/>
          <w:sz w:val="21"/>
          <w:lang w:eastAsia="zh-CN"/>
        </w:rPr>
        <w:t>，建设和应用规模居世界第一．用科学记数法将数据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1290000000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表示为</w:t>
      </w:r>
    </w:p>
    <w:p w:rsidR="006B3243" w:rsidRDefault="00000000">
      <w:pPr>
        <w:autoSpaceDE w:val="0"/>
        <w:autoSpaceDN w:val="0"/>
        <w:spacing w:before="242" w:after="114" w:line="210" w:lineRule="exact"/>
        <w:ind w:left="304" w:right="304"/>
      </w:pPr>
      <w:r>
        <w:rPr>
          <w:rFonts w:ascii="新宋体" w:eastAsia="新宋体" w:hAnsi="新宋体"/>
          <w:color w:val="000000"/>
          <w:sz w:val="21"/>
        </w:rPr>
        <w:t>（　　）</w:t>
      </w:r>
    </w:p>
    <w:tbl>
      <w:tblPr>
        <w:tblW w:w="0" w:type="auto"/>
        <w:tblInd w:w="152" w:type="dxa"/>
        <w:tblLayout w:type="fixed"/>
        <w:tblLook w:val="04A0" w:firstRow="1" w:lastRow="0" w:firstColumn="1" w:lastColumn="0" w:noHBand="0" w:noVBand="1"/>
      </w:tblPr>
      <w:tblGrid>
        <w:gridCol w:w="1782"/>
        <w:gridCol w:w="2056"/>
        <w:gridCol w:w="2050"/>
        <w:gridCol w:w="2608"/>
      </w:tblGrid>
      <w:tr w:rsidR="006B3243">
        <w:trPr>
          <w:trHeight w:hRule="exact" w:val="480"/>
        </w:trPr>
        <w:tc>
          <w:tcPr>
            <w:tcW w:w="1782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4" w:after="0" w:line="262" w:lineRule="exact"/>
              <w:ind w:left="152" w:right="152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A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1.29</w:t>
            </w:r>
            <w:r>
              <w:rPr>
                <w:rFonts w:ascii="新宋体" w:eastAsia="新宋体" w:hAnsi="新宋体"/>
                <w:color w:val="000000"/>
                <w:sz w:val="21"/>
              </w:rPr>
              <w:t>×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10</w:t>
            </w:r>
            <w:r>
              <w:rPr>
                <w:rFonts w:ascii="TimesNewRomanPSMT" w:eastAsia="TimesNewRomanPSMT" w:hAnsi="TimesNewRomanPSMT"/>
                <w:color w:val="000000"/>
                <w:sz w:val="16"/>
              </w:rPr>
              <w:t>8</w:t>
            </w:r>
          </w:p>
        </w:tc>
        <w:tc>
          <w:tcPr>
            <w:tcW w:w="2056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4" w:after="0" w:line="262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B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12.9</w:t>
            </w:r>
            <w:r>
              <w:rPr>
                <w:rFonts w:ascii="新宋体" w:eastAsia="新宋体" w:hAnsi="新宋体"/>
                <w:color w:val="000000"/>
                <w:sz w:val="21"/>
              </w:rPr>
              <w:t>×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10</w:t>
            </w:r>
            <w:r>
              <w:rPr>
                <w:rFonts w:ascii="TimesNewRomanPSMT" w:eastAsia="TimesNewRomanPSMT" w:hAnsi="TimesNewRomanPSMT"/>
                <w:color w:val="000000"/>
                <w:sz w:val="16"/>
              </w:rPr>
              <w:t>8</w:t>
            </w:r>
          </w:p>
        </w:tc>
        <w:tc>
          <w:tcPr>
            <w:tcW w:w="2050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4" w:after="0" w:line="262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C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1.29</w:t>
            </w:r>
            <w:r>
              <w:rPr>
                <w:rFonts w:ascii="新宋体" w:eastAsia="新宋体" w:hAnsi="新宋体"/>
                <w:color w:val="000000"/>
                <w:sz w:val="21"/>
              </w:rPr>
              <w:t>×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10</w:t>
            </w:r>
            <w:r>
              <w:rPr>
                <w:rFonts w:ascii="TimesNewRomanPSMT" w:eastAsia="TimesNewRomanPSMT" w:hAnsi="TimesNewRomanPSMT"/>
                <w:color w:val="000000"/>
                <w:sz w:val="16"/>
              </w:rPr>
              <w:t>9</w:t>
            </w:r>
          </w:p>
        </w:tc>
        <w:tc>
          <w:tcPr>
            <w:tcW w:w="2608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4" w:after="0" w:line="262" w:lineRule="exact"/>
              <w:ind w:left="392" w:right="392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D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129</w:t>
            </w:r>
            <w:r>
              <w:rPr>
                <w:rFonts w:ascii="新宋体" w:eastAsia="新宋体" w:hAnsi="新宋体"/>
                <w:color w:val="000000"/>
                <w:sz w:val="21"/>
              </w:rPr>
              <w:t>×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10</w:t>
            </w:r>
            <w:r>
              <w:rPr>
                <w:rFonts w:ascii="TimesNewRomanPSMT" w:eastAsia="TimesNewRomanPSMT" w:hAnsi="TimesNewRomanPSMT"/>
                <w:color w:val="000000"/>
                <w:sz w:val="16"/>
              </w:rPr>
              <w:t>7</w:t>
            </w:r>
          </w:p>
        </w:tc>
      </w:tr>
    </w:tbl>
    <w:p w:rsidR="006B3243" w:rsidRDefault="00000000">
      <w:pPr>
        <w:autoSpaceDE w:val="0"/>
        <w:autoSpaceDN w:val="0"/>
        <w:spacing w:before="102" w:after="0" w:line="262" w:lineRule="exact"/>
        <w:ind w:left="304" w:right="304"/>
      </w:pPr>
      <w:r>
        <w:rPr>
          <w:rFonts w:ascii="新宋体" w:eastAsia="新宋体" w:hAnsi="新宋体"/>
          <w:color w:val="0000FF"/>
          <w:sz w:val="21"/>
        </w:rPr>
        <w:t>【解答】</w:t>
      </w:r>
      <w:r>
        <w:rPr>
          <w:rFonts w:ascii="新宋体" w:eastAsia="新宋体" w:hAnsi="新宋体"/>
          <w:color w:val="000000"/>
          <w:sz w:val="21"/>
        </w:rPr>
        <w:t>解：</w:t>
      </w:r>
      <w:r>
        <w:rPr>
          <w:rFonts w:ascii="TimesNewRomanPSMT" w:eastAsia="TimesNewRomanPSMT" w:hAnsi="TimesNewRomanPSMT"/>
          <w:color w:val="000000"/>
          <w:sz w:val="21"/>
        </w:rPr>
        <w:t>1290000000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1.29</w:t>
      </w:r>
      <w:r>
        <w:rPr>
          <w:rFonts w:ascii="新宋体" w:eastAsia="新宋体" w:hAnsi="新宋体"/>
          <w:color w:val="000000"/>
          <w:sz w:val="21"/>
        </w:rPr>
        <w:t>×</w:t>
      </w:r>
      <w:r>
        <w:rPr>
          <w:rFonts w:ascii="TimesNewRomanPSMT" w:eastAsia="TimesNewRomanPSMT" w:hAnsi="TimesNewRomanPSMT"/>
          <w:color w:val="000000"/>
          <w:sz w:val="21"/>
        </w:rPr>
        <w:t>10</w:t>
      </w:r>
      <w:r>
        <w:rPr>
          <w:rFonts w:ascii="TimesNewRomanPSMT" w:eastAsia="TimesNewRomanPSMT" w:hAnsi="TimesNewRomanPSMT"/>
          <w:color w:val="000000"/>
          <w:sz w:val="16"/>
        </w:rPr>
        <w:t>9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230" w:after="0" w:line="232" w:lineRule="exact"/>
        <w:ind w:left="304" w:right="304"/>
      </w:pPr>
      <w:r>
        <w:rPr>
          <w:rFonts w:ascii="新宋体" w:eastAsia="新宋体" w:hAnsi="新宋体"/>
          <w:color w:val="000000"/>
          <w:sz w:val="21"/>
        </w:rPr>
        <w:t>故选：</w:t>
      </w:r>
      <w:r>
        <w:rPr>
          <w:rFonts w:ascii="TimesNewRomanPS" w:eastAsia="TimesNewRomanPS" w:hAnsi="TimesNewRomanPS"/>
          <w:i/>
          <w:color w:val="000000"/>
          <w:sz w:val="21"/>
        </w:rPr>
        <w:t>C</w:t>
      </w:r>
      <w:r>
        <w:rPr>
          <w:rFonts w:ascii="新宋体" w:eastAsia="新宋体" w:hAnsi="新宋体"/>
          <w:color w:val="000000"/>
          <w:sz w:val="21"/>
        </w:rPr>
        <w:t>．</w:t>
      </w:r>
    </w:p>
    <w:p w:rsidR="006B3243" w:rsidRDefault="00000000">
      <w:pPr>
        <w:autoSpaceDE w:val="0"/>
        <w:autoSpaceDN w:val="0"/>
        <w:spacing w:before="236" w:after="0" w:line="232" w:lineRule="exact"/>
        <w:jc w:val="center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分）“玉兔号”是我国首辆月球车，它和着陆器共同组成“嫦娥三号”探测器．“玉兔号”月球车能</w:t>
      </w:r>
    </w:p>
    <w:p w:rsidR="006B3243" w:rsidRDefault="00000000">
      <w:pPr>
        <w:autoSpaceDE w:val="0"/>
        <w:autoSpaceDN w:val="0"/>
        <w:spacing w:before="236" w:after="118" w:line="232" w:lineRule="exact"/>
        <w:ind w:left="304" w:right="304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够耐受月球表面的最低温度是﹣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180</w:t>
      </w:r>
      <w:r>
        <w:rPr>
          <w:rFonts w:ascii="新宋体" w:eastAsia="新宋体" w:hAnsi="新宋体"/>
          <w:color w:val="000000"/>
          <w:sz w:val="21"/>
          <w:lang w:eastAsia="zh-CN"/>
        </w:rPr>
        <w:t>℃、最高温度是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150</w:t>
      </w:r>
      <w:r>
        <w:rPr>
          <w:rFonts w:ascii="新宋体" w:eastAsia="新宋体" w:hAnsi="新宋体"/>
          <w:color w:val="000000"/>
          <w:sz w:val="21"/>
          <w:lang w:eastAsia="zh-CN"/>
        </w:rPr>
        <w:t>℃，则它能够耐受的温差是（　　）</w:t>
      </w:r>
    </w:p>
    <w:tbl>
      <w:tblPr>
        <w:tblW w:w="0" w:type="auto"/>
        <w:tblInd w:w="152" w:type="dxa"/>
        <w:tblLayout w:type="fixed"/>
        <w:tblLook w:val="04A0" w:firstRow="1" w:lastRow="0" w:firstColumn="1" w:lastColumn="0" w:noHBand="0" w:noVBand="1"/>
      </w:tblPr>
      <w:tblGrid>
        <w:gridCol w:w="1714"/>
        <w:gridCol w:w="1954"/>
        <w:gridCol w:w="1996"/>
        <w:gridCol w:w="2688"/>
      </w:tblGrid>
      <w:tr w:rsidR="006B3243">
        <w:trPr>
          <w:trHeight w:hRule="exact" w:val="468"/>
        </w:trPr>
        <w:tc>
          <w:tcPr>
            <w:tcW w:w="1714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8" w:after="0" w:line="232" w:lineRule="exact"/>
              <w:ind w:left="152" w:right="152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A</w:t>
            </w:r>
            <w:r>
              <w:rPr>
                <w:rFonts w:ascii="新宋体" w:eastAsia="新宋体" w:hAnsi="新宋体"/>
                <w:color w:val="000000"/>
                <w:sz w:val="21"/>
              </w:rPr>
              <w:t>．﹣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180</w:t>
            </w:r>
            <w:r>
              <w:rPr>
                <w:rFonts w:ascii="新宋体" w:eastAsia="新宋体" w:hAnsi="新宋体"/>
                <w:color w:val="000000"/>
                <w:sz w:val="21"/>
              </w:rPr>
              <w:t>℃</w:t>
            </w:r>
          </w:p>
        </w:tc>
        <w:tc>
          <w:tcPr>
            <w:tcW w:w="1954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8" w:after="0" w:line="232" w:lineRule="exact"/>
              <w:ind w:left="466" w:right="466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B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150</w:t>
            </w:r>
            <w:r>
              <w:rPr>
                <w:rFonts w:ascii="新宋体" w:eastAsia="新宋体" w:hAnsi="新宋体"/>
                <w:color w:val="000000"/>
                <w:sz w:val="21"/>
              </w:rPr>
              <w:t>℃</w:t>
            </w:r>
          </w:p>
        </w:tc>
        <w:tc>
          <w:tcPr>
            <w:tcW w:w="1996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8" w:after="0" w:line="232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C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30</w:t>
            </w:r>
            <w:r>
              <w:rPr>
                <w:rFonts w:ascii="新宋体" w:eastAsia="新宋体" w:hAnsi="新宋体"/>
                <w:color w:val="000000"/>
                <w:sz w:val="21"/>
              </w:rPr>
              <w:t>℃</w:t>
            </w:r>
          </w:p>
        </w:tc>
        <w:tc>
          <w:tcPr>
            <w:tcW w:w="2688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8" w:after="0" w:line="232" w:lineRule="exact"/>
              <w:ind w:left="616" w:right="616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D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330</w:t>
            </w:r>
            <w:r>
              <w:rPr>
                <w:rFonts w:ascii="新宋体" w:eastAsia="新宋体" w:hAnsi="新宋体"/>
                <w:color w:val="000000"/>
                <w:sz w:val="21"/>
              </w:rPr>
              <w:t>℃</w:t>
            </w:r>
          </w:p>
        </w:tc>
      </w:tr>
    </w:tbl>
    <w:p w:rsidR="006B3243" w:rsidRDefault="00000000">
      <w:pPr>
        <w:autoSpaceDE w:val="0"/>
        <w:autoSpaceDN w:val="0"/>
        <w:spacing w:before="118" w:after="0" w:line="232" w:lineRule="exact"/>
        <w:ind w:left="304" w:right="304"/>
        <w:rPr>
          <w:lang w:eastAsia="zh-CN"/>
        </w:rPr>
      </w:pPr>
      <w:r>
        <w:rPr>
          <w:rFonts w:ascii="新宋体" w:eastAsia="新宋体" w:hAnsi="新宋体"/>
          <w:color w:val="0000FF"/>
          <w:sz w:val="21"/>
          <w:lang w:eastAsia="zh-CN"/>
        </w:rPr>
        <w:t>【解答】</w:t>
      </w:r>
      <w:r>
        <w:rPr>
          <w:rFonts w:ascii="新宋体" w:eastAsia="新宋体" w:hAnsi="新宋体"/>
          <w:color w:val="000000"/>
          <w:sz w:val="21"/>
          <w:lang w:eastAsia="zh-CN"/>
        </w:rPr>
        <w:t>解：由题意得，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150</w:t>
      </w:r>
      <w:r>
        <w:rPr>
          <w:rFonts w:ascii="新宋体" w:eastAsia="新宋体" w:hAnsi="新宋体"/>
          <w:color w:val="000000"/>
          <w:sz w:val="21"/>
          <w:lang w:eastAsia="zh-CN"/>
        </w:rPr>
        <w:t>﹣（﹣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180</w:t>
      </w:r>
      <w:r>
        <w:rPr>
          <w:rFonts w:ascii="新宋体" w:eastAsia="新宋体" w:hAnsi="新宋体"/>
          <w:color w:val="000000"/>
          <w:sz w:val="21"/>
          <w:lang w:eastAsia="zh-CN"/>
        </w:rPr>
        <w:t>）＝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150+180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330</w:t>
      </w:r>
      <w:r>
        <w:rPr>
          <w:rFonts w:ascii="新宋体" w:eastAsia="新宋体" w:hAnsi="新宋体"/>
          <w:color w:val="000000"/>
          <w:sz w:val="21"/>
          <w:lang w:eastAsia="zh-CN"/>
        </w:rPr>
        <w:t>（℃），</w:t>
      </w:r>
    </w:p>
    <w:p w:rsidR="006B3243" w:rsidRDefault="00000000">
      <w:pPr>
        <w:autoSpaceDE w:val="0"/>
        <w:autoSpaceDN w:val="0"/>
        <w:spacing w:before="236" w:after="0" w:line="232" w:lineRule="exact"/>
        <w:ind w:left="304" w:right="304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故选：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D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236" w:after="100" w:line="232" w:lineRule="exact"/>
        <w:ind w:left="32" w:right="32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4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分）下列计算正确的是（　　）</w:t>
      </w:r>
    </w:p>
    <w:tbl>
      <w:tblPr>
        <w:tblW w:w="0" w:type="auto"/>
        <w:tblInd w:w="152" w:type="dxa"/>
        <w:tblLayout w:type="fixed"/>
        <w:tblLook w:val="04A0" w:firstRow="1" w:lastRow="0" w:firstColumn="1" w:lastColumn="0" w:noHBand="0" w:noVBand="1"/>
      </w:tblPr>
      <w:tblGrid>
        <w:gridCol w:w="2868"/>
        <w:gridCol w:w="4934"/>
      </w:tblGrid>
      <w:tr w:rsidR="006B3243">
        <w:trPr>
          <w:trHeight w:hRule="exact" w:val="1156"/>
        </w:trPr>
        <w:tc>
          <w:tcPr>
            <w:tcW w:w="2868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6" w:after="0" w:line="260" w:lineRule="exact"/>
              <w:ind w:left="152" w:right="152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A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x</w:t>
            </w:r>
            <w:r>
              <w:rPr>
                <w:rFonts w:ascii="TimesNewRomanPSMT" w:eastAsia="TimesNewRomanPSMT" w:hAnsi="TimesNewRomanPSMT"/>
                <w:color w:val="000000"/>
                <w:sz w:val="16"/>
              </w:rPr>
              <w:t>6</w:t>
            </w:r>
            <w:r>
              <w:rPr>
                <w:rFonts w:ascii="新宋体" w:eastAsia="新宋体" w:hAnsi="新宋体"/>
                <w:color w:val="000000"/>
                <w:sz w:val="21"/>
              </w:rPr>
              <w:t>÷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x</w:t>
            </w:r>
            <w:r>
              <w:rPr>
                <w:rFonts w:ascii="TimesNewRomanPSMT" w:eastAsia="TimesNewRomanPSMT" w:hAnsi="TimesNewRomanPSMT"/>
                <w:color w:val="000000"/>
                <w:sz w:val="16"/>
              </w:rPr>
              <w:t>4</w:t>
            </w:r>
            <w:r>
              <w:rPr>
                <w:rFonts w:ascii="新宋体" w:eastAsia="新宋体" w:hAnsi="新宋体"/>
                <w:color w:val="000000"/>
                <w:sz w:val="21"/>
              </w:rPr>
              <w:t>＝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x</w:t>
            </w:r>
            <w:r>
              <w:rPr>
                <w:rFonts w:ascii="TimesNewRomanPSMT" w:eastAsia="TimesNewRomanPSMT" w:hAnsi="TimesNewRomanPSMT"/>
                <w:color w:val="000000"/>
                <w:sz w:val="16"/>
              </w:rPr>
              <w:t>2</w:t>
            </w:r>
          </w:p>
          <w:p w:rsidR="006B3243" w:rsidRDefault="00000000">
            <w:pPr>
              <w:autoSpaceDE w:val="0"/>
              <w:autoSpaceDN w:val="0"/>
              <w:spacing w:before="204" w:after="0" w:line="262" w:lineRule="exact"/>
              <w:ind w:left="152" w:right="152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C</w:t>
            </w:r>
            <w:r>
              <w:rPr>
                <w:rFonts w:ascii="新宋体" w:eastAsia="新宋体" w:hAnsi="新宋体"/>
                <w:color w:val="000000"/>
                <w:sz w:val="21"/>
              </w:rPr>
              <w:t>．（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x</w:t>
            </w:r>
            <w:r>
              <w:rPr>
                <w:rFonts w:ascii="TimesNewRomanPSMT" w:eastAsia="TimesNewRomanPSMT" w:hAnsi="TimesNewRomanPSMT"/>
                <w:color w:val="000000"/>
                <w:sz w:val="16"/>
              </w:rPr>
              <w:t>3</w:t>
            </w:r>
            <w:r>
              <w:rPr>
                <w:rFonts w:ascii="新宋体" w:eastAsia="新宋体" w:hAnsi="新宋体"/>
                <w:color w:val="000000"/>
                <w:sz w:val="21"/>
              </w:rPr>
              <w:t>）</w:t>
            </w:r>
            <w:r>
              <w:rPr>
                <w:rFonts w:ascii="TimesNewRomanPSMT" w:eastAsia="TimesNewRomanPSMT" w:hAnsi="TimesNewRomanPSMT"/>
                <w:color w:val="000000"/>
                <w:sz w:val="16"/>
              </w:rPr>
              <w:t>2</w:t>
            </w:r>
            <w:r>
              <w:rPr>
                <w:rFonts w:ascii="新宋体" w:eastAsia="新宋体" w:hAnsi="新宋体"/>
                <w:color w:val="000000"/>
                <w:sz w:val="21"/>
              </w:rPr>
              <w:t>＝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x</w:t>
            </w:r>
            <w:r>
              <w:rPr>
                <w:rFonts w:ascii="TimesNewRomanPSMT" w:eastAsia="TimesNewRomanPSMT" w:hAnsi="TimesNewRomanPSMT"/>
                <w:color w:val="000000"/>
                <w:sz w:val="16"/>
              </w:rPr>
              <w:t>5</w:t>
            </w:r>
          </w:p>
        </w:tc>
        <w:tc>
          <w:tcPr>
            <w:tcW w:w="4934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56" w:after="0" w:line="240" w:lineRule="auto"/>
              <w:ind w:left="1412" w:right="1412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B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noProof/>
              </w:rPr>
              <w:drawing>
                <wp:inline distT="0" distB="0" distL="0" distR="0">
                  <wp:extent cx="209550" cy="17145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+</w:t>
            </w:r>
            <w:r>
              <w:rPr>
                <w:noProof/>
              </w:rPr>
              <w:drawing>
                <wp:inline distT="0" distB="0" distL="0" distR="0">
                  <wp:extent cx="209550" cy="17145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新宋体" w:eastAsia="新宋体" w:hAnsi="新宋体"/>
                <w:color w:val="000000"/>
                <w:sz w:val="21"/>
              </w:rPr>
              <w:t>＝</w:t>
            </w:r>
            <w:r>
              <w:rPr>
                <w:noProof/>
              </w:rPr>
              <w:drawing>
                <wp:inline distT="0" distB="0" distL="0" distR="0">
                  <wp:extent cx="285750" cy="17145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3243" w:rsidRDefault="00000000">
            <w:pPr>
              <w:autoSpaceDE w:val="0"/>
              <w:autoSpaceDN w:val="0"/>
              <w:spacing w:before="204" w:after="0" w:line="262" w:lineRule="exact"/>
              <w:ind w:left="1412" w:right="1412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D</w:t>
            </w:r>
            <w:r>
              <w:rPr>
                <w:rFonts w:ascii="新宋体" w:eastAsia="新宋体" w:hAnsi="新宋体"/>
                <w:color w:val="000000"/>
                <w:sz w:val="21"/>
              </w:rPr>
              <w:t>．（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x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+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y</w:t>
            </w:r>
            <w:r>
              <w:rPr>
                <w:rFonts w:ascii="新宋体" w:eastAsia="新宋体" w:hAnsi="新宋体"/>
                <w:color w:val="000000"/>
                <w:sz w:val="21"/>
              </w:rPr>
              <w:t>）</w:t>
            </w:r>
            <w:r>
              <w:rPr>
                <w:rFonts w:ascii="TimesNewRomanPSMT" w:eastAsia="TimesNewRomanPSMT" w:hAnsi="TimesNewRomanPSMT"/>
                <w:color w:val="000000"/>
                <w:sz w:val="16"/>
              </w:rPr>
              <w:t>2</w:t>
            </w:r>
            <w:r>
              <w:rPr>
                <w:rFonts w:ascii="新宋体" w:eastAsia="新宋体" w:hAnsi="新宋体"/>
                <w:color w:val="000000"/>
                <w:sz w:val="21"/>
              </w:rPr>
              <w:t>＝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x</w:t>
            </w:r>
            <w:r>
              <w:rPr>
                <w:rFonts w:ascii="TimesNewRomanPSMT" w:eastAsia="TimesNewRomanPSMT" w:hAnsi="TimesNewRomanPSMT"/>
                <w:color w:val="000000"/>
                <w:sz w:val="16"/>
              </w:rPr>
              <w:t>2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+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y</w:t>
            </w:r>
            <w:r>
              <w:rPr>
                <w:rFonts w:ascii="TimesNewRomanPSMT" w:eastAsia="TimesNewRomanPSMT" w:hAnsi="TimesNewRomanPSMT"/>
                <w:color w:val="000000"/>
                <w:sz w:val="16"/>
              </w:rPr>
              <w:t>2</w:t>
            </w:r>
          </w:p>
        </w:tc>
      </w:tr>
    </w:tbl>
    <w:p w:rsidR="006B3243" w:rsidRDefault="00000000">
      <w:pPr>
        <w:autoSpaceDE w:val="0"/>
        <w:autoSpaceDN w:val="0"/>
        <w:spacing w:before="314" w:after="0" w:line="200" w:lineRule="exact"/>
        <w:jc w:val="center"/>
        <w:rPr>
          <w:lang w:eastAsia="zh-CN"/>
        </w:rPr>
      </w:pPr>
      <w:r>
        <w:rPr>
          <w:rFonts w:ascii="宋体" w:eastAsia="宋体" w:hAnsi="宋体"/>
          <w:color w:val="000000"/>
          <w:sz w:val="18"/>
          <w:lang w:eastAsia="zh-CN"/>
        </w:rPr>
        <w:t>第</w:t>
      </w:r>
      <w:r>
        <w:rPr>
          <w:rFonts w:ascii="Calibri" w:eastAsia="Calibri" w:hAnsi="Calibri"/>
          <w:b/>
          <w:color w:val="000000"/>
          <w:sz w:val="18"/>
          <w:lang w:eastAsia="zh-CN"/>
        </w:rPr>
        <w:t xml:space="preserve"> 7</w:t>
      </w:r>
      <w:r>
        <w:rPr>
          <w:rFonts w:ascii="宋体" w:eastAsia="宋体" w:hAnsi="宋体"/>
          <w:color w:val="000000"/>
          <w:sz w:val="18"/>
          <w:lang w:eastAsia="zh-CN"/>
        </w:rPr>
        <w:t xml:space="preserve"> 页（共</w:t>
      </w:r>
      <w:r>
        <w:rPr>
          <w:rFonts w:ascii="Calibri" w:eastAsia="Calibri" w:hAnsi="Calibri"/>
          <w:b/>
          <w:color w:val="000000"/>
          <w:sz w:val="18"/>
          <w:lang w:eastAsia="zh-CN"/>
        </w:rPr>
        <w:t xml:space="preserve"> 23</w:t>
      </w:r>
      <w:r>
        <w:rPr>
          <w:rFonts w:ascii="宋体" w:eastAsia="宋体" w:hAnsi="宋体"/>
          <w:color w:val="000000"/>
          <w:sz w:val="18"/>
          <w:lang w:eastAsia="zh-CN"/>
        </w:rPr>
        <w:t xml:space="preserve"> 页）</w:t>
      </w:r>
    </w:p>
    <w:p w:rsidR="006B3243" w:rsidRDefault="006B3243">
      <w:pPr>
        <w:rPr>
          <w:lang w:eastAsia="zh-CN"/>
        </w:rPr>
        <w:sectPr w:rsidR="006B3243">
          <w:pgSz w:w="11906" w:h="16838"/>
          <w:pgMar w:top="786" w:right="1114" w:bottom="500" w:left="1102" w:header="720" w:footer="720" w:gutter="0"/>
          <w:cols w:space="720"/>
          <w:docGrid w:linePitch="360"/>
        </w:sectPr>
      </w:pPr>
    </w:p>
    <w:p w:rsidR="006B3243" w:rsidRDefault="00000000">
      <w:pPr>
        <w:autoSpaceDE w:val="0"/>
        <w:autoSpaceDN w:val="0"/>
        <w:spacing w:before="760" w:after="0" w:line="260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FF"/>
          <w:sz w:val="21"/>
          <w:lang w:eastAsia="zh-CN"/>
        </w:rPr>
        <w:lastRenderedPageBreak/>
        <w:t>【解答】</w:t>
      </w:r>
      <w:r>
        <w:rPr>
          <w:rFonts w:ascii="新宋体" w:eastAsia="新宋体" w:hAnsi="新宋体"/>
          <w:color w:val="000000"/>
          <w:sz w:val="21"/>
          <w:lang w:eastAsia="zh-CN"/>
        </w:rPr>
        <w:t>解：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</w:t>
      </w:r>
      <w:r>
        <w:rPr>
          <w:rFonts w:ascii="新宋体" w:eastAsia="新宋体" w:hAnsi="新宋体"/>
          <w:color w:val="000000"/>
          <w:sz w:val="21"/>
          <w:lang w:eastAsia="zh-CN"/>
        </w:rPr>
        <w:t>、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x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6</w:t>
      </w:r>
      <w:r>
        <w:rPr>
          <w:rFonts w:ascii="新宋体" w:eastAsia="新宋体" w:hAnsi="新宋体"/>
          <w:color w:val="000000"/>
          <w:sz w:val="21"/>
          <w:lang w:eastAsia="zh-CN"/>
        </w:rPr>
        <w:t>÷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x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4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x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，故此选项符合题意；</w:t>
      </w:r>
    </w:p>
    <w:p w:rsidR="006B3243" w:rsidRDefault="00000000">
      <w:pPr>
        <w:autoSpaceDE w:val="0"/>
        <w:autoSpaceDN w:val="0"/>
        <w:spacing w:before="196" w:after="0" w:line="240" w:lineRule="auto"/>
        <w:ind w:left="272" w:right="272"/>
        <w:rPr>
          <w:lang w:eastAsia="zh-CN"/>
        </w:rPr>
      </w:pP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新宋体" w:eastAsia="新宋体" w:hAnsi="新宋体"/>
          <w:color w:val="000000"/>
          <w:sz w:val="21"/>
          <w:lang w:eastAsia="zh-CN"/>
        </w:rPr>
        <w:t>、</w:t>
      </w:r>
      <w:r>
        <w:rPr>
          <w:noProof/>
        </w:rPr>
        <w:drawing>
          <wp:inline distT="0" distB="0" distL="0" distR="0">
            <wp:extent cx="209550" cy="1714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与</w:t>
      </w:r>
      <w:r>
        <w:rPr>
          <w:noProof/>
        </w:rPr>
        <w:drawing>
          <wp:inline distT="0" distB="0" distL="0" distR="0">
            <wp:extent cx="209550" cy="1714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不能合并，故此选项不符合题意；</w:t>
      </w:r>
    </w:p>
    <w:p w:rsidR="006B3243" w:rsidRDefault="00000000">
      <w:pPr>
        <w:autoSpaceDE w:val="0"/>
        <w:autoSpaceDN w:val="0"/>
        <w:spacing w:before="206" w:after="0" w:line="260" w:lineRule="exact"/>
        <w:ind w:left="272" w:right="272"/>
        <w:rPr>
          <w:lang w:eastAsia="zh-CN"/>
        </w:rPr>
      </w:pP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C</w:t>
      </w:r>
      <w:r>
        <w:rPr>
          <w:rFonts w:ascii="新宋体" w:eastAsia="新宋体" w:hAnsi="新宋体"/>
          <w:color w:val="000000"/>
          <w:sz w:val="21"/>
          <w:lang w:eastAsia="zh-CN"/>
        </w:rPr>
        <w:t>、（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x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>）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x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6</w:t>
      </w:r>
      <w:r>
        <w:rPr>
          <w:rFonts w:ascii="新宋体" w:eastAsia="新宋体" w:hAnsi="新宋体"/>
          <w:color w:val="000000"/>
          <w:sz w:val="21"/>
          <w:lang w:eastAsia="zh-CN"/>
        </w:rPr>
        <w:t>，故此选项不符合题意；</w:t>
      </w:r>
    </w:p>
    <w:p w:rsidR="006B3243" w:rsidRDefault="00000000">
      <w:pPr>
        <w:autoSpaceDE w:val="0"/>
        <w:autoSpaceDN w:val="0"/>
        <w:spacing w:before="208" w:after="0" w:line="260" w:lineRule="exact"/>
        <w:ind w:left="272" w:right="272"/>
        <w:rPr>
          <w:lang w:eastAsia="zh-CN"/>
        </w:rPr>
      </w:pP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D</w:t>
      </w:r>
      <w:r>
        <w:rPr>
          <w:rFonts w:ascii="新宋体" w:eastAsia="新宋体" w:hAnsi="新宋体"/>
          <w:color w:val="000000"/>
          <w:sz w:val="21"/>
          <w:lang w:eastAsia="zh-CN"/>
        </w:rPr>
        <w:t>、（</w:t>
      </w:r>
      <w:proofErr w:type="spellStart"/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x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y</w:t>
      </w:r>
      <w:proofErr w:type="spellEnd"/>
      <w:r>
        <w:rPr>
          <w:rFonts w:ascii="新宋体" w:eastAsia="新宋体" w:hAnsi="新宋体"/>
          <w:color w:val="000000"/>
          <w:sz w:val="21"/>
          <w:lang w:eastAsia="zh-CN"/>
        </w:rPr>
        <w:t>）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x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+2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xy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y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，故此选项不符合题意；</w:t>
      </w:r>
    </w:p>
    <w:p w:rsidR="006B3243" w:rsidRDefault="00000000">
      <w:pPr>
        <w:autoSpaceDE w:val="0"/>
        <w:autoSpaceDN w:val="0"/>
        <w:spacing w:before="230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故选：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236" w:after="0" w:line="232" w:lineRule="exact"/>
        <w:jc w:val="center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5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分）为庆祝五四青年节，某学校举办班级合唱比赛，甲班演唱后七位评委给出的分数为：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9.5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9.2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236" w:after="118" w:line="232" w:lineRule="exact"/>
        <w:ind w:left="272" w:right="272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9.6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9.4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9.5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8.8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9.4</w:t>
      </w:r>
      <w:r>
        <w:rPr>
          <w:rFonts w:ascii="新宋体" w:eastAsia="新宋体" w:hAnsi="新宋体"/>
          <w:color w:val="000000"/>
          <w:sz w:val="21"/>
          <w:lang w:eastAsia="zh-CN"/>
        </w:rPr>
        <w:t>，则这组数据的中位数是（　　）</w:t>
      </w:r>
    </w:p>
    <w:tbl>
      <w:tblPr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1462"/>
        <w:gridCol w:w="2058"/>
        <w:gridCol w:w="2050"/>
        <w:gridCol w:w="2740"/>
      </w:tblGrid>
      <w:tr w:rsidR="006B3243">
        <w:trPr>
          <w:trHeight w:hRule="exact" w:val="468"/>
        </w:trPr>
        <w:tc>
          <w:tcPr>
            <w:tcW w:w="1462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8" w:after="0" w:line="232" w:lineRule="exact"/>
              <w:ind w:left="136" w:right="136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A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9.2</w:t>
            </w:r>
          </w:p>
        </w:tc>
        <w:tc>
          <w:tcPr>
            <w:tcW w:w="2058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8" w:after="0" w:line="232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B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9.4</w:t>
            </w:r>
          </w:p>
        </w:tc>
        <w:tc>
          <w:tcPr>
            <w:tcW w:w="2050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8" w:after="0" w:line="232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C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9.5</w:t>
            </w:r>
          </w:p>
        </w:tc>
        <w:tc>
          <w:tcPr>
            <w:tcW w:w="2740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8" w:after="0" w:line="232" w:lineRule="exact"/>
              <w:ind w:left="694" w:right="694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D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9.6</w:t>
            </w:r>
          </w:p>
        </w:tc>
      </w:tr>
    </w:tbl>
    <w:p w:rsidR="006B3243" w:rsidRDefault="00000000">
      <w:pPr>
        <w:autoSpaceDE w:val="0"/>
        <w:autoSpaceDN w:val="0"/>
        <w:spacing w:before="118" w:after="0" w:line="232" w:lineRule="exact"/>
        <w:jc w:val="center"/>
        <w:rPr>
          <w:lang w:eastAsia="zh-CN"/>
        </w:rPr>
      </w:pPr>
      <w:r>
        <w:rPr>
          <w:rFonts w:ascii="新宋体" w:eastAsia="新宋体" w:hAnsi="新宋体"/>
          <w:color w:val="0000FF"/>
          <w:sz w:val="21"/>
          <w:lang w:eastAsia="zh-CN"/>
        </w:rPr>
        <w:t>【解答】</w:t>
      </w:r>
      <w:r>
        <w:rPr>
          <w:rFonts w:ascii="新宋体" w:eastAsia="新宋体" w:hAnsi="新宋体"/>
          <w:color w:val="000000"/>
          <w:sz w:val="21"/>
          <w:lang w:eastAsia="zh-CN"/>
        </w:rPr>
        <w:t>解：一共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7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个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数据，这组数据从小到大排列为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8.8</w:t>
      </w:r>
      <w:r>
        <w:rPr>
          <w:rFonts w:ascii="新宋体" w:eastAsia="新宋体" w:hAnsi="新宋体"/>
          <w:color w:val="000000"/>
          <w:sz w:val="21"/>
          <w:lang w:eastAsia="zh-CN"/>
        </w:rPr>
        <w:t>、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9.2</w:t>
      </w:r>
      <w:r>
        <w:rPr>
          <w:rFonts w:ascii="新宋体" w:eastAsia="新宋体" w:hAnsi="新宋体"/>
          <w:color w:val="000000"/>
          <w:sz w:val="21"/>
          <w:lang w:eastAsia="zh-CN"/>
        </w:rPr>
        <w:t>、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9.4</w:t>
      </w:r>
      <w:r>
        <w:rPr>
          <w:rFonts w:ascii="新宋体" w:eastAsia="新宋体" w:hAnsi="新宋体"/>
          <w:color w:val="000000"/>
          <w:sz w:val="21"/>
          <w:lang w:eastAsia="zh-CN"/>
        </w:rPr>
        <w:t>、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9.4</w:t>
      </w:r>
      <w:r>
        <w:rPr>
          <w:rFonts w:ascii="新宋体" w:eastAsia="新宋体" w:hAnsi="新宋体"/>
          <w:color w:val="000000"/>
          <w:sz w:val="21"/>
          <w:lang w:eastAsia="zh-CN"/>
        </w:rPr>
        <w:t>、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9.5</w:t>
      </w:r>
      <w:r>
        <w:rPr>
          <w:rFonts w:ascii="新宋体" w:eastAsia="新宋体" w:hAnsi="新宋体"/>
          <w:color w:val="000000"/>
          <w:sz w:val="21"/>
          <w:lang w:eastAsia="zh-CN"/>
        </w:rPr>
        <w:t>、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9.5</w:t>
      </w:r>
      <w:r>
        <w:rPr>
          <w:rFonts w:ascii="新宋体" w:eastAsia="新宋体" w:hAnsi="新宋体"/>
          <w:color w:val="000000"/>
          <w:sz w:val="21"/>
          <w:lang w:eastAsia="zh-CN"/>
        </w:rPr>
        <w:t>、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9.6</w:t>
      </w:r>
      <w:r>
        <w:rPr>
          <w:rFonts w:ascii="新宋体" w:eastAsia="新宋体" w:hAnsi="新宋体"/>
          <w:color w:val="000000"/>
          <w:sz w:val="21"/>
          <w:lang w:eastAsia="zh-CN"/>
        </w:rPr>
        <w:t>，中位数为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9.4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故答案为：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236" w:after="118" w:line="232" w:lineRule="exact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6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分）在平面直角坐标系中，将点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P</w:t>
      </w: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5</w:t>
      </w:r>
      <w:r>
        <w:rPr>
          <w:rFonts w:ascii="新宋体" w:eastAsia="新宋体" w:hAnsi="新宋体"/>
          <w:color w:val="000000"/>
          <w:sz w:val="21"/>
          <w:lang w:eastAsia="zh-CN"/>
        </w:rPr>
        <w:t>）向上平移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2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个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单位长度后得到点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P</w:t>
      </w:r>
      <w:r>
        <w:rPr>
          <w:rFonts w:ascii="新宋体" w:eastAsia="新宋体" w:hAnsi="新宋体"/>
          <w:color w:val="000000"/>
          <w:sz w:val="21"/>
          <w:lang w:eastAsia="zh-CN"/>
        </w:rPr>
        <w:t>′的坐标为（　　）</w:t>
      </w:r>
    </w:p>
    <w:tbl>
      <w:tblPr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1698"/>
        <w:gridCol w:w="2058"/>
        <w:gridCol w:w="2050"/>
        <w:gridCol w:w="2740"/>
      </w:tblGrid>
      <w:tr w:rsidR="006B3243">
        <w:trPr>
          <w:trHeight w:hRule="exact" w:val="468"/>
        </w:trPr>
        <w:tc>
          <w:tcPr>
            <w:tcW w:w="1698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8" w:after="0" w:line="232" w:lineRule="exact"/>
              <w:ind w:left="136" w:right="136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A</w:t>
            </w:r>
            <w:r>
              <w:rPr>
                <w:rFonts w:ascii="新宋体" w:eastAsia="新宋体" w:hAnsi="新宋体"/>
                <w:color w:val="000000"/>
                <w:sz w:val="21"/>
              </w:rPr>
              <w:t>．（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1</w:t>
            </w:r>
            <w:r>
              <w:rPr>
                <w:rFonts w:ascii="新宋体" w:eastAsia="新宋体" w:hAnsi="新宋体"/>
                <w:color w:val="000000"/>
                <w:sz w:val="21"/>
              </w:rPr>
              <w:t>，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5</w:t>
            </w:r>
            <w:r>
              <w:rPr>
                <w:rFonts w:ascii="新宋体" w:eastAsia="新宋体" w:hAnsi="新宋体"/>
                <w:color w:val="000000"/>
                <w:sz w:val="21"/>
              </w:rPr>
              <w:t>）</w:t>
            </w:r>
          </w:p>
        </w:tc>
        <w:tc>
          <w:tcPr>
            <w:tcW w:w="2058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8" w:after="0" w:line="232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B</w:t>
            </w:r>
            <w:r>
              <w:rPr>
                <w:rFonts w:ascii="新宋体" w:eastAsia="新宋体" w:hAnsi="新宋体"/>
                <w:color w:val="000000"/>
                <w:sz w:val="21"/>
              </w:rPr>
              <w:t>．（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5</w:t>
            </w:r>
            <w:r>
              <w:rPr>
                <w:rFonts w:ascii="新宋体" w:eastAsia="新宋体" w:hAnsi="新宋体"/>
                <w:color w:val="000000"/>
                <w:sz w:val="21"/>
              </w:rPr>
              <w:t>，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5</w:t>
            </w:r>
            <w:r>
              <w:rPr>
                <w:rFonts w:ascii="新宋体" w:eastAsia="新宋体" w:hAnsi="新宋体"/>
                <w:color w:val="000000"/>
                <w:sz w:val="21"/>
              </w:rPr>
              <w:t>）</w:t>
            </w:r>
          </w:p>
        </w:tc>
        <w:tc>
          <w:tcPr>
            <w:tcW w:w="2050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8" w:after="0" w:line="232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C</w:t>
            </w:r>
            <w:r>
              <w:rPr>
                <w:rFonts w:ascii="新宋体" w:eastAsia="新宋体" w:hAnsi="新宋体"/>
                <w:color w:val="000000"/>
                <w:sz w:val="21"/>
              </w:rPr>
              <w:t>．（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3</w:t>
            </w:r>
            <w:r>
              <w:rPr>
                <w:rFonts w:ascii="新宋体" w:eastAsia="新宋体" w:hAnsi="新宋体"/>
                <w:color w:val="000000"/>
                <w:sz w:val="21"/>
              </w:rPr>
              <w:t>，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3</w:t>
            </w:r>
            <w:r>
              <w:rPr>
                <w:rFonts w:ascii="新宋体" w:eastAsia="新宋体" w:hAnsi="新宋体"/>
                <w:color w:val="000000"/>
                <w:sz w:val="21"/>
              </w:rPr>
              <w:t>）</w:t>
            </w:r>
          </w:p>
        </w:tc>
        <w:tc>
          <w:tcPr>
            <w:tcW w:w="2740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8" w:after="0" w:line="232" w:lineRule="exact"/>
              <w:ind w:left="458" w:right="458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D</w:t>
            </w:r>
            <w:r>
              <w:rPr>
                <w:rFonts w:ascii="新宋体" w:eastAsia="新宋体" w:hAnsi="新宋体"/>
                <w:color w:val="000000"/>
                <w:sz w:val="21"/>
              </w:rPr>
              <w:t>．（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3</w:t>
            </w:r>
            <w:r>
              <w:rPr>
                <w:rFonts w:ascii="新宋体" w:eastAsia="新宋体" w:hAnsi="新宋体"/>
                <w:color w:val="000000"/>
                <w:sz w:val="21"/>
              </w:rPr>
              <w:t>，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7</w:t>
            </w:r>
            <w:r>
              <w:rPr>
                <w:rFonts w:ascii="新宋体" w:eastAsia="新宋体" w:hAnsi="新宋体"/>
                <w:color w:val="000000"/>
                <w:sz w:val="21"/>
              </w:rPr>
              <w:t>）</w:t>
            </w:r>
          </w:p>
        </w:tc>
      </w:tr>
    </w:tbl>
    <w:p w:rsidR="006B3243" w:rsidRDefault="00000000">
      <w:pPr>
        <w:autoSpaceDE w:val="0"/>
        <w:autoSpaceDN w:val="0"/>
        <w:spacing w:before="118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FF"/>
          <w:sz w:val="21"/>
          <w:lang w:eastAsia="zh-CN"/>
        </w:rPr>
        <w:t>【解答】</w:t>
      </w:r>
      <w:r>
        <w:rPr>
          <w:rFonts w:ascii="新宋体" w:eastAsia="新宋体" w:hAnsi="新宋体"/>
          <w:color w:val="000000"/>
          <w:sz w:val="21"/>
          <w:lang w:eastAsia="zh-CN"/>
        </w:rPr>
        <w:t>解：将点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P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向上平移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2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个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单位长度，则其横坐标不变，纵坐标增加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2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所以点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P</w:t>
      </w:r>
      <w:r>
        <w:rPr>
          <w:rFonts w:ascii="新宋体" w:eastAsia="新宋体" w:hAnsi="新宋体"/>
          <w:color w:val="000000"/>
          <w:sz w:val="21"/>
          <w:lang w:eastAsia="zh-CN"/>
        </w:rPr>
        <w:t>′的坐标为（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7</w:t>
      </w:r>
      <w:r>
        <w:rPr>
          <w:rFonts w:ascii="新宋体" w:eastAsia="新宋体" w:hAnsi="新宋体"/>
          <w:color w:val="000000"/>
          <w:sz w:val="21"/>
          <w:lang w:eastAsia="zh-CN"/>
        </w:rPr>
        <w:t>）．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故选：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D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236" w:after="0" w:line="232" w:lineRule="exact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7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分）对于一次函数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y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x</w:t>
      </w:r>
      <w:r>
        <w:rPr>
          <w:rFonts w:ascii="新宋体" w:eastAsia="新宋体" w:hAnsi="新宋体"/>
          <w:color w:val="000000"/>
          <w:sz w:val="21"/>
          <w:lang w:eastAsia="zh-CN"/>
        </w:rPr>
        <w:t>﹣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，下列结论正确的是（　　）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A</w:t>
      </w:r>
      <w:r>
        <w:rPr>
          <w:rFonts w:ascii="新宋体" w:eastAsia="新宋体" w:hAnsi="新宋体"/>
          <w:color w:val="000000"/>
          <w:sz w:val="21"/>
          <w:lang w:eastAsia="zh-CN"/>
        </w:rPr>
        <w:t>．它的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图象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与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y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轴交于点（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0</w:t>
      </w:r>
      <w:r>
        <w:rPr>
          <w:rFonts w:ascii="新宋体" w:eastAsia="新宋体" w:hAnsi="新宋体"/>
          <w:color w:val="000000"/>
          <w:sz w:val="21"/>
          <w:lang w:eastAsia="zh-CN"/>
        </w:rPr>
        <w:t>，﹣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）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B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y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随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x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的增大而减小</w:t>
      </w:r>
    </w:p>
    <w:p w:rsidR="006B3243" w:rsidRDefault="00000000">
      <w:pPr>
        <w:autoSpaceDE w:val="0"/>
        <w:autoSpaceDN w:val="0"/>
        <w:spacing w:before="162" w:after="0" w:line="240" w:lineRule="auto"/>
        <w:ind w:left="272" w:right="272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C</w:t>
      </w:r>
      <w:r>
        <w:rPr>
          <w:rFonts w:ascii="新宋体" w:eastAsia="新宋体" w:hAnsi="新宋体"/>
          <w:color w:val="000000"/>
          <w:sz w:val="21"/>
          <w:lang w:eastAsia="zh-CN"/>
        </w:rPr>
        <w:t>．当</w:t>
      </w:r>
      <w:r>
        <w:rPr>
          <w:noProof/>
        </w:rPr>
        <w:drawing>
          <wp:inline distT="0" distB="0" distL="0" distR="0">
            <wp:extent cx="389889" cy="33283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9889" cy="33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时，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y</w:t>
      </w:r>
      <w:r>
        <w:rPr>
          <w:rFonts w:ascii="新宋体" w:eastAsia="新宋体" w:hAnsi="新宋体"/>
          <w:color w:val="000000"/>
          <w:sz w:val="21"/>
          <w:lang w:eastAsia="zh-CN"/>
        </w:rPr>
        <w:t>＜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0</w:t>
      </w:r>
    </w:p>
    <w:p w:rsidR="006B3243" w:rsidRDefault="00000000">
      <w:pPr>
        <w:autoSpaceDE w:val="0"/>
        <w:autoSpaceDN w:val="0"/>
        <w:spacing w:before="174" w:after="0" w:line="232" w:lineRule="exact"/>
        <w:ind w:left="272" w:right="272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D</w:t>
      </w:r>
      <w:r>
        <w:rPr>
          <w:rFonts w:ascii="新宋体" w:eastAsia="新宋体" w:hAnsi="新宋体"/>
          <w:color w:val="000000"/>
          <w:sz w:val="21"/>
          <w:lang w:eastAsia="zh-CN"/>
        </w:rPr>
        <w:t>．它的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图象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经过第一、二、三象限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FF"/>
          <w:sz w:val="21"/>
          <w:lang w:eastAsia="zh-CN"/>
        </w:rPr>
        <w:t>【解答】</w:t>
      </w:r>
      <w:r>
        <w:rPr>
          <w:rFonts w:ascii="新宋体" w:eastAsia="新宋体" w:hAnsi="新宋体"/>
          <w:color w:val="000000"/>
          <w:sz w:val="21"/>
          <w:lang w:eastAsia="zh-CN"/>
        </w:rPr>
        <w:t>解：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</w:t>
      </w:r>
      <w:r>
        <w:rPr>
          <w:rFonts w:ascii="新宋体" w:eastAsia="新宋体" w:hAnsi="新宋体"/>
          <w:color w:val="000000"/>
          <w:sz w:val="21"/>
          <w:lang w:eastAsia="zh-CN"/>
        </w:rPr>
        <w:t>．当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x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时，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y</w:t>
      </w:r>
      <w:r>
        <w:rPr>
          <w:rFonts w:ascii="新宋体" w:eastAsia="新宋体" w:hAnsi="新宋体"/>
          <w:color w:val="000000"/>
          <w:sz w:val="21"/>
          <w:lang w:eastAsia="zh-CN"/>
        </w:rPr>
        <w:t>＝﹣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，则它的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图象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与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y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轴交于点（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0</w:t>
      </w:r>
      <w:r>
        <w:rPr>
          <w:rFonts w:ascii="新宋体" w:eastAsia="新宋体" w:hAnsi="新宋体"/>
          <w:color w:val="000000"/>
          <w:sz w:val="21"/>
          <w:lang w:eastAsia="zh-CN"/>
        </w:rPr>
        <w:t>，﹣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），故本选项符合题意；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y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随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x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的增大而增大，故本选项不符合题意；</w:t>
      </w:r>
    </w:p>
    <w:p w:rsidR="006B3243" w:rsidRDefault="00000000">
      <w:pPr>
        <w:autoSpaceDE w:val="0"/>
        <w:autoSpaceDN w:val="0"/>
        <w:spacing w:before="162" w:after="0" w:line="240" w:lineRule="auto"/>
        <w:ind w:left="272" w:right="272"/>
        <w:rPr>
          <w:lang w:eastAsia="zh-CN"/>
        </w:rPr>
      </w:pP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C</w:t>
      </w:r>
      <w:r>
        <w:rPr>
          <w:rFonts w:ascii="新宋体" w:eastAsia="新宋体" w:hAnsi="新宋体"/>
          <w:color w:val="000000"/>
          <w:sz w:val="21"/>
          <w:lang w:eastAsia="zh-CN"/>
        </w:rPr>
        <w:t>．当</w:t>
      </w:r>
      <w:r>
        <w:rPr>
          <w:noProof/>
        </w:rPr>
        <w:drawing>
          <wp:inline distT="0" distB="0" distL="0" distR="0">
            <wp:extent cx="389889" cy="33283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9889" cy="33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时，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y</w:t>
      </w:r>
      <w:r>
        <w:rPr>
          <w:rFonts w:ascii="新宋体" w:eastAsia="新宋体" w:hAnsi="新宋体"/>
          <w:color w:val="000000"/>
          <w:sz w:val="21"/>
          <w:lang w:eastAsia="zh-CN"/>
        </w:rPr>
        <w:t>＞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0</w:t>
      </w:r>
      <w:r>
        <w:rPr>
          <w:rFonts w:ascii="新宋体" w:eastAsia="新宋体" w:hAnsi="新宋体"/>
          <w:color w:val="000000"/>
          <w:sz w:val="21"/>
          <w:lang w:eastAsia="zh-CN"/>
        </w:rPr>
        <w:t>，故本选项不符合题意；</w:t>
      </w:r>
    </w:p>
    <w:p w:rsidR="006B3243" w:rsidRDefault="00000000">
      <w:pPr>
        <w:autoSpaceDE w:val="0"/>
        <w:autoSpaceDN w:val="0"/>
        <w:spacing w:before="174" w:after="0" w:line="232" w:lineRule="exact"/>
        <w:ind w:left="272" w:right="272"/>
        <w:rPr>
          <w:lang w:eastAsia="zh-CN"/>
        </w:rPr>
      </w:pP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D</w:t>
      </w:r>
      <w:r>
        <w:rPr>
          <w:rFonts w:ascii="新宋体" w:eastAsia="新宋体" w:hAnsi="新宋体"/>
          <w:color w:val="000000"/>
          <w:sz w:val="21"/>
          <w:lang w:eastAsia="zh-CN"/>
        </w:rPr>
        <w:t>．它的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图象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经过第一、三、四象限，故本选项不符合题意；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故选：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236" w:after="0" w:line="232" w:lineRule="exact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8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分）如图，在△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ABC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中，∠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BAC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60</w:t>
      </w:r>
      <w:r>
        <w:rPr>
          <w:rFonts w:ascii="新宋体" w:eastAsia="新宋体" w:hAnsi="新宋体"/>
          <w:color w:val="000000"/>
          <w:sz w:val="21"/>
          <w:lang w:eastAsia="zh-CN"/>
        </w:rPr>
        <w:t>°，∠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50</w:t>
      </w:r>
      <w:r>
        <w:rPr>
          <w:rFonts w:ascii="新宋体" w:eastAsia="新宋体" w:hAnsi="新宋体"/>
          <w:color w:val="000000"/>
          <w:sz w:val="21"/>
          <w:lang w:eastAsia="zh-CN"/>
        </w:rPr>
        <w:t>°，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AD</w:t>
      </w:r>
      <w:r>
        <w:rPr>
          <w:rFonts w:ascii="新宋体" w:eastAsia="新宋体" w:hAnsi="新宋体"/>
          <w:color w:val="000000"/>
          <w:sz w:val="21"/>
          <w:lang w:eastAsia="zh-CN"/>
        </w:rPr>
        <w:t>∥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BC</w:t>
      </w:r>
      <w:r>
        <w:rPr>
          <w:rFonts w:ascii="新宋体" w:eastAsia="新宋体" w:hAnsi="新宋体"/>
          <w:color w:val="000000"/>
          <w:sz w:val="21"/>
          <w:lang w:eastAsia="zh-CN"/>
        </w:rPr>
        <w:t>，则∠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的度数为（　　）</w:t>
      </w:r>
    </w:p>
    <w:p w:rsidR="006B3243" w:rsidRDefault="00000000">
      <w:pPr>
        <w:autoSpaceDE w:val="0"/>
        <w:autoSpaceDN w:val="0"/>
        <w:spacing w:before="1386" w:after="0" w:line="200" w:lineRule="exact"/>
        <w:ind w:left="4052" w:right="4052"/>
      </w:pPr>
      <w:r>
        <w:rPr>
          <w:rFonts w:ascii="宋体" w:eastAsia="宋体" w:hAnsi="宋体"/>
          <w:color w:val="000000"/>
          <w:sz w:val="18"/>
        </w:rPr>
        <w:t>第</w:t>
      </w:r>
      <w:r>
        <w:rPr>
          <w:rFonts w:ascii="Calibri" w:eastAsia="Calibri" w:hAnsi="Calibri"/>
          <w:b/>
          <w:color w:val="000000"/>
          <w:sz w:val="18"/>
        </w:rPr>
        <w:t xml:space="preserve"> 8</w:t>
      </w:r>
      <w:r>
        <w:rPr>
          <w:rFonts w:ascii="宋体" w:eastAsia="宋体" w:hAnsi="宋体"/>
          <w:color w:val="000000"/>
          <w:sz w:val="18"/>
        </w:rPr>
        <w:t xml:space="preserve"> </w:t>
      </w:r>
      <w:proofErr w:type="spellStart"/>
      <w:r>
        <w:rPr>
          <w:rFonts w:ascii="宋体" w:eastAsia="宋体" w:hAnsi="宋体"/>
          <w:color w:val="000000"/>
          <w:sz w:val="18"/>
        </w:rPr>
        <w:t>页（共</w:t>
      </w:r>
      <w:proofErr w:type="spellEnd"/>
      <w:r>
        <w:rPr>
          <w:rFonts w:ascii="Calibri" w:eastAsia="Calibri" w:hAnsi="Calibri"/>
          <w:b/>
          <w:color w:val="000000"/>
          <w:sz w:val="18"/>
        </w:rPr>
        <w:t xml:space="preserve"> 23</w:t>
      </w:r>
      <w:r>
        <w:rPr>
          <w:rFonts w:ascii="宋体" w:eastAsia="宋体" w:hAnsi="宋体"/>
          <w:color w:val="000000"/>
          <w:sz w:val="18"/>
        </w:rPr>
        <w:t xml:space="preserve"> 页）</w:t>
      </w:r>
    </w:p>
    <w:p w:rsidR="006B3243" w:rsidRDefault="006B3243">
      <w:pPr>
        <w:sectPr w:rsidR="006B3243">
          <w:pgSz w:w="11906" w:h="16838"/>
          <w:pgMar w:top="760" w:right="904" w:bottom="500" w:left="1134" w:header="720" w:footer="720" w:gutter="0"/>
          <w:cols w:space="720"/>
          <w:docGrid w:linePitch="360"/>
        </w:sectPr>
      </w:pPr>
    </w:p>
    <w:p w:rsidR="006B3243" w:rsidRDefault="00000000">
      <w:pPr>
        <w:autoSpaceDE w:val="0"/>
        <w:autoSpaceDN w:val="0"/>
        <w:spacing w:before="718" w:after="70" w:line="240" w:lineRule="auto"/>
        <w:ind w:left="272" w:right="272"/>
      </w:pPr>
      <w:r>
        <w:rPr>
          <w:noProof/>
        </w:rPr>
        <w:lastRenderedPageBreak/>
        <w:drawing>
          <wp:inline distT="0" distB="0" distL="0" distR="0">
            <wp:extent cx="1502410" cy="969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02410" cy="96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1542"/>
        <w:gridCol w:w="2056"/>
        <w:gridCol w:w="2050"/>
        <w:gridCol w:w="2688"/>
      </w:tblGrid>
      <w:tr w:rsidR="006B3243">
        <w:trPr>
          <w:trHeight w:hRule="exact" w:val="420"/>
        </w:trPr>
        <w:tc>
          <w:tcPr>
            <w:tcW w:w="1542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70" w:after="0" w:line="232" w:lineRule="exact"/>
              <w:ind w:left="136" w:right="136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A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50</w:t>
            </w:r>
            <w:r>
              <w:rPr>
                <w:rFonts w:ascii="新宋体" w:eastAsia="新宋体" w:hAnsi="新宋体"/>
                <w:color w:val="000000"/>
                <w:sz w:val="21"/>
              </w:rPr>
              <w:t>°</w:t>
            </w:r>
          </w:p>
        </w:tc>
        <w:tc>
          <w:tcPr>
            <w:tcW w:w="2056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70" w:after="0" w:line="232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B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60</w:t>
            </w:r>
            <w:r>
              <w:rPr>
                <w:rFonts w:ascii="新宋体" w:eastAsia="新宋体" w:hAnsi="新宋体"/>
                <w:color w:val="000000"/>
                <w:sz w:val="21"/>
              </w:rPr>
              <w:t>°</w:t>
            </w:r>
          </w:p>
        </w:tc>
        <w:tc>
          <w:tcPr>
            <w:tcW w:w="2050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70" w:after="0" w:line="232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C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70</w:t>
            </w:r>
            <w:r>
              <w:rPr>
                <w:rFonts w:ascii="新宋体" w:eastAsia="新宋体" w:hAnsi="新宋体"/>
                <w:color w:val="000000"/>
                <w:sz w:val="21"/>
              </w:rPr>
              <w:t>°</w:t>
            </w:r>
          </w:p>
        </w:tc>
        <w:tc>
          <w:tcPr>
            <w:tcW w:w="2688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70" w:after="0" w:line="232" w:lineRule="exact"/>
              <w:ind w:left="616" w:right="616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D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80</w:t>
            </w:r>
            <w:r>
              <w:rPr>
                <w:rFonts w:ascii="新宋体" w:eastAsia="新宋体" w:hAnsi="新宋体"/>
                <w:color w:val="000000"/>
                <w:sz w:val="21"/>
              </w:rPr>
              <w:t>°</w:t>
            </w:r>
          </w:p>
        </w:tc>
      </w:tr>
    </w:tbl>
    <w:p w:rsidR="006B3243" w:rsidRDefault="00000000">
      <w:pPr>
        <w:autoSpaceDE w:val="0"/>
        <w:autoSpaceDN w:val="0"/>
        <w:spacing w:before="118" w:after="0" w:line="232" w:lineRule="exact"/>
        <w:ind w:left="272" w:right="272"/>
      </w:pPr>
      <w:r>
        <w:rPr>
          <w:rFonts w:ascii="新宋体" w:eastAsia="新宋体" w:hAnsi="新宋体"/>
          <w:color w:val="0000FF"/>
          <w:sz w:val="21"/>
        </w:rPr>
        <w:t>【解答】</w:t>
      </w:r>
      <w:r>
        <w:rPr>
          <w:rFonts w:ascii="新宋体" w:eastAsia="新宋体" w:hAnsi="新宋体"/>
          <w:color w:val="000000"/>
          <w:sz w:val="21"/>
        </w:rPr>
        <w:t>解：∵∠</w:t>
      </w:r>
      <w:r>
        <w:rPr>
          <w:rFonts w:ascii="TimesNewRomanPS" w:eastAsia="TimesNewRomanPS" w:hAnsi="TimesNewRomanPS"/>
          <w:i/>
          <w:color w:val="000000"/>
          <w:sz w:val="21"/>
        </w:rPr>
        <w:t>BAC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60</w:t>
      </w:r>
      <w:r>
        <w:rPr>
          <w:rFonts w:ascii="新宋体" w:eastAsia="新宋体" w:hAnsi="新宋体"/>
          <w:color w:val="000000"/>
          <w:sz w:val="21"/>
        </w:rPr>
        <w:t>°，∠</w:t>
      </w:r>
      <w:r>
        <w:rPr>
          <w:rFonts w:ascii="TimesNewRomanPS" w:eastAsia="TimesNewRomanPS" w:hAnsi="TimesNewRomanPS"/>
          <w:i/>
          <w:color w:val="000000"/>
          <w:sz w:val="21"/>
        </w:rPr>
        <w:t>B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50</w:t>
      </w:r>
      <w:r>
        <w:rPr>
          <w:rFonts w:ascii="新宋体" w:eastAsia="新宋体" w:hAnsi="新宋体"/>
          <w:color w:val="000000"/>
          <w:sz w:val="21"/>
        </w:rPr>
        <w:t>°，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∴∠</w:t>
      </w:r>
      <w:r>
        <w:rPr>
          <w:rFonts w:ascii="TimesNewRomanPS" w:eastAsia="TimesNewRomanPS" w:hAnsi="TimesNewRomanPS"/>
          <w:i/>
          <w:color w:val="000000"/>
          <w:sz w:val="21"/>
        </w:rPr>
        <w:t>C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180</w:t>
      </w:r>
      <w:r>
        <w:rPr>
          <w:rFonts w:ascii="新宋体" w:eastAsia="新宋体" w:hAnsi="新宋体"/>
          <w:color w:val="000000"/>
          <w:sz w:val="21"/>
        </w:rPr>
        <w:t>°﹣∠</w:t>
      </w:r>
      <w:r>
        <w:rPr>
          <w:rFonts w:ascii="TimesNewRomanPS" w:eastAsia="TimesNewRomanPS" w:hAnsi="TimesNewRomanPS"/>
          <w:i/>
          <w:color w:val="000000"/>
          <w:sz w:val="21"/>
        </w:rPr>
        <w:t>BAC</w:t>
      </w:r>
      <w:r>
        <w:rPr>
          <w:rFonts w:ascii="新宋体" w:eastAsia="新宋体" w:hAnsi="新宋体"/>
          <w:color w:val="000000"/>
          <w:sz w:val="21"/>
        </w:rPr>
        <w:t>﹣∠</w:t>
      </w:r>
      <w:r>
        <w:rPr>
          <w:rFonts w:ascii="TimesNewRomanPS" w:eastAsia="TimesNewRomanPS" w:hAnsi="TimesNewRomanPS"/>
          <w:i/>
          <w:color w:val="000000"/>
          <w:sz w:val="21"/>
        </w:rPr>
        <w:t>B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180</w:t>
      </w:r>
      <w:r>
        <w:rPr>
          <w:rFonts w:ascii="新宋体" w:eastAsia="新宋体" w:hAnsi="新宋体"/>
          <w:color w:val="000000"/>
          <w:sz w:val="21"/>
        </w:rPr>
        <w:t>°﹣</w:t>
      </w:r>
      <w:r>
        <w:rPr>
          <w:rFonts w:ascii="TimesNewRomanPSMT" w:eastAsia="TimesNewRomanPSMT" w:hAnsi="TimesNewRomanPSMT"/>
          <w:color w:val="000000"/>
          <w:sz w:val="21"/>
        </w:rPr>
        <w:t>60</w:t>
      </w:r>
      <w:r>
        <w:rPr>
          <w:rFonts w:ascii="新宋体" w:eastAsia="新宋体" w:hAnsi="新宋体"/>
          <w:color w:val="000000"/>
          <w:sz w:val="21"/>
        </w:rPr>
        <w:t>°﹣</w:t>
      </w:r>
      <w:r>
        <w:rPr>
          <w:rFonts w:ascii="TimesNewRomanPSMT" w:eastAsia="TimesNewRomanPSMT" w:hAnsi="TimesNewRomanPSMT"/>
          <w:color w:val="000000"/>
          <w:sz w:val="21"/>
        </w:rPr>
        <w:t>50</w:t>
      </w:r>
      <w:r>
        <w:rPr>
          <w:rFonts w:ascii="新宋体" w:eastAsia="新宋体" w:hAnsi="新宋体"/>
          <w:color w:val="000000"/>
          <w:sz w:val="21"/>
        </w:rPr>
        <w:t>°＝</w:t>
      </w:r>
      <w:r>
        <w:rPr>
          <w:rFonts w:ascii="TimesNewRomanPSMT" w:eastAsia="TimesNewRomanPSMT" w:hAnsi="TimesNewRomanPSMT"/>
          <w:color w:val="000000"/>
          <w:sz w:val="21"/>
        </w:rPr>
        <w:t>70</w:t>
      </w:r>
      <w:r>
        <w:rPr>
          <w:rFonts w:ascii="新宋体" w:eastAsia="新宋体" w:hAnsi="新宋体"/>
          <w:color w:val="000000"/>
          <w:sz w:val="21"/>
        </w:rPr>
        <w:t>°，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∵</w:t>
      </w:r>
      <w:r>
        <w:rPr>
          <w:rFonts w:ascii="TimesNewRomanPS" w:eastAsia="TimesNewRomanPS" w:hAnsi="TimesNewRomanPS"/>
          <w:i/>
          <w:color w:val="000000"/>
          <w:sz w:val="21"/>
        </w:rPr>
        <w:t>AD</w:t>
      </w:r>
      <w:r>
        <w:rPr>
          <w:rFonts w:ascii="新宋体" w:eastAsia="新宋体" w:hAnsi="新宋体"/>
          <w:color w:val="000000"/>
          <w:sz w:val="21"/>
        </w:rPr>
        <w:t>∥</w:t>
      </w:r>
      <w:r>
        <w:rPr>
          <w:rFonts w:ascii="TimesNewRomanPS" w:eastAsia="TimesNewRomanPS" w:hAnsi="TimesNewRomanPS"/>
          <w:i/>
          <w:color w:val="000000"/>
          <w:sz w:val="21"/>
        </w:rPr>
        <w:t>BC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∴∠</w:t>
      </w:r>
      <w:r>
        <w:rPr>
          <w:rFonts w:ascii="TimesNewRomanPSMT" w:eastAsia="TimesNewRomanPSMT" w:hAnsi="TimesNewRomanPSMT"/>
          <w:color w:val="000000"/>
          <w:sz w:val="21"/>
        </w:rPr>
        <w:t>1</w:t>
      </w:r>
      <w:r>
        <w:rPr>
          <w:rFonts w:ascii="新宋体" w:eastAsia="新宋体" w:hAnsi="新宋体"/>
          <w:color w:val="000000"/>
          <w:sz w:val="21"/>
        </w:rPr>
        <w:t>＝∠</w:t>
      </w:r>
      <w:r>
        <w:rPr>
          <w:rFonts w:ascii="TimesNewRomanPS" w:eastAsia="TimesNewRomanPS" w:hAnsi="TimesNewRomanPS"/>
          <w:i/>
          <w:color w:val="000000"/>
          <w:sz w:val="21"/>
        </w:rPr>
        <w:t>C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70</w:t>
      </w:r>
      <w:r>
        <w:rPr>
          <w:rFonts w:ascii="新宋体" w:eastAsia="新宋体" w:hAnsi="新宋体"/>
          <w:color w:val="000000"/>
          <w:sz w:val="21"/>
        </w:rPr>
        <w:t>°，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故选：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C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236" w:after="0" w:line="234" w:lineRule="exact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9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分）如图，在</w:t>
      </w:r>
      <w:r>
        <w:rPr>
          <w:rFonts w:ascii="CambriaMath" w:eastAsia="CambriaMath" w:hAnsi="CambriaMath"/>
          <w:color w:val="000000"/>
          <w:sz w:val="21"/>
          <w:lang w:eastAsia="zh-CN"/>
        </w:rPr>
        <w:t>⊙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O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中，弦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的长为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8</w:t>
      </w:r>
      <w:r>
        <w:rPr>
          <w:rFonts w:ascii="新宋体" w:eastAsia="新宋体" w:hAnsi="新宋体"/>
          <w:color w:val="000000"/>
          <w:sz w:val="21"/>
          <w:lang w:eastAsia="zh-CN"/>
        </w:rPr>
        <w:t>，圆心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O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到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的距离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OE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4</w:t>
      </w:r>
      <w:r>
        <w:rPr>
          <w:rFonts w:ascii="新宋体" w:eastAsia="新宋体" w:hAnsi="新宋体"/>
          <w:color w:val="000000"/>
          <w:sz w:val="21"/>
          <w:lang w:eastAsia="zh-CN"/>
        </w:rPr>
        <w:t>，则</w:t>
      </w:r>
      <w:r>
        <w:rPr>
          <w:rFonts w:ascii="CambriaMath" w:eastAsia="CambriaMath" w:hAnsi="CambriaMath"/>
          <w:color w:val="000000"/>
          <w:sz w:val="21"/>
          <w:lang w:eastAsia="zh-CN"/>
        </w:rPr>
        <w:t>⊙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O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的半径长为（　　）</w:t>
      </w:r>
    </w:p>
    <w:p w:rsidR="006B3243" w:rsidRDefault="00000000">
      <w:pPr>
        <w:autoSpaceDE w:val="0"/>
        <w:autoSpaceDN w:val="0"/>
        <w:spacing w:before="230" w:after="104" w:line="240" w:lineRule="auto"/>
        <w:ind w:left="272" w:right="272"/>
      </w:pPr>
      <w:r>
        <w:rPr>
          <w:noProof/>
        </w:rPr>
        <w:drawing>
          <wp:inline distT="0" distB="0" distL="0" distR="0">
            <wp:extent cx="835660" cy="83983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35660" cy="83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1384"/>
        <w:gridCol w:w="2244"/>
        <w:gridCol w:w="1862"/>
        <w:gridCol w:w="2876"/>
      </w:tblGrid>
      <w:tr w:rsidR="006B3243">
        <w:trPr>
          <w:trHeight w:hRule="exact" w:val="494"/>
        </w:trPr>
        <w:tc>
          <w:tcPr>
            <w:tcW w:w="1384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48" w:after="0" w:line="232" w:lineRule="exact"/>
              <w:ind w:left="136" w:right="136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A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4</w:t>
            </w:r>
          </w:p>
        </w:tc>
        <w:tc>
          <w:tcPr>
            <w:tcW w:w="2244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64" w:after="0" w:line="240" w:lineRule="auto"/>
              <w:ind w:left="634" w:right="634"/>
              <w:jc w:val="right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B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noProof/>
              </w:rPr>
              <w:drawing>
                <wp:inline distT="0" distB="0" distL="0" distR="0">
                  <wp:extent cx="304800" cy="1714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2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48" w:after="0" w:line="232" w:lineRule="exact"/>
              <w:ind w:left="636" w:right="636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C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5</w:t>
            </w:r>
          </w:p>
        </w:tc>
        <w:tc>
          <w:tcPr>
            <w:tcW w:w="2876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64" w:after="0" w:line="240" w:lineRule="auto"/>
              <w:ind w:left="774" w:right="774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D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noProof/>
              </w:rPr>
              <w:drawing>
                <wp:inline distT="0" distB="0" distL="0" distR="0">
                  <wp:extent cx="304800" cy="17145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3243" w:rsidRDefault="00000000">
      <w:pPr>
        <w:autoSpaceDE w:val="0"/>
        <w:autoSpaceDN w:val="0"/>
        <w:spacing w:before="114" w:after="0" w:line="232" w:lineRule="exact"/>
        <w:ind w:left="272" w:right="272"/>
      </w:pPr>
      <w:r>
        <w:rPr>
          <w:rFonts w:ascii="新宋体" w:eastAsia="新宋体" w:hAnsi="新宋体"/>
          <w:color w:val="0000FF"/>
          <w:sz w:val="21"/>
        </w:rPr>
        <w:t>【解答】</w:t>
      </w:r>
      <w:r>
        <w:rPr>
          <w:rFonts w:ascii="新宋体" w:eastAsia="新宋体" w:hAnsi="新宋体"/>
          <w:color w:val="000000"/>
          <w:sz w:val="21"/>
        </w:rPr>
        <w:t>解：∵</w:t>
      </w:r>
      <w:r>
        <w:rPr>
          <w:rFonts w:ascii="TimesNewRomanPS" w:eastAsia="TimesNewRomanPS" w:hAnsi="TimesNewRomanPS"/>
          <w:i/>
          <w:color w:val="000000"/>
          <w:sz w:val="21"/>
        </w:rPr>
        <w:t>OE</w:t>
      </w:r>
      <w:r>
        <w:rPr>
          <w:rFonts w:ascii="新宋体" w:eastAsia="新宋体" w:hAnsi="新宋体"/>
          <w:color w:val="000000"/>
          <w:sz w:val="21"/>
        </w:rPr>
        <w:t>⊥</w:t>
      </w:r>
      <w:r>
        <w:rPr>
          <w:rFonts w:ascii="TimesNewRomanPS" w:eastAsia="TimesNewRomanPS" w:hAnsi="TimesNewRomanPS"/>
          <w:i/>
          <w:color w:val="000000"/>
          <w:sz w:val="21"/>
        </w:rPr>
        <w:t>AB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∴</w:t>
      </w:r>
      <w:r>
        <w:rPr>
          <w:rFonts w:ascii="TimesNewRomanPS" w:eastAsia="TimesNewRomanPS" w:hAnsi="TimesNewRomanPS"/>
          <w:i/>
          <w:color w:val="000000"/>
          <w:sz w:val="21"/>
        </w:rPr>
        <w:t>AE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" w:eastAsia="TimesNewRomanPS" w:hAnsi="TimesNewRomanPS"/>
          <w:i/>
          <w:color w:val="000000"/>
          <w:sz w:val="21"/>
        </w:rPr>
        <w:t>EB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4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244" w:after="0" w:line="240" w:lineRule="auto"/>
        <w:ind w:left="272" w:right="272"/>
      </w:pPr>
      <w:r>
        <w:rPr>
          <w:rFonts w:ascii="新宋体" w:eastAsia="新宋体" w:hAnsi="新宋体"/>
          <w:color w:val="000000"/>
          <w:sz w:val="21"/>
        </w:rPr>
        <w:t>∴</w:t>
      </w:r>
      <w:r>
        <w:rPr>
          <w:rFonts w:ascii="TimesNewRomanPS" w:eastAsia="TimesNewRomanPS" w:hAnsi="TimesNewRomanPS"/>
          <w:i/>
          <w:color w:val="000000"/>
          <w:sz w:val="21"/>
        </w:rPr>
        <w:t>OA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noProof/>
        </w:rPr>
        <w:drawing>
          <wp:inline distT="0" distB="0" distL="0" distR="0">
            <wp:extent cx="734060" cy="22879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34060" cy="22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noProof/>
        </w:rPr>
        <w:drawing>
          <wp:inline distT="0" distB="0" distL="0" distR="0">
            <wp:extent cx="561340" cy="22834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340" cy="22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4</w:t>
      </w:r>
      <w:r>
        <w:rPr>
          <w:noProof/>
        </w:rPr>
        <w:drawing>
          <wp:inline distT="0" distB="0" distL="0" distR="0">
            <wp:extent cx="209550" cy="1714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．</w:t>
      </w:r>
    </w:p>
    <w:p w:rsidR="006B3243" w:rsidRDefault="00000000">
      <w:pPr>
        <w:autoSpaceDE w:val="0"/>
        <w:autoSpaceDN w:val="0"/>
        <w:spacing w:before="25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故选：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236" w:after="0" w:line="232" w:lineRule="exact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10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分）如图，在菱形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ABCD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中，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AB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6</w:t>
      </w:r>
      <w:r>
        <w:rPr>
          <w:rFonts w:ascii="新宋体" w:eastAsia="新宋体" w:hAnsi="新宋体"/>
          <w:color w:val="000000"/>
          <w:sz w:val="21"/>
          <w:lang w:eastAsia="zh-CN"/>
        </w:rPr>
        <w:t>，∠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30</w:t>
      </w:r>
      <w:r>
        <w:rPr>
          <w:rFonts w:ascii="新宋体" w:eastAsia="新宋体" w:hAnsi="新宋体"/>
          <w:color w:val="000000"/>
          <w:sz w:val="21"/>
          <w:lang w:eastAsia="zh-CN"/>
        </w:rPr>
        <w:t>°，点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E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是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BC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边上的动点，连接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AE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DE</w:t>
      </w:r>
      <w:r>
        <w:rPr>
          <w:rFonts w:ascii="新宋体" w:eastAsia="新宋体" w:hAnsi="新宋体"/>
          <w:color w:val="000000"/>
          <w:sz w:val="21"/>
          <w:lang w:eastAsia="zh-CN"/>
        </w:rPr>
        <w:t>，过点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</w:p>
    <w:p w:rsidR="006B3243" w:rsidRDefault="00000000">
      <w:pPr>
        <w:autoSpaceDE w:val="0"/>
        <w:autoSpaceDN w:val="0"/>
        <w:spacing w:before="236" w:after="0" w:line="232" w:lineRule="exact"/>
        <w:ind w:left="20" w:right="20"/>
        <w:jc w:val="righ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作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AF</w:t>
      </w:r>
      <w:r>
        <w:rPr>
          <w:rFonts w:ascii="新宋体" w:eastAsia="新宋体" w:hAnsi="新宋体"/>
          <w:color w:val="000000"/>
          <w:sz w:val="21"/>
          <w:lang w:eastAsia="zh-CN"/>
        </w:rPr>
        <w:t>⊥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DE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于点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F</w:t>
      </w:r>
      <w:r>
        <w:rPr>
          <w:rFonts w:ascii="新宋体" w:eastAsia="新宋体" w:hAnsi="新宋体"/>
          <w:color w:val="000000"/>
          <w:sz w:val="21"/>
          <w:lang w:eastAsia="zh-CN"/>
        </w:rPr>
        <w:t>．设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DE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x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AF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y</w:t>
      </w:r>
      <w:r>
        <w:rPr>
          <w:rFonts w:ascii="新宋体" w:eastAsia="新宋体" w:hAnsi="新宋体"/>
          <w:color w:val="000000"/>
          <w:sz w:val="21"/>
          <w:lang w:eastAsia="zh-CN"/>
        </w:rPr>
        <w:t>，则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y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与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x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之间的函数解析式为（不考虑自变量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x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的取值范围）</w:t>
      </w:r>
    </w:p>
    <w:p w:rsidR="006B3243" w:rsidRDefault="00000000">
      <w:pPr>
        <w:autoSpaceDE w:val="0"/>
        <w:autoSpaceDN w:val="0"/>
        <w:spacing w:before="242" w:after="0" w:line="210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（　　）</w:t>
      </w:r>
    </w:p>
    <w:p w:rsidR="006B3243" w:rsidRDefault="00000000">
      <w:pPr>
        <w:autoSpaceDE w:val="0"/>
        <w:autoSpaceDN w:val="0"/>
        <w:spacing w:before="268" w:after="94" w:line="240" w:lineRule="auto"/>
        <w:ind w:left="272" w:right="272"/>
      </w:pPr>
      <w:r>
        <w:rPr>
          <w:noProof/>
        </w:rPr>
        <w:drawing>
          <wp:inline distT="0" distB="0" distL="0" distR="0">
            <wp:extent cx="2313940" cy="81154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81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1580"/>
        <w:gridCol w:w="2118"/>
        <w:gridCol w:w="2050"/>
        <w:gridCol w:w="2686"/>
      </w:tblGrid>
      <w:tr w:rsidR="006B3243">
        <w:trPr>
          <w:trHeight w:hRule="exact" w:val="706"/>
        </w:trPr>
        <w:tc>
          <w:tcPr>
            <w:tcW w:w="1580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94" w:after="0" w:line="240" w:lineRule="auto"/>
              <w:ind w:left="136" w:right="136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A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y</w:t>
            </w:r>
            <w:r>
              <w:rPr>
                <w:rFonts w:ascii="新宋体" w:eastAsia="新宋体" w:hAnsi="新宋体"/>
                <w:color w:val="000000"/>
                <w:sz w:val="21"/>
              </w:rPr>
              <w:t>＝</w:t>
            </w:r>
            <w:r>
              <w:rPr>
                <w:noProof/>
              </w:rPr>
              <w:drawing>
                <wp:inline distT="0" distB="0" distL="0" distR="0">
                  <wp:extent cx="123190" cy="331668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90" cy="33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8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B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y</w:t>
            </w:r>
            <w:r>
              <w:rPr>
                <w:rFonts w:ascii="新宋体" w:eastAsia="新宋体" w:hAnsi="新宋体"/>
                <w:color w:val="000000"/>
                <w:sz w:val="21"/>
              </w:rPr>
              <w:t>＝</w:t>
            </w:r>
            <w:r>
              <w:rPr>
                <w:noProof/>
              </w:rPr>
              <w:drawing>
                <wp:inline distT="0" distB="0" distL="0" distR="0">
                  <wp:extent cx="199389" cy="332315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89" cy="33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0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C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y</w:t>
            </w:r>
            <w:r>
              <w:rPr>
                <w:rFonts w:ascii="新宋体" w:eastAsia="新宋体" w:hAnsi="新宋体"/>
                <w:color w:val="000000"/>
                <w:sz w:val="21"/>
              </w:rPr>
              <w:t>＝</w:t>
            </w:r>
            <w:r>
              <w:rPr>
                <w:noProof/>
              </w:rPr>
              <w:drawing>
                <wp:inline distT="0" distB="0" distL="0" distR="0">
                  <wp:extent cx="199390" cy="332317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90" cy="332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6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after="0" w:line="240" w:lineRule="auto"/>
              <w:ind w:left="516" w:right="516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D</w:t>
            </w:r>
            <w:r>
              <w:rPr>
                <w:rFonts w:ascii="新宋体" w:eastAsia="新宋体" w:hAnsi="新宋体"/>
                <w:color w:val="000000"/>
                <w:sz w:val="21"/>
              </w:rPr>
              <w:t>．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y</w:t>
            </w:r>
            <w:r>
              <w:rPr>
                <w:rFonts w:ascii="新宋体" w:eastAsia="新宋体" w:hAnsi="新宋体"/>
                <w:color w:val="000000"/>
                <w:sz w:val="21"/>
              </w:rPr>
              <w:t>＝</w:t>
            </w:r>
            <w:r>
              <w:rPr>
                <w:noProof/>
              </w:rPr>
              <w:drawing>
                <wp:inline distT="0" distB="0" distL="0" distR="0">
                  <wp:extent cx="200660" cy="334433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60" cy="33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3243" w:rsidRDefault="00000000">
      <w:pPr>
        <w:autoSpaceDE w:val="0"/>
        <w:autoSpaceDN w:val="0"/>
        <w:spacing w:before="8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FF"/>
          <w:sz w:val="21"/>
          <w:lang w:eastAsia="zh-CN"/>
        </w:rPr>
        <w:t>【解答】</w:t>
      </w:r>
      <w:r>
        <w:rPr>
          <w:rFonts w:ascii="新宋体" w:eastAsia="新宋体" w:hAnsi="新宋体"/>
          <w:color w:val="000000"/>
          <w:sz w:val="21"/>
          <w:lang w:eastAsia="zh-CN"/>
        </w:rPr>
        <w:t>解：过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作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DH</w:t>
      </w:r>
      <w:r>
        <w:rPr>
          <w:rFonts w:ascii="新宋体" w:eastAsia="新宋体" w:hAnsi="新宋体"/>
          <w:color w:val="000000"/>
          <w:sz w:val="21"/>
          <w:lang w:eastAsia="zh-CN"/>
        </w:rPr>
        <w:t>⊥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BC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交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BC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的延长线于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H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</w:pPr>
      <w:proofErr w:type="spellStart"/>
      <w:r>
        <w:rPr>
          <w:rFonts w:ascii="新宋体" w:eastAsia="新宋体" w:hAnsi="新宋体"/>
          <w:color w:val="000000"/>
          <w:sz w:val="21"/>
        </w:rPr>
        <w:t>在菱形</w:t>
      </w:r>
      <w:proofErr w:type="spellEnd"/>
      <w:r>
        <w:rPr>
          <w:rFonts w:ascii="TimesNewRomanPS" w:eastAsia="TimesNewRomanPS" w:hAnsi="TimesNewRomanPS"/>
          <w:i/>
          <w:color w:val="000000"/>
          <w:sz w:val="21"/>
        </w:rPr>
        <w:t xml:space="preserve"> ABCD</w:t>
      </w:r>
      <w:r>
        <w:rPr>
          <w:rFonts w:ascii="新宋体" w:eastAsia="新宋体" w:hAnsi="新宋体"/>
          <w:color w:val="000000"/>
          <w:sz w:val="21"/>
        </w:rPr>
        <w:t xml:space="preserve"> 中，</w:t>
      </w:r>
      <w:r>
        <w:rPr>
          <w:rFonts w:ascii="TimesNewRomanPS" w:eastAsia="TimesNewRomanPS" w:hAnsi="TimesNewRomanPS"/>
          <w:i/>
          <w:color w:val="000000"/>
          <w:sz w:val="21"/>
        </w:rPr>
        <w:t>AB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6</w:t>
      </w:r>
      <w:r>
        <w:rPr>
          <w:rFonts w:ascii="新宋体" w:eastAsia="新宋体" w:hAnsi="新宋体"/>
          <w:color w:val="000000"/>
          <w:sz w:val="21"/>
        </w:rPr>
        <w:t>，</w:t>
      </w:r>
      <w:r>
        <w:rPr>
          <w:rFonts w:ascii="TimesNewRomanPS" w:eastAsia="TimesNewRomanPS" w:hAnsi="TimesNewRomanPS"/>
          <w:i/>
          <w:color w:val="000000"/>
          <w:sz w:val="21"/>
        </w:rPr>
        <w:t>AB</w:t>
      </w:r>
      <w:r>
        <w:rPr>
          <w:rFonts w:ascii="新宋体" w:eastAsia="新宋体" w:hAnsi="新宋体"/>
          <w:color w:val="000000"/>
          <w:sz w:val="21"/>
        </w:rPr>
        <w:t>∥</w:t>
      </w:r>
      <w:r>
        <w:rPr>
          <w:rFonts w:ascii="TimesNewRomanPS" w:eastAsia="TimesNewRomanPS" w:hAnsi="TimesNewRomanPS"/>
          <w:i/>
          <w:color w:val="000000"/>
          <w:sz w:val="21"/>
        </w:rPr>
        <w:t>CD</w:t>
      </w:r>
      <w:r>
        <w:rPr>
          <w:rFonts w:ascii="新宋体" w:eastAsia="新宋体" w:hAnsi="新宋体"/>
          <w:color w:val="000000"/>
          <w:sz w:val="21"/>
        </w:rPr>
        <w:t>，</w:t>
      </w:r>
      <w:r>
        <w:rPr>
          <w:rFonts w:ascii="TimesNewRomanPS" w:eastAsia="TimesNewRomanPS" w:hAnsi="TimesNewRomanPS"/>
          <w:i/>
          <w:color w:val="000000"/>
          <w:sz w:val="21"/>
        </w:rPr>
        <w:t>AB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" w:eastAsia="TimesNewRomanPS" w:hAnsi="TimesNewRomanPS"/>
          <w:i/>
          <w:color w:val="000000"/>
          <w:sz w:val="21"/>
        </w:rPr>
        <w:t>CD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" w:eastAsia="TimesNewRomanPS" w:hAnsi="TimesNewRomanPS"/>
          <w:i/>
          <w:color w:val="000000"/>
          <w:sz w:val="21"/>
        </w:rPr>
        <w:t>AD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6</w:t>
      </w:r>
      <w:r>
        <w:rPr>
          <w:rFonts w:ascii="新宋体" w:eastAsia="新宋体" w:hAnsi="新宋体"/>
          <w:color w:val="000000"/>
          <w:sz w:val="21"/>
        </w:rPr>
        <w:t>，</w:t>
      </w:r>
      <w:r>
        <w:rPr>
          <w:rFonts w:ascii="TimesNewRomanPS" w:eastAsia="TimesNewRomanPS" w:hAnsi="TimesNewRomanPS"/>
          <w:i/>
          <w:color w:val="000000"/>
          <w:sz w:val="21"/>
        </w:rPr>
        <w:t>AD</w:t>
      </w:r>
      <w:r>
        <w:rPr>
          <w:rFonts w:ascii="新宋体" w:eastAsia="新宋体" w:hAnsi="新宋体"/>
          <w:color w:val="000000"/>
          <w:sz w:val="21"/>
        </w:rPr>
        <w:t>∥</w:t>
      </w:r>
      <w:r>
        <w:rPr>
          <w:rFonts w:ascii="TimesNewRomanPS" w:eastAsia="TimesNewRomanPS" w:hAnsi="TimesNewRomanPS"/>
          <w:i/>
          <w:color w:val="000000"/>
          <w:sz w:val="21"/>
        </w:rPr>
        <w:t>BC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∴∠</w:t>
      </w:r>
      <w:r>
        <w:rPr>
          <w:rFonts w:ascii="TimesNewRomanPS" w:eastAsia="TimesNewRomanPS" w:hAnsi="TimesNewRomanPS"/>
          <w:i/>
          <w:color w:val="000000"/>
          <w:sz w:val="21"/>
        </w:rPr>
        <w:t>DCH</w:t>
      </w:r>
      <w:r>
        <w:rPr>
          <w:rFonts w:ascii="新宋体" w:eastAsia="新宋体" w:hAnsi="新宋体"/>
          <w:color w:val="000000"/>
          <w:sz w:val="21"/>
        </w:rPr>
        <w:t>＝∠</w:t>
      </w:r>
      <w:r>
        <w:rPr>
          <w:rFonts w:ascii="TimesNewRomanPS" w:eastAsia="TimesNewRomanPS" w:hAnsi="TimesNewRomanPS"/>
          <w:i/>
          <w:color w:val="000000"/>
          <w:sz w:val="21"/>
        </w:rPr>
        <w:t>B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30</w:t>
      </w:r>
      <w:r>
        <w:rPr>
          <w:rFonts w:ascii="新宋体" w:eastAsia="新宋体" w:hAnsi="新宋体"/>
          <w:color w:val="000000"/>
          <w:sz w:val="21"/>
        </w:rPr>
        <w:t>°，∠</w:t>
      </w:r>
      <w:r>
        <w:rPr>
          <w:rFonts w:ascii="TimesNewRomanPS" w:eastAsia="TimesNewRomanPS" w:hAnsi="TimesNewRomanPS"/>
          <w:i/>
          <w:color w:val="000000"/>
          <w:sz w:val="21"/>
        </w:rPr>
        <w:t>ADF</w:t>
      </w:r>
      <w:r>
        <w:rPr>
          <w:rFonts w:ascii="新宋体" w:eastAsia="新宋体" w:hAnsi="新宋体"/>
          <w:color w:val="000000"/>
          <w:sz w:val="21"/>
        </w:rPr>
        <w:t>＝∠</w:t>
      </w:r>
      <w:r>
        <w:rPr>
          <w:rFonts w:ascii="TimesNewRomanPS" w:eastAsia="TimesNewRomanPS" w:hAnsi="TimesNewRomanPS"/>
          <w:i/>
          <w:color w:val="000000"/>
          <w:sz w:val="21"/>
        </w:rPr>
        <w:t>DEH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450" w:after="0" w:line="200" w:lineRule="exact"/>
        <w:ind w:left="4052" w:right="4052"/>
        <w:rPr>
          <w:lang w:eastAsia="zh-CN"/>
        </w:rPr>
      </w:pPr>
      <w:r>
        <w:rPr>
          <w:rFonts w:ascii="宋体" w:eastAsia="宋体" w:hAnsi="宋体"/>
          <w:color w:val="000000"/>
          <w:sz w:val="18"/>
          <w:lang w:eastAsia="zh-CN"/>
        </w:rPr>
        <w:t>第</w:t>
      </w:r>
      <w:r>
        <w:rPr>
          <w:rFonts w:ascii="Calibri" w:eastAsia="Calibri" w:hAnsi="Calibri"/>
          <w:b/>
          <w:color w:val="000000"/>
          <w:sz w:val="18"/>
          <w:lang w:eastAsia="zh-CN"/>
        </w:rPr>
        <w:t xml:space="preserve"> 9</w:t>
      </w:r>
      <w:r>
        <w:rPr>
          <w:rFonts w:ascii="宋体" w:eastAsia="宋体" w:hAnsi="宋体"/>
          <w:color w:val="000000"/>
          <w:sz w:val="18"/>
          <w:lang w:eastAsia="zh-CN"/>
        </w:rPr>
        <w:t xml:space="preserve"> 页（共</w:t>
      </w:r>
      <w:r>
        <w:rPr>
          <w:rFonts w:ascii="Calibri" w:eastAsia="Calibri" w:hAnsi="Calibri"/>
          <w:b/>
          <w:color w:val="000000"/>
          <w:sz w:val="18"/>
          <w:lang w:eastAsia="zh-CN"/>
        </w:rPr>
        <w:t xml:space="preserve"> 23</w:t>
      </w:r>
      <w:r>
        <w:rPr>
          <w:rFonts w:ascii="宋体" w:eastAsia="宋体" w:hAnsi="宋体"/>
          <w:color w:val="000000"/>
          <w:sz w:val="18"/>
          <w:lang w:eastAsia="zh-CN"/>
        </w:rPr>
        <w:t xml:space="preserve"> 页）</w:t>
      </w:r>
    </w:p>
    <w:p w:rsidR="006B3243" w:rsidRDefault="006B3243">
      <w:pPr>
        <w:rPr>
          <w:lang w:eastAsia="zh-CN"/>
        </w:rPr>
        <w:sectPr w:rsidR="006B3243">
          <w:pgSz w:w="11906" w:h="16838"/>
          <w:pgMar w:top="718" w:right="1010" w:bottom="500" w:left="1134" w:header="720" w:footer="720" w:gutter="0"/>
          <w:cols w:space="720"/>
          <w:docGrid w:linePitch="360"/>
        </w:sectPr>
      </w:pPr>
    </w:p>
    <w:p w:rsidR="006B3243" w:rsidRDefault="00000000">
      <w:pPr>
        <w:autoSpaceDE w:val="0"/>
        <w:autoSpaceDN w:val="0"/>
        <w:spacing w:before="734" w:after="0" w:line="240" w:lineRule="auto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lastRenderedPageBreak/>
        <w:t>∴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DH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noProof/>
        </w:rPr>
        <w:drawing>
          <wp:inline distT="0" distB="0" distL="0" distR="0">
            <wp:extent cx="448310" cy="33384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8310" cy="33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174" w:after="0" w:line="232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∵</w:t>
      </w:r>
      <w:r>
        <w:rPr>
          <w:rFonts w:ascii="TimesNewRomanPS" w:eastAsia="TimesNewRomanPS" w:hAnsi="TimesNewRomanPS"/>
          <w:i/>
          <w:color w:val="000000"/>
          <w:sz w:val="21"/>
        </w:rPr>
        <w:t>AF</w:t>
      </w:r>
      <w:r>
        <w:rPr>
          <w:rFonts w:ascii="新宋体" w:eastAsia="新宋体" w:hAnsi="新宋体"/>
          <w:color w:val="000000"/>
          <w:sz w:val="21"/>
        </w:rPr>
        <w:t>⊥</w:t>
      </w:r>
      <w:r>
        <w:rPr>
          <w:rFonts w:ascii="TimesNewRomanPS" w:eastAsia="TimesNewRomanPS" w:hAnsi="TimesNewRomanPS"/>
          <w:i/>
          <w:color w:val="000000"/>
          <w:sz w:val="21"/>
        </w:rPr>
        <w:t>DE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∴∠</w:t>
      </w:r>
      <w:r>
        <w:rPr>
          <w:rFonts w:ascii="TimesNewRomanPS" w:eastAsia="TimesNewRomanPS" w:hAnsi="TimesNewRomanPS"/>
          <w:i/>
          <w:color w:val="000000"/>
          <w:sz w:val="21"/>
        </w:rPr>
        <w:t>AFD</w:t>
      </w:r>
      <w:r>
        <w:rPr>
          <w:rFonts w:ascii="新宋体" w:eastAsia="新宋体" w:hAnsi="新宋体"/>
          <w:color w:val="000000"/>
          <w:sz w:val="21"/>
        </w:rPr>
        <w:t>＝∠</w:t>
      </w:r>
      <w:r>
        <w:rPr>
          <w:rFonts w:ascii="TimesNewRomanPS" w:eastAsia="TimesNewRomanPS" w:hAnsi="TimesNewRomanPS"/>
          <w:i/>
          <w:color w:val="000000"/>
          <w:sz w:val="21"/>
        </w:rPr>
        <w:t>EHD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90</w:t>
      </w:r>
      <w:r>
        <w:rPr>
          <w:rFonts w:ascii="新宋体" w:eastAsia="新宋体" w:hAnsi="新宋体"/>
          <w:color w:val="000000"/>
          <w:sz w:val="21"/>
        </w:rPr>
        <w:t>°，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∴△</w:t>
      </w:r>
      <w:r>
        <w:rPr>
          <w:rFonts w:ascii="TimesNewRomanPS" w:eastAsia="TimesNewRomanPS" w:hAnsi="TimesNewRomanPS"/>
          <w:i/>
          <w:color w:val="000000"/>
          <w:sz w:val="21"/>
        </w:rPr>
        <w:t>ADF</w:t>
      </w:r>
      <w:r>
        <w:rPr>
          <w:rFonts w:ascii="新宋体" w:eastAsia="新宋体" w:hAnsi="新宋体"/>
          <w:color w:val="000000"/>
          <w:sz w:val="21"/>
        </w:rPr>
        <w:t>∽△</w:t>
      </w:r>
      <w:r>
        <w:rPr>
          <w:rFonts w:ascii="TimesNewRomanPS" w:eastAsia="TimesNewRomanPS" w:hAnsi="TimesNewRomanPS"/>
          <w:i/>
          <w:color w:val="000000"/>
          <w:sz w:val="21"/>
        </w:rPr>
        <w:t>DEH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162" w:after="0" w:line="240" w:lineRule="auto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</w:t>
      </w:r>
      <w:r>
        <w:rPr>
          <w:noProof/>
        </w:rPr>
        <w:drawing>
          <wp:inline distT="0" distB="0" distL="0" distR="0">
            <wp:extent cx="495300" cy="333376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3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92" w:after="0" w:line="240" w:lineRule="auto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</w:t>
      </w:r>
      <w:r>
        <w:rPr>
          <w:noProof/>
        </w:rPr>
        <w:drawing>
          <wp:inline distT="0" distB="0" distL="0" distR="0">
            <wp:extent cx="124459" cy="33508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4459" cy="33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noProof/>
        </w:rPr>
        <w:drawing>
          <wp:inline distT="0" distB="0" distL="0" distR="0">
            <wp:extent cx="123190" cy="341144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3190" cy="34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92" w:after="0" w:line="240" w:lineRule="auto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y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noProof/>
        </w:rPr>
        <w:drawing>
          <wp:inline distT="0" distB="0" distL="0" distR="0">
            <wp:extent cx="200659" cy="334432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0659" cy="33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174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故选：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C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250" w:after="0" w:line="240" w:lineRule="auto"/>
        <w:ind w:left="272" w:right="272"/>
      </w:pPr>
      <w:r>
        <w:rPr>
          <w:noProof/>
        </w:rPr>
        <w:drawing>
          <wp:inline distT="0" distB="0" distL="0" distR="0">
            <wp:extent cx="2313940" cy="81154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81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43" w:rsidRDefault="00000000">
      <w:pPr>
        <w:autoSpaceDE w:val="0"/>
        <w:autoSpaceDN w:val="0"/>
        <w:spacing w:before="262" w:after="0" w:line="232" w:lineRule="exact"/>
        <w:rPr>
          <w:lang w:eastAsia="zh-CN"/>
        </w:rPr>
      </w:pPr>
      <w:r>
        <w:rPr>
          <w:rFonts w:ascii="NSimSun Bold" w:eastAsia="NSimSun Bold" w:hAnsi="NSimSun Bold"/>
          <w:b/>
          <w:color w:val="000000"/>
          <w:sz w:val="21"/>
          <w:lang w:eastAsia="zh-CN"/>
        </w:rPr>
        <w:t>二、填空题（本大题共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 xml:space="preserve"> 6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 xml:space="preserve"> </w:t>
      </w:r>
      <w:proofErr w:type="gramStart"/>
      <w:r>
        <w:rPr>
          <w:rFonts w:ascii="NSimSun Bold" w:eastAsia="NSimSun Bold" w:hAnsi="NSimSun Bold"/>
          <w:b/>
          <w:color w:val="000000"/>
          <w:sz w:val="21"/>
          <w:lang w:eastAsia="zh-CN"/>
        </w:rPr>
        <w:t>个</w:t>
      </w:r>
      <w:proofErr w:type="gramEnd"/>
      <w:r>
        <w:rPr>
          <w:rFonts w:ascii="NSimSun Bold" w:eastAsia="NSimSun Bold" w:hAnsi="NSimSun Bold"/>
          <w:b/>
          <w:color w:val="000000"/>
          <w:sz w:val="21"/>
          <w:lang w:eastAsia="zh-CN"/>
        </w:rPr>
        <w:t>小题，每小题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 xml:space="preserve"> 3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 xml:space="preserve"> 分，共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 xml:space="preserve"> 18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 xml:space="preserve"> 分）</w:t>
      </w:r>
    </w:p>
    <w:p w:rsidR="006B3243" w:rsidRDefault="00000000">
      <w:pPr>
        <w:autoSpaceDE w:val="0"/>
        <w:autoSpaceDN w:val="0"/>
        <w:spacing w:before="236" w:after="0" w:line="232" w:lineRule="exact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11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分）为了比较甲、乙、丙三种水稻秧苗的长势，每种秧苗各随机抽取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40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株，分别量出每株高度，</w:t>
      </w:r>
    </w:p>
    <w:p w:rsidR="006B3243" w:rsidRDefault="00000000">
      <w:pPr>
        <w:autoSpaceDE w:val="0"/>
        <w:autoSpaceDN w:val="0"/>
        <w:spacing w:before="236" w:after="0" w:line="232" w:lineRule="exact"/>
        <w:ind w:left="20" w:right="20"/>
        <w:jc w:val="righ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计算发现三组秧苗的平均高度一样，并且得到甲、乙、丙三组秧苗高度的方差分别是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3.6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10.8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15.8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由此可知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</w:t>
      </w:r>
      <w:r>
        <w:rPr>
          <w:rFonts w:ascii="新宋体" w:eastAsia="新宋体" w:hAnsi="新宋体"/>
          <w:color w:val="000000"/>
          <w:sz w:val="21"/>
          <w:u w:val="single"/>
          <w:lang w:eastAsia="zh-CN"/>
        </w:rPr>
        <w:t xml:space="preserve">　甲　</w:t>
      </w:r>
      <w:r>
        <w:rPr>
          <w:rFonts w:ascii="新宋体" w:eastAsia="新宋体" w:hAnsi="新宋体"/>
          <w:color w:val="000000"/>
          <w:sz w:val="21"/>
          <w:lang w:eastAsia="zh-CN"/>
        </w:rPr>
        <w:t>种秧苗长势更整齐（填“甲”、“乙”或“丙”）．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FF"/>
          <w:sz w:val="21"/>
          <w:lang w:eastAsia="zh-CN"/>
        </w:rPr>
        <w:t>【解答】</w:t>
      </w:r>
      <w:r>
        <w:rPr>
          <w:rFonts w:ascii="新宋体" w:eastAsia="新宋体" w:hAnsi="新宋体"/>
          <w:color w:val="000000"/>
          <w:sz w:val="21"/>
          <w:lang w:eastAsia="zh-CN"/>
        </w:rPr>
        <w:t>解：∵甲、乙、丙三组秧苗高度的方差分别是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3.6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10.8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15.8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242" w:after="0" w:line="210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∴甲组秧苗高度的方差最小，</w:t>
      </w:r>
    </w:p>
    <w:p w:rsidR="006B3243" w:rsidRDefault="00000000">
      <w:pPr>
        <w:autoSpaceDE w:val="0"/>
        <w:autoSpaceDN w:val="0"/>
        <w:spacing w:before="258" w:after="0" w:line="210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∴甲种秧苗长势更整齐，</w:t>
      </w:r>
    </w:p>
    <w:p w:rsidR="006B3243" w:rsidRDefault="00000000">
      <w:pPr>
        <w:autoSpaceDE w:val="0"/>
        <w:autoSpaceDN w:val="0"/>
        <w:spacing w:before="258" w:after="0" w:line="210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故答案为：甲．</w:t>
      </w:r>
    </w:p>
    <w:p w:rsidR="006B3243" w:rsidRDefault="00000000">
      <w:pPr>
        <w:autoSpaceDE w:val="0"/>
        <w:autoSpaceDN w:val="0"/>
        <w:spacing w:before="252" w:after="0" w:line="232" w:lineRule="exact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12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分）某乡镇组织“新农村，新气象”春节联欢晚会，进入抽奖环节．抽奖方案如下：不透明的箱子</w:t>
      </w:r>
    </w:p>
    <w:p w:rsidR="006B3243" w:rsidRDefault="00000000">
      <w:pPr>
        <w:autoSpaceDE w:val="0"/>
        <w:autoSpaceDN w:val="0"/>
        <w:spacing w:before="236" w:after="0" w:line="232" w:lineRule="exact"/>
        <w:ind w:left="20" w:right="20"/>
        <w:jc w:val="righ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里装有红、黄、蓝三种颜色的球（除颜色外其余都相同），其中红球有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2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个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，黄球有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个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蓝球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有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5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个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242" w:after="0" w:line="210" w:lineRule="exact"/>
        <w:jc w:val="center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每次摇匀后从中随机摸一个球，摸到红球获一等奖，摸到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黄球获二等奖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，摸到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蓝球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获三等奖，每个家庭</w:t>
      </w:r>
    </w:p>
    <w:p w:rsidR="006B3243" w:rsidRDefault="00000000">
      <w:pPr>
        <w:autoSpaceDE w:val="0"/>
        <w:autoSpaceDN w:val="0"/>
        <w:spacing w:before="178" w:after="0" w:line="240" w:lineRule="auto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有且只有一次抽奖机会．小明家参与抽奖，获得一等奖的概率为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</w:t>
      </w:r>
      <w:r>
        <w:rPr>
          <w:rFonts w:ascii="新宋体" w:eastAsia="新宋体" w:hAnsi="新宋体"/>
          <w:color w:val="000000"/>
          <w:sz w:val="21"/>
          <w:u w:val="single"/>
          <w:lang w:eastAsia="zh-CN"/>
        </w:rPr>
        <w:t xml:space="preserve">　</w:t>
      </w:r>
      <w:r>
        <w:rPr>
          <w:noProof/>
        </w:rPr>
        <w:drawing>
          <wp:inline distT="0" distB="0" distL="0" distR="0">
            <wp:extent cx="124459" cy="33508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4459" cy="33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u w:val="single"/>
          <w:lang w:eastAsia="zh-CN"/>
        </w:rPr>
        <w:t xml:space="preserve">　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174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FF"/>
          <w:sz w:val="21"/>
          <w:lang w:eastAsia="zh-CN"/>
        </w:rPr>
        <w:t>【解答】</w:t>
      </w:r>
      <w:r>
        <w:rPr>
          <w:rFonts w:ascii="新宋体" w:eastAsia="新宋体" w:hAnsi="新宋体"/>
          <w:color w:val="000000"/>
          <w:sz w:val="21"/>
          <w:lang w:eastAsia="zh-CN"/>
        </w:rPr>
        <w:t>解：∵球的个数有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2+3+5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10</w:t>
      </w: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个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），而红球有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2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个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162" w:after="0" w:line="240" w:lineRule="auto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∴小明家抽到一等奖的概率是</w:t>
      </w:r>
      <w:r>
        <w:rPr>
          <w:noProof/>
        </w:rPr>
        <w:drawing>
          <wp:inline distT="0" distB="0" distL="0" distR="0">
            <wp:extent cx="199389" cy="33231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9389" cy="33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noProof/>
        </w:rPr>
        <w:drawing>
          <wp:inline distT="0" distB="0" distL="0" distR="0">
            <wp:extent cx="124460" cy="335087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24460" cy="33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100" w:after="0" w:line="240" w:lineRule="auto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故答案为：</w:t>
      </w:r>
      <w:r>
        <w:rPr>
          <w:noProof/>
        </w:rPr>
        <w:drawing>
          <wp:inline distT="0" distB="0" distL="0" distR="0">
            <wp:extent cx="124459" cy="33508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24459" cy="33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100" w:after="0" w:line="240" w:lineRule="auto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13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分）要使分式</w:t>
      </w:r>
      <w:r>
        <w:rPr>
          <w:noProof/>
        </w:rPr>
        <w:drawing>
          <wp:inline distT="0" distB="0" distL="0" distR="0">
            <wp:extent cx="353059" cy="33397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3059" cy="3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有意义，则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x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需满足的条件是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</w:t>
      </w:r>
      <w:r>
        <w:rPr>
          <w:rFonts w:ascii="新宋体" w:eastAsia="新宋体" w:hAnsi="新宋体"/>
          <w:color w:val="000000"/>
          <w:sz w:val="21"/>
          <w:u w:val="single"/>
          <w:lang w:eastAsia="zh-CN"/>
        </w:rPr>
        <w:t xml:space="preserve">　</w:t>
      </w:r>
      <w:r>
        <w:rPr>
          <w:rFonts w:ascii="TimesNewRomanPS" w:eastAsia="TimesNewRomanPS" w:hAnsi="TimesNewRomanPS"/>
          <w:i/>
          <w:color w:val="000000"/>
          <w:sz w:val="21"/>
          <w:u w:val="single"/>
          <w:lang w:eastAsia="zh-CN"/>
        </w:rPr>
        <w:t>x</w:t>
      </w:r>
      <w:r>
        <w:rPr>
          <w:rFonts w:ascii="新宋体" w:eastAsia="新宋体" w:hAnsi="新宋体"/>
          <w:color w:val="000000"/>
          <w:sz w:val="21"/>
          <w:u w:val="single"/>
          <w:lang w:eastAsia="zh-CN"/>
        </w:rPr>
        <w:t>≠</w:t>
      </w:r>
      <w:r>
        <w:rPr>
          <w:rFonts w:ascii="TimesNewRomanPSMT" w:eastAsia="TimesNewRomanPSMT" w:hAnsi="TimesNewRomanPSMT"/>
          <w:color w:val="000000"/>
          <w:sz w:val="21"/>
          <w:u w:val="single"/>
          <w:lang w:eastAsia="zh-CN"/>
        </w:rPr>
        <w:t>19</w:t>
      </w:r>
      <w:r>
        <w:rPr>
          <w:rFonts w:ascii="新宋体" w:eastAsia="新宋体" w:hAnsi="新宋体"/>
          <w:color w:val="000000"/>
          <w:sz w:val="21"/>
          <w:u w:val="single"/>
          <w:lang w:eastAsia="zh-CN"/>
        </w:rPr>
        <w:t xml:space="preserve">　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232" w:after="0" w:line="200" w:lineRule="exact"/>
        <w:ind w:left="4006" w:right="4006"/>
        <w:rPr>
          <w:lang w:eastAsia="zh-CN"/>
        </w:rPr>
      </w:pPr>
      <w:r>
        <w:rPr>
          <w:rFonts w:ascii="宋体" w:eastAsia="宋体" w:hAnsi="宋体"/>
          <w:color w:val="000000"/>
          <w:sz w:val="18"/>
          <w:lang w:eastAsia="zh-CN"/>
        </w:rPr>
        <w:lastRenderedPageBreak/>
        <w:t>第</w:t>
      </w:r>
      <w:r>
        <w:rPr>
          <w:rFonts w:ascii="Calibri" w:eastAsia="Calibri" w:hAnsi="Calibri"/>
          <w:b/>
          <w:color w:val="000000"/>
          <w:sz w:val="18"/>
          <w:lang w:eastAsia="zh-CN"/>
        </w:rPr>
        <w:t xml:space="preserve"> 10</w:t>
      </w:r>
      <w:r>
        <w:rPr>
          <w:rFonts w:ascii="宋体" w:eastAsia="宋体" w:hAnsi="宋体"/>
          <w:color w:val="000000"/>
          <w:sz w:val="18"/>
          <w:lang w:eastAsia="zh-CN"/>
        </w:rPr>
        <w:t xml:space="preserve"> 页（共</w:t>
      </w:r>
      <w:r>
        <w:rPr>
          <w:rFonts w:ascii="Calibri" w:eastAsia="Calibri" w:hAnsi="Calibri"/>
          <w:b/>
          <w:color w:val="000000"/>
          <w:sz w:val="18"/>
          <w:lang w:eastAsia="zh-CN"/>
        </w:rPr>
        <w:t xml:space="preserve"> 23</w:t>
      </w:r>
      <w:r>
        <w:rPr>
          <w:rFonts w:ascii="宋体" w:eastAsia="宋体" w:hAnsi="宋体"/>
          <w:color w:val="000000"/>
          <w:sz w:val="18"/>
          <w:lang w:eastAsia="zh-CN"/>
        </w:rPr>
        <w:t xml:space="preserve"> 页）</w:t>
      </w:r>
    </w:p>
    <w:p w:rsidR="006B3243" w:rsidRDefault="006B3243">
      <w:pPr>
        <w:rPr>
          <w:lang w:eastAsia="zh-CN"/>
        </w:rPr>
        <w:sectPr w:rsidR="006B3243">
          <w:pgSz w:w="11906" w:h="16838"/>
          <w:pgMar w:top="734" w:right="904" w:bottom="500" w:left="1134" w:header="720" w:footer="720" w:gutter="0"/>
          <w:cols w:space="720"/>
          <w:docGrid w:linePitch="360"/>
        </w:sectPr>
      </w:pPr>
    </w:p>
    <w:p w:rsidR="006B3243" w:rsidRDefault="00000000">
      <w:pPr>
        <w:autoSpaceDE w:val="0"/>
        <w:autoSpaceDN w:val="0"/>
        <w:spacing w:before="774" w:after="0" w:line="210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FF"/>
          <w:sz w:val="21"/>
          <w:lang w:eastAsia="zh-CN"/>
        </w:rPr>
        <w:lastRenderedPageBreak/>
        <w:t>【解答】</w:t>
      </w:r>
      <w:r>
        <w:rPr>
          <w:rFonts w:ascii="新宋体" w:eastAsia="新宋体" w:hAnsi="新宋体"/>
          <w:color w:val="000000"/>
          <w:sz w:val="21"/>
          <w:lang w:eastAsia="zh-CN"/>
        </w:rPr>
        <w:t>解：由题可知，</w:t>
      </w:r>
    </w:p>
    <w:p w:rsidR="006B3243" w:rsidRDefault="00000000">
      <w:pPr>
        <w:autoSpaceDE w:val="0"/>
        <w:autoSpaceDN w:val="0"/>
        <w:spacing w:before="252" w:after="0" w:line="232" w:lineRule="exact"/>
        <w:ind w:left="272" w:right="272"/>
        <w:rPr>
          <w:lang w:eastAsia="zh-CN"/>
        </w:rPr>
      </w:pP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x</w:t>
      </w:r>
      <w:r>
        <w:rPr>
          <w:rFonts w:ascii="新宋体" w:eastAsia="新宋体" w:hAnsi="新宋体"/>
          <w:color w:val="000000"/>
          <w:sz w:val="21"/>
          <w:lang w:eastAsia="zh-CN"/>
        </w:rPr>
        <w:t>﹣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19</w:t>
      </w:r>
      <w:r>
        <w:rPr>
          <w:rFonts w:ascii="新宋体" w:eastAsia="新宋体" w:hAnsi="新宋体"/>
          <w:color w:val="000000"/>
          <w:sz w:val="21"/>
          <w:lang w:eastAsia="zh-CN"/>
        </w:rPr>
        <w:t>≠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时，分式有意义，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解得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x</w:t>
      </w:r>
      <w:r>
        <w:rPr>
          <w:rFonts w:ascii="新宋体" w:eastAsia="新宋体" w:hAnsi="新宋体"/>
          <w:color w:val="000000"/>
          <w:sz w:val="21"/>
          <w:lang w:eastAsia="zh-CN"/>
        </w:rPr>
        <w:t>≠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19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故答案为：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x</w:t>
      </w:r>
      <w:r>
        <w:rPr>
          <w:rFonts w:ascii="新宋体" w:eastAsia="新宋体" w:hAnsi="新宋体"/>
          <w:color w:val="000000"/>
          <w:sz w:val="21"/>
          <w:lang w:eastAsia="zh-CN"/>
        </w:rPr>
        <w:t>≠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19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236" w:after="0" w:line="234" w:lineRule="exact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14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分）半径为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4</w:t>
      </w:r>
      <w:r>
        <w:rPr>
          <w:rFonts w:ascii="新宋体" w:eastAsia="新宋体" w:hAnsi="新宋体"/>
          <w:color w:val="000000"/>
          <w:sz w:val="21"/>
          <w:lang w:eastAsia="zh-CN"/>
        </w:rPr>
        <w:t>，圆心角为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90</w:t>
      </w:r>
      <w:r>
        <w:rPr>
          <w:rFonts w:ascii="新宋体" w:eastAsia="新宋体" w:hAnsi="新宋体"/>
          <w:color w:val="000000"/>
          <w:sz w:val="21"/>
          <w:lang w:eastAsia="zh-CN"/>
        </w:rPr>
        <w:t>°的扇形的面积为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</w:t>
      </w:r>
      <w:r>
        <w:rPr>
          <w:rFonts w:ascii="新宋体" w:eastAsia="新宋体" w:hAnsi="新宋体"/>
          <w:color w:val="000000"/>
          <w:sz w:val="21"/>
          <w:u w:val="single"/>
          <w:lang w:eastAsia="zh-CN"/>
        </w:rPr>
        <w:t xml:space="preserve">　</w:t>
      </w:r>
      <w:r>
        <w:rPr>
          <w:rFonts w:ascii="TimesNewRomanPSMT" w:eastAsia="TimesNewRomanPSMT" w:hAnsi="TimesNewRomanPSMT"/>
          <w:color w:val="000000"/>
          <w:sz w:val="21"/>
          <w:u w:val="single"/>
          <w:lang w:eastAsia="zh-CN"/>
        </w:rPr>
        <w:t>4</w:t>
      </w:r>
      <w:r>
        <w:rPr>
          <w:rFonts w:ascii="CambriaMath" w:eastAsia="CambriaMath" w:hAnsi="CambriaMath"/>
          <w:color w:val="000000"/>
          <w:sz w:val="21"/>
          <w:u w:val="single"/>
        </w:rPr>
        <w:t>π</w:t>
      </w:r>
      <w:r>
        <w:rPr>
          <w:rFonts w:ascii="新宋体" w:eastAsia="新宋体" w:hAnsi="新宋体"/>
          <w:color w:val="000000"/>
          <w:sz w:val="21"/>
          <w:u w:val="single"/>
          <w:lang w:eastAsia="zh-CN"/>
        </w:rPr>
        <w:t xml:space="preserve">　</w:t>
      </w:r>
      <w:r>
        <w:rPr>
          <w:rFonts w:ascii="新宋体" w:eastAsia="新宋体" w:hAnsi="新宋体"/>
          <w:color w:val="000000"/>
          <w:sz w:val="21"/>
          <w:lang w:eastAsia="zh-CN"/>
        </w:rPr>
        <w:t>（结果保留</w:t>
      </w:r>
      <w:r>
        <w:rPr>
          <w:rFonts w:ascii="CambriaMath" w:eastAsia="CambriaMath" w:hAnsi="CambriaMath"/>
          <w:color w:val="000000"/>
          <w:sz w:val="21"/>
          <w:lang w:eastAsia="zh-CN"/>
        </w:rPr>
        <w:t xml:space="preserve"> </w:t>
      </w:r>
      <w:r>
        <w:rPr>
          <w:rFonts w:ascii="CambriaMath" w:eastAsia="CambriaMath" w:hAnsi="CambriaMath"/>
          <w:color w:val="000000"/>
          <w:sz w:val="21"/>
        </w:rPr>
        <w:t>π</w:t>
      </w:r>
      <w:r>
        <w:rPr>
          <w:rFonts w:ascii="新宋体" w:eastAsia="新宋体" w:hAnsi="新宋体"/>
          <w:color w:val="000000"/>
          <w:sz w:val="21"/>
          <w:lang w:eastAsia="zh-CN"/>
        </w:rPr>
        <w:t>）．</w:t>
      </w:r>
    </w:p>
    <w:p w:rsidR="006B3243" w:rsidRDefault="00000000">
      <w:pPr>
        <w:autoSpaceDE w:val="0"/>
        <w:autoSpaceDN w:val="0"/>
        <w:spacing w:before="114" w:after="0" w:line="240" w:lineRule="auto"/>
        <w:ind w:left="272" w:right="272"/>
        <w:rPr>
          <w:lang w:eastAsia="zh-CN"/>
        </w:rPr>
      </w:pPr>
      <w:r>
        <w:rPr>
          <w:rFonts w:ascii="新宋体" w:eastAsia="新宋体" w:hAnsi="新宋体"/>
          <w:color w:val="0000FF"/>
          <w:sz w:val="21"/>
          <w:lang w:eastAsia="zh-CN"/>
        </w:rPr>
        <w:t>【解答】</w:t>
      </w:r>
      <w:r>
        <w:rPr>
          <w:rFonts w:ascii="新宋体" w:eastAsia="新宋体" w:hAnsi="新宋体"/>
          <w:color w:val="000000"/>
          <w:sz w:val="21"/>
          <w:lang w:eastAsia="zh-CN"/>
        </w:rPr>
        <w:t>解：扇形的面积＝</w:t>
      </w:r>
      <w:r>
        <w:rPr>
          <w:noProof/>
        </w:rPr>
        <w:drawing>
          <wp:inline distT="0" distB="0" distL="0" distR="0">
            <wp:extent cx="685800" cy="39052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4</w:t>
      </w:r>
      <w:r>
        <w:rPr>
          <w:rFonts w:ascii="CambriaMath" w:eastAsia="CambriaMath" w:hAnsi="CambriaMath"/>
          <w:color w:val="000000"/>
          <w:sz w:val="21"/>
        </w:rPr>
        <w:t>π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128" w:after="0" w:line="234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故答案为：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4</w:t>
      </w:r>
      <w:r>
        <w:rPr>
          <w:rFonts w:ascii="CambriaMath" w:eastAsia="CambriaMath" w:hAnsi="CambriaMath"/>
          <w:color w:val="000000"/>
          <w:sz w:val="21"/>
        </w:rPr>
        <w:t>π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234" w:after="0" w:line="232" w:lineRule="exact"/>
        <w:jc w:val="center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15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分）如图，在△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ABC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中，点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D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E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分别是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AC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BC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的中点，连接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DE</w:t>
      </w:r>
      <w:r>
        <w:rPr>
          <w:rFonts w:ascii="新宋体" w:eastAsia="新宋体" w:hAnsi="新宋体"/>
          <w:color w:val="000000"/>
          <w:sz w:val="21"/>
          <w:lang w:eastAsia="zh-CN"/>
        </w:rPr>
        <w:t>．若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DE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12</w:t>
      </w:r>
      <w:r>
        <w:rPr>
          <w:rFonts w:ascii="新宋体" w:eastAsia="新宋体" w:hAnsi="新宋体"/>
          <w:color w:val="000000"/>
          <w:sz w:val="21"/>
          <w:lang w:eastAsia="zh-CN"/>
        </w:rPr>
        <w:t>，则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的长为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　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</w:pPr>
      <w:r>
        <w:rPr>
          <w:rFonts w:ascii="TimesNewRomanPSMT" w:eastAsia="TimesNewRomanPSMT" w:hAnsi="TimesNewRomanPSMT"/>
          <w:color w:val="000000"/>
          <w:sz w:val="21"/>
          <w:u w:val="single"/>
        </w:rPr>
        <w:t>24</w:t>
      </w:r>
      <w:r>
        <w:rPr>
          <w:rFonts w:ascii="新宋体" w:eastAsia="新宋体" w:hAnsi="新宋体"/>
          <w:color w:val="000000"/>
          <w:sz w:val="21"/>
          <w:u w:val="single"/>
        </w:rPr>
        <w:t xml:space="preserve">　</w:t>
      </w:r>
      <w:r>
        <w:rPr>
          <w:rFonts w:ascii="新宋体" w:eastAsia="新宋体" w:hAnsi="新宋体"/>
          <w:color w:val="000000"/>
          <w:sz w:val="21"/>
        </w:rPr>
        <w:t>．</w:t>
      </w:r>
    </w:p>
    <w:p w:rsidR="006B3243" w:rsidRDefault="00000000">
      <w:pPr>
        <w:autoSpaceDE w:val="0"/>
        <w:autoSpaceDN w:val="0"/>
        <w:spacing w:before="258" w:after="0" w:line="240" w:lineRule="auto"/>
        <w:ind w:left="272" w:right="272"/>
      </w:pPr>
      <w:r>
        <w:rPr>
          <w:noProof/>
        </w:rPr>
        <w:drawing>
          <wp:inline distT="0" distB="0" distL="0" distR="0">
            <wp:extent cx="1323340" cy="1198497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323340" cy="119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43" w:rsidRDefault="00000000">
      <w:pPr>
        <w:autoSpaceDE w:val="0"/>
        <w:autoSpaceDN w:val="0"/>
        <w:spacing w:before="270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FF"/>
          <w:sz w:val="21"/>
          <w:lang w:eastAsia="zh-CN"/>
        </w:rPr>
        <w:t>【解答】</w:t>
      </w:r>
      <w:r>
        <w:rPr>
          <w:rFonts w:ascii="新宋体" w:eastAsia="新宋体" w:hAnsi="新宋体"/>
          <w:color w:val="000000"/>
          <w:sz w:val="21"/>
          <w:lang w:eastAsia="zh-CN"/>
        </w:rPr>
        <w:t>解：∵点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D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E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分别是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AC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BC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的中点，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DE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是△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ABC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的中位线，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AB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DE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24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故答案为：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24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236" w:after="0" w:line="232" w:lineRule="exact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16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分）为庆祝中国改革开放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46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周年，某中学举办了一场精彩纷呈的庆祝活动，现场参与者均为在校</w:t>
      </w:r>
    </w:p>
    <w:p w:rsidR="006B3243" w:rsidRDefault="00000000">
      <w:pPr>
        <w:autoSpaceDE w:val="0"/>
        <w:autoSpaceDN w:val="0"/>
        <w:spacing w:before="236" w:after="0" w:line="232" w:lineRule="exact"/>
        <w:ind w:left="128" w:right="128"/>
        <w:jc w:val="righ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中学生，其中有一个活动项目是“选数字猜出生年份”，该活动项目主持人要求参与者从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1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4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236" w:after="0" w:line="232" w:lineRule="exact"/>
        <w:jc w:val="center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5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6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7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8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这九个数字中任取一个数字，先乘以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10</w:t>
      </w:r>
      <w:r>
        <w:rPr>
          <w:rFonts w:ascii="新宋体" w:eastAsia="新宋体" w:hAnsi="新宋体"/>
          <w:color w:val="000000"/>
          <w:sz w:val="21"/>
          <w:lang w:eastAsia="zh-CN"/>
        </w:rPr>
        <w:t>，再加上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4.6</w:t>
      </w:r>
      <w:r>
        <w:rPr>
          <w:rFonts w:ascii="新宋体" w:eastAsia="新宋体" w:hAnsi="新宋体"/>
          <w:color w:val="000000"/>
          <w:sz w:val="21"/>
          <w:lang w:eastAsia="zh-CN"/>
        </w:rPr>
        <w:t>，将此时的运算结果再乘以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10</w:t>
      </w:r>
      <w:r>
        <w:rPr>
          <w:rFonts w:ascii="新宋体" w:eastAsia="新宋体" w:hAnsi="新宋体"/>
          <w:color w:val="000000"/>
          <w:sz w:val="21"/>
          <w:lang w:eastAsia="zh-CN"/>
        </w:rPr>
        <w:t>，然</w:t>
      </w:r>
    </w:p>
    <w:p w:rsidR="006B3243" w:rsidRDefault="00000000">
      <w:pPr>
        <w:autoSpaceDE w:val="0"/>
        <w:autoSpaceDN w:val="0"/>
        <w:spacing w:before="236" w:after="0" w:line="232" w:lineRule="exact"/>
        <w:jc w:val="center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后加上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1978</w:t>
      </w:r>
      <w:r>
        <w:rPr>
          <w:rFonts w:ascii="新宋体" w:eastAsia="新宋体" w:hAnsi="新宋体"/>
          <w:color w:val="000000"/>
          <w:sz w:val="21"/>
          <w:lang w:eastAsia="zh-CN"/>
        </w:rPr>
        <w:t>，最后减去参与者的出生年份（注：出生年份是一个四位数，比如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2010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年对应的四位数是</w:t>
      </w:r>
    </w:p>
    <w:p w:rsidR="006B3243" w:rsidRDefault="00000000">
      <w:pPr>
        <w:autoSpaceDE w:val="0"/>
        <w:autoSpaceDN w:val="0"/>
        <w:spacing w:before="236" w:after="0" w:line="232" w:lineRule="exact"/>
        <w:jc w:val="center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2010</w:t>
      </w:r>
      <w:r>
        <w:rPr>
          <w:rFonts w:ascii="新宋体" w:eastAsia="新宋体" w:hAnsi="新宋体"/>
          <w:color w:val="000000"/>
          <w:sz w:val="21"/>
          <w:lang w:eastAsia="zh-CN"/>
        </w:rPr>
        <w:t>），得到最终的运算结果．只要参与者报出最终的运算结果，主持人立马就知道参与者的出生年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份．若某位参与者报出的最终的运算结果是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915</w:t>
      </w:r>
      <w:r>
        <w:rPr>
          <w:rFonts w:ascii="新宋体" w:eastAsia="新宋体" w:hAnsi="新宋体"/>
          <w:color w:val="000000"/>
          <w:sz w:val="21"/>
          <w:lang w:eastAsia="zh-CN"/>
        </w:rPr>
        <w:t>，则这位参与者的出生年份是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</w:t>
      </w:r>
      <w:r>
        <w:rPr>
          <w:rFonts w:ascii="新宋体" w:eastAsia="新宋体" w:hAnsi="新宋体"/>
          <w:color w:val="000000"/>
          <w:sz w:val="21"/>
          <w:u w:val="single"/>
          <w:lang w:eastAsia="zh-CN"/>
        </w:rPr>
        <w:t xml:space="preserve">　</w:t>
      </w:r>
      <w:r>
        <w:rPr>
          <w:rFonts w:ascii="TimesNewRomanPSMT" w:eastAsia="TimesNewRomanPSMT" w:hAnsi="TimesNewRomanPSMT"/>
          <w:color w:val="000000"/>
          <w:sz w:val="21"/>
          <w:u w:val="single"/>
          <w:lang w:eastAsia="zh-CN"/>
        </w:rPr>
        <w:t>2009</w:t>
      </w:r>
      <w:r>
        <w:rPr>
          <w:rFonts w:ascii="新宋体" w:eastAsia="新宋体" w:hAnsi="新宋体"/>
          <w:color w:val="000000"/>
          <w:sz w:val="21"/>
          <w:u w:val="single"/>
          <w:lang w:eastAsia="zh-CN"/>
        </w:rPr>
        <w:t xml:space="preserve">　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FF"/>
          <w:sz w:val="21"/>
          <w:lang w:eastAsia="zh-CN"/>
        </w:rPr>
        <w:t>【解答】</w:t>
      </w:r>
      <w:r>
        <w:rPr>
          <w:rFonts w:ascii="新宋体" w:eastAsia="新宋体" w:hAnsi="新宋体"/>
          <w:color w:val="000000"/>
          <w:sz w:val="21"/>
          <w:lang w:eastAsia="zh-CN"/>
        </w:rPr>
        <w:t>解：设这位参与者的出生年份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x</w:t>
      </w:r>
      <w:r>
        <w:rPr>
          <w:rFonts w:ascii="新宋体" w:eastAsia="新宋体" w:hAnsi="新宋体"/>
          <w:color w:val="000000"/>
          <w:sz w:val="21"/>
          <w:lang w:eastAsia="zh-CN"/>
        </w:rPr>
        <w:t>，选取的数字为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m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（</w:t>
      </w:r>
      <w:r>
        <w:rPr>
          <w:rFonts w:ascii="TimesNewRomanPSMT" w:eastAsia="TimesNewRomanPSMT" w:hAnsi="TimesNewRomanPSMT"/>
          <w:color w:val="000000"/>
          <w:sz w:val="21"/>
        </w:rPr>
        <w:t>10</w:t>
      </w:r>
      <w:r>
        <w:rPr>
          <w:rFonts w:ascii="TimesNewRomanPS" w:eastAsia="TimesNewRomanPS" w:hAnsi="TimesNewRomanPS"/>
          <w:i/>
          <w:color w:val="000000"/>
          <w:sz w:val="21"/>
        </w:rPr>
        <w:t>m</w:t>
      </w:r>
      <w:r>
        <w:rPr>
          <w:rFonts w:ascii="TimesNewRomanPSMT" w:eastAsia="TimesNewRomanPSMT" w:hAnsi="TimesNewRomanPSMT"/>
          <w:color w:val="000000"/>
          <w:sz w:val="21"/>
        </w:rPr>
        <w:t>+4.6</w:t>
      </w:r>
      <w:r>
        <w:rPr>
          <w:rFonts w:ascii="新宋体" w:eastAsia="新宋体" w:hAnsi="新宋体"/>
          <w:color w:val="000000"/>
          <w:sz w:val="21"/>
        </w:rPr>
        <w:t>）×</w:t>
      </w:r>
      <w:r>
        <w:rPr>
          <w:rFonts w:ascii="TimesNewRomanPSMT" w:eastAsia="TimesNewRomanPSMT" w:hAnsi="TimesNewRomanPSMT"/>
          <w:color w:val="000000"/>
          <w:sz w:val="21"/>
        </w:rPr>
        <w:t>10+1978</w:t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rFonts w:ascii="TimesNewRomanPS" w:eastAsia="TimesNewRomanPS" w:hAnsi="TimesNewRomanPS"/>
          <w:i/>
          <w:color w:val="000000"/>
          <w:sz w:val="21"/>
        </w:rPr>
        <w:t>x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915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∴</w:t>
      </w:r>
      <w:r>
        <w:rPr>
          <w:rFonts w:ascii="TimesNewRomanPSMT" w:eastAsia="TimesNewRomanPSMT" w:hAnsi="TimesNewRomanPSMT"/>
          <w:color w:val="000000"/>
          <w:sz w:val="21"/>
        </w:rPr>
        <w:t>100</w:t>
      </w:r>
      <w:r>
        <w:rPr>
          <w:rFonts w:ascii="TimesNewRomanPS" w:eastAsia="TimesNewRomanPS" w:hAnsi="TimesNewRomanPS"/>
          <w:i/>
          <w:color w:val="000000"/>
          <w:sz w:val="21"/>
        </w:rPr>
        <w:t>m</w:t>
      </w:r>
      <w:r>
        <w:rPr>
          <w:rFonts w:ascii="TimesNewRomanPSMT" w:eastAsia="TimesNewRomanPSMT" w:hAnsi="TimesNewRomanPSMT"/>
          <w:color w:val="000000"/>
          <w:sz w:val="21"/>
        </w:rPr>
        <w:t>+46+1978</w:t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rFonts w:ascii="TimesNewRomanPS" w:eastAsia="TimesNewRomanPS" w:hAnsi="TimesNewRomanPS"/>
          <w:i/>
          <w:color w:val="000000"/>
          <w:sz w:val="21"/>
        </w:rPr>
        <w:t>x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915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x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1109+100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m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∵此时中学生的出生时间应该在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2000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年后，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m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294" w:after="0" w:line="200" w:lineRule="exact"/>
        <w:ind w:left="4006" w:right="4006"/>
        <w:rPr>
          <w:lang w:eastAsia="zh-CN"/>
        </w:rPr>
      </w:pPr>
      <w:r>
        <w:rPr>
          <w:rFonts w:ascii="宋体" w:eastAsia="宋体" w:hAnsi="宋体"/>
          <w:color w:val="000000"/>
          <w:sz w:val="18"/>
          <w:lang w:eastAsia="zh-CN"/>
        </w:rPr>
        <w:t>第</w:t>
      </w:r>
      <w:r>
        <w:rPr>
          <w:rFonts w:ascii="Calibri" w:eastAsia="Calibri" w:hAnsi="Calibri"/>
          <w:b/>
          <w:color w:val="000000"/>
          <w:sz w:val="18"/>
          <w:lang w:eastAsia="zh-CN"/>
        </w:rPr>
        <w:t xml:space="preserve"> 11</w:t>
      </w:r>
      <w:r>
        <w:rPr>
          <w:rFonts w:ascii="宋体" w:eastAsia="宋体" w:hAnsi="宋体"/>
          <w:color w:val="000000"/>
          <w:sz w:val="18"/>
          <w:lang w:eastAsia="zh-CN"/>
        </w:rPr>
        <w:t xml:space="preserve"> 页（共</w:t>
      </w:r>
      <w:r>
        <w:rPr>
          <w:rFonts w:ascii="Calibri" w:eastAsia="Calibri" w:hAnsi="Calibri"/>
          <w:b/>
          <w:color w:val="000000"/>
          <w:sz w:val="18"/>
          <w:lang w:eastAsia="zh-CN"/>
        </w:rPr>
        <w:t xml:space="preserve"> 23</w:t>
      </w:r>
      <w:r>
        <w:rPr>
          <w:rFonts w:ascii="宋体" w:eastAsia="宋体" w:hAnsi="宋体"/>
          <w:color w:val="000000"/>
          <w:sz w:val="18"/>
          <w:lang w:eastAsia="zh-CN"/>
        </w:rPr>
        <w:t xml:space="preserve"> 页）</w:t>
      </w:r>
    </w:p>
    <w:p w:rsidR="006B3243" w:rsidRDefault="006B3243">
      <w:pPr>
        <w:rPr>
          <w:lang w:eastAsia="zh-CN"/>
        </w:rPr>
        <w:sectPr w:rsidR="006B3243">
          <w:pgSz w:w="11906" w:h="16838"/>
          <w:pgMar w:top="774" w:right="796" w:bottom="500" w:left="1134" w:header="720" w:footer="720" w:gutter="0"/>
          <w:cols w:space="720"/>
          <w:docGrid w:linePitch="360"/>
        </w:sectPr>
      </w:pPr>
    </w:p>
    <w:p w:rsidR="006B3243" w:rsidRDefault="00000000">
      <w:pPr>
        <w:autoSpaceDE w:val="0"/>
        <w:autoSpaceDN w:val="0"/>
        <w:spacing w:before="772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lastRenderedPageBreak/>
        <w:t>∴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x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2009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故答案为：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2009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236" w:after="0" w:line="232" w:lineRule="exact"/>
        <w:jc w:val="center"/>
        <w:rPr>
          <w:lang w:eastAsia="zh-CN"/>
        </w:rPr>
      </w:pPr>
      <w:r>
        <w:rPr>
          <w:rFonts w:ascii="NSimSun Bold" w:eastAsia="NSimSun Bold" w:hAnsi="NSimSun Bold"/>
          <w:b/>
          <w:color w:val="000000"/>
          <w:sz w:val="21"/>
          <w:lang w:eastAsia="zh-CN"/>
        </w:rPr>
        <w:t>三、解答题（本大题共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 xml:space="preserve"> 9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 xml:space="preserve"> </w:t>
      </w:r>
      <w:proofErr w:type="gramStart"/>
      <w:r>
        <w:rPr>
          <w:rFonts w:ascii="NSimSun Bold" w:eastAsia="NSimSun Bold" w:hAnsi="NSimSun Bold"/>
          <w:b/>
          <w:color w:val="000000"/>
          <w:sz w:val="21"/>
          <w:lang w:eastAsia="zh-CN"/>
        </w:rPr>
        <w:t>个</w:t>
      </w:r>
      <w:proofErr w:type="gramEnd"/>
      <w:r>
        <w:rPr>
          <w:rFonts w:ascii="NSimSun Bold" w:eastAsia="NSimSun Bold" w:hAnsi="NSimSun Bold"/>
          <w:b/>
          <w:color w:val="000000"/>
          <w:sz w:val="21"/>
          <w:lang w:eastAsia="zh-CN"/>
        </w:rPr>
        <w:t>小题，第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 xml:space="preserve"> 17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>、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>18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>、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>19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 xml:space="preserve"> </w:t>
      </w:r>
      <w:proofErr w:type="gramStart"/>
      <w:r>
        <w:rPr>
          <w:rFonts w:ascii="NSimSun Bold" w:eastAsia="NSimSun Bold" w:hAnsi="NSimSun Bold"/>
          <w:b/>
          <w:color w:val="000000"/>
          <w:sz w:val="21"/>
          <w:lang w:eastAsia="zh-CN"/>
        </w:rPr>
        <w:t>题每小题</w:t>
      </w:r>
      <w:proofErr w:type="gramEnd"/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 xml:space="preserve"> 6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 xml:space="preserve"> 分，第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 xml:space="preserve"> 20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>、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>21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 xml:space="preserve"> </w:t>
      </w:r>
      <w:proofErr w:type="gramStart"/>
      <w:r>
        <w:rPr>
          <w:rFonts w:ascii="NSimSun Bold" w:eastAsia="NSimSun Bold" w:hAnsi="NSimSun Bold"/>
          <w:b/>
          <w:color w:val="000000"/>
          <w:sz w:val="21"/>
          <w:lang w:eastAsia="zh-CN"/>
        </w:rPr>
        <w:t>题每小题</w:t>
      </w:r>
      <w:proofErr w:type="gramEnd"/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 xml:space="preserve"> 6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 xml:space="preserve"> 分，第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 xml:space="preserve"> 22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>、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>23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 xml:space="preserve"> 题</w:t>
      </w:r>
    </w:p>
    <w:p w:rsidR="006B3243" w:rsidRDefault="00000000">
      <w:pPr>
        <w:autoSpaceDE w:val="0"/>
        <w:autoSpaceDN w:val="0"/>
        <w:spacing w:before="236" w:after="0" w:line="232" w:lineRule="exact"/>
        <w:rPr>
          <w:lang w:eastAsia="zh-CN"/>
        </w:rPr>
      </w:pPr>
      <w:r>
        <w:rPr>
          <w:rFonts w:ascii="NSimSun Bold" w:eastAsia="NSimSun Bold" w:hAnsi="NSimSun Bold"/>
          <w:b/>
          <w:color w:val="000000"/>
          <w:sz w:val="21"/>
          <w:lang w:eastAsia="zh-CN"/>
        </w:rPr>
        <w:t>每小题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 xml:space="preserve"> 6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 xml:space="preserve"> 分，第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 xml:space="preserve"> 24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>、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>25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 xml:space="preserve"> </w:t>
      </w:r>
      <w:proofErr w:type="gramStart"/>
      <w:r>
        <w:rPr>
          <w:rFonts w:ascii="NSimSun Bold" w:eastAsia="NSimSun Bold" w:hAnsi="NSimSun Bold"/>
          <w:b/>
          <w:color w:val="000000"/>
          <w:sz w:val="21"/>
          <w:lang w:eastAsia="zh-CN"/>
        </w:rPr>
        <w:t>题每小题</w:t>
      </w:r>
      <w:proofErr w:type="gramEnd"/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 xml:space="preserve"> 6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 xml:space="preserve"> 分，共</w:t>
      </w:r>
      <w:r>
        <w:rPr>
          <w:rFonts w:ascii="TimesNewRomanPS" w:eastAsia="TimesNewRomanPS" w:hAnsi="TimesNewRomanPS"/>
          <w:b/>
          <w:color w:val="000000"/>
          <w:sz w:val="21"/>
          <w:lang w:eastAsia="zh-CN"/>
        </w:rPr>
        <w:t xml:space="preserve"> 72</w:t>
      </w:r>
      <w:r>
        <w:rPr>
          <w:rFonts w:ascii="NSimSun Bold" w:eastAsia="NSimSun Bold" w:hAnsi="NSimSun Bold"/>
          <w:b/>
          <w:color w:val="000000"/>
          <w:sz w:val="21"/>
          <w:lang w:eastAsia="zh-CN"/>
        </w:rPr>
        <w:t xml:space="preserve"> 分，解答应写出必要的文字说明、证明过程或演算步骤）</w:t>
      </w:r>
    </w:p>
    <w:p w:rsidR="006B3243" w:rsidRDefault="00000000">
      <w:pPr>
        <w:autoSpaceDE w:val="0"/>
        <w:autoSpaceDN w:val="0"/>
        <w:spacing w:before="162" w:after="0" w:line="240" w:lineRule="auto"/>
      </w:pPr>
      <w:r>
        <w:rPr>
          <w:rFonts w:ascii="TimesNewRomanPSMT" w:eastAsia="TimesNewRomanPSMT" w:hAnsi="TimesNewRomanPSMT"/>
          <w:color w:val="000000"/>
          <w:sz w:val="21"/>
        </w:rPr>
        <w:t>17</w:t>
      </w:r>
      <w:r>
        <w:rPr>
          <w:rFonts w:ascii="新宋体" w:eastAsia="新宋体" w:hAnsi="新宋体"/>
          <w:color w:val="000000"/>
          <w:sz w:val="21"/>
        </w:rPr>
        <w:t>．（</w:t>
      </w:r>
      <w:r>
        <w:rPr>
          <w:rFonts w:ascii="TimesNewRomanPSMT" w:eastAsia="TimesNewRomanPSMT" w:hAnsi="TimesNewRomanPSMT"/>
          <w:color w:val="000000"/>
          <w:sz w:val="21"/>
        </w:rPr>
        <w:t>6</w:t>
      </w:r>
      <w:r>
        <w:rPr>
          <w:rFonts w:ascii="新宋体" w:eastAsia="新宋体" w:hAnsi="新宋体"/>
          <w:color w:val="000000"/>
          <w:sz w:val="21"/>
        </w:rPr>
        <w:t xml:space="preserve"> </w:t>
      </w:r>
      <w:proofErr w:type="spellStart"/>
      <w:r>
        <w:rPr>
          <w:rFonts w:ascii="新宋体" w:eastAsia="新宋体" w:hAnsi="新宋体"/>
          <w:color w:val="000000"/>
          <w:sz w:val="21"/>
        </w:rPr>
        <w:t>分）计算</w:t>
      </w:r>
      <w:proofErr w:type="spellEnd"/>
      <w:r>
        <w:rPr>
          <w:rFonts w:ascii="新宋体" w:eastAsia="新宋体" w:hAnsi="新宋体"/>
          <w:color w:val="000000"/>
          <w:sz w:val="21"/>
        </w:rPr>
        <w:t>：（</w:t>
      </w:r>
      <w:r>
        <w:rPr>
          <w:noProof/>
        </w:rPr>
        <w:drawing>
          <wp:inline distT="0" distB="0" distL="0" distR="0">
            <wp:extent cx="123190" cy="331668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3190" cy="33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）</w:t>
      </w:r>
      <w:r>
        <w:rPr>
          <w:rFonts w:ascii="新宋体" w:eastAsia="新宋体" w:hAnsi="新宋体"/>
          <w:color w:val="000000"/>
          <w:sz w:val="12"/>
        </w:rPr>
        <w:t>﹣</w:t>
      </w:r>
      <w:r>
        <w:rPr>
          <w:rFonts w:ascii="TimesNewRomanPSMT" w:eastAsia="TimesNewRomanPSMT" w:hAnsi="TimesNewRomanPSMT"/>
          <w:color w:val="000000"/>
          <w:sz w:val="16"/>
        </w:rPr>
        <w:t>1</w:t>
      </w:r>
      <w:r>
        <w:rPr>
          <w:rFonts w:ascii="TimesNewRomanPSMT" w:eastAsia="TimesNewRomanPSMT" w:hAnsi="TimesNewRomanPSMT"/>
          <w:color w:val="000000"/>
          <w:sz w:val="21"/>
        </w:rPr>
        <w:t>+|</w:t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noProof/>
        </w:rPr>
        <w:drawing>
          <wp:inline distT="0" distB="0" distL="0" distR="0">
            <wp:extent cx="209550" cy="1714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MT" w:eastAsia="TimesNewRomanPSMT" w:hAnsi="TimesNewRomanPSMT"/>
          <w:color w:val="000000"/>
          <w:sz w:val="21"/>
        </w:rPr>
        <w:t>|</w:t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rFonts w:ascii="TimesNewRomanPSMT" w:eastAsia="TimesNewRomanPSMT" w:hAnsi="TimesNewRomanPSMT"/>
          <w:color w:val="000000"/>
          <w:sz w:val="21"/>
        </w:rPr>
        <w:t>2cos30</w:t>
      </w:r>
      <w:r>
        <w:rPr>
          <w:rFonts w:ascii="新宋体" w:eastAsia="新宋体" w:hAnsi="新宋体"/>
          <w:color w:val="000000"/>
          <w:sz w:val="21"/>
        </w:rPr>
        <w:t>°﹣（</w:t>
      </w:r>
      <w:r>
        <w:rPr>
          <w:rFonts w:ascii="CambriaMath" w:eastAsia="CambriaMath" w:hAnsi="CambriaMath"/>
          <w:color w:val="000000"/>
          <w:sz w:val="21"/>
        </w:rPr>
        <w:t>π</w:t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rFonts w:ascii="TimesNewRomanPSMT" w:eastAsia="TimesNewRomanPSMT" w:hAnsi="TimesNewRomanPSMT"/>
          <w:color w:val="000000"/>
          <w:sz w:val="21"/>
        </w:rPr>
        <w:t>6.8</w:t>
      </w:r>
      <w:r>
        <w:rPr>
          <w:rFonts w:ascii="新宋体" w:eastAsia="新宋体" w:hAnsi="新宋体"/>
          <w:color w:val="000000"/>
          <w:sz w:val="21"/>
        </w:rPr>
        <w:t>）</w:t>
      </w:r>
      <w:r>
        <w:rPr>
          <w:rFonts w:ascii="TimesNewRomanPSMT" w:eastAsia="TimesNewRomanPSMT" w:hAnsi="TimesNewRomanPSMT"/>
          <w:color w:val="000000"/>
          <w:sz w:val="16"/>
        </w:rPr>
        <w:t>0</w:t>
      </w:r>
      <w:r>
        <w:rPr>
          <w:rFonts w:ascii="新宋体" w:eastAsia="新宋体" w:hAnsi="新宋体"/>
          <w:color w:val="000000"/>
          <w:sz w:val="21"/>
        </w:rPr>
        <w:t>．</w:t>
      </w:r>
    </w:p>
    <w:p w:rsidR="006B3243" w:rsidRDefault="00000000">
      <w:pPr>
        <w:autoSpaceDE w:val="0"/>
        <w:autoSpaceDN w:val="0"/>
        <w:spacing w:before="100" w:after="0" w:line="240" w:lineRule="auto"/>
        <w:ind w:left="272" w:right="272"/>
      </w:pPr>
      <w:r>
        <w:rPr>
          <w:rFonts w:ascii="新宋体" w:eastAsia="新宋体" w:hAnsi="新宋体"/>
          <w:color w:val="0000FF"/>
          <w:sz w:val="21"/>
        </w:rPr>
        <w:t>【解答】</w:t>
      </w:r>
      <w:r>
        <w:rPr>
          <w:rFonts w:ascii="新宋体" w:eastAsia="新宋体" w:hAnsi="新宋体"/>
          <w:color w:val="000000"/>
          <w:sz w:val="21"/>
        </w:rPr>
        <w:t>解：（</w:t>
      </w:r>
      <w:r>
        <w:rPr>
          <w:noProof/>
        </w:rPr>
        <w:drawing>
          <wp:inline distT="0" distB="0" distL="0" distR="0">
            <wp:extent cx="124460" cy="335087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4460" cy="33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）</w:t>
      </w:r>
      <w:r>
        <w:rPr>
          <w:rFonts w:ascii="新宋体" w:eastAsia="新宋体" w:hAnsi="新宋体"/>
          <w:color w:val="000000"/>
          <w:sz w:val="12"/>
        </w:rPr>
        <w:t>﹣</w:t>
      </w:r>
      <w:r>
        <w:rPr>
          <w:rFonts w:ascii="TimesNewRomanPSMT" w:eastAsia="TimesNewRomanPSMT" w:hAnsi="TimesNewRomanPSMT"/>
          <w:color w:val="000000"/>
          <w:sz w:val="16"/>
        </w:rPr>
        <w:t>1</w:t>
      </w:r>
      <w:r>
        <w:rPr>
          <w:rFonts w:ascii="TimesNewRomanPSMT" w:eastAsia="TimesNewRomanPSMT" w:hAnsi="TimesNewRomanPSMT"/>
          <w:color w:val="000000"/>
          <w:sz w:val="21"/>
        </w:rPr>
        <w:t>+|</w:t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noProof/>
        </w:rPr>
        <w:drawing>
          <wp:inline distT="0" distB="0" distL="0" distR="0">
            <wp:extent cx="209550" cy="1714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MT" w:eastAsia="TimesNewRomanPSMT" w:hAnsi="TimesNewRomanPSMT"/>
          <w:color w:val="000000"/>
          <w:sz w:val="21"/>
        </w:rPr>
        <w:t>|</w:t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rFonts w:ascii="TimesNewRomanPSMT" w:eastAsia="TimesNewRomanPSMT" w:hAnsi="TimesNewRomanPSMT"/>
          <w:color w:val="000000"/>
          <w:sz w:val="21"/>
        </w:rPr>
        <w:t>2cos30</w:t>
      </w:r>
      <w:r>
        <w:rPr>
          <w:rFonts w:ascii="新宋体" w:eastAsia="新宋体" w:hAnsi="新宋体"/>
          <w:color w:val="000000"/>
          <w:sz w:val="21"/>
        </w:rPr>
        <w:t>°﹣（</w:t>
      </w:r>
      <w:r>
        <w:rPr>
          <w:rFonts w:ascii="CambriaMath" w:eastAsia="CambriaMath" w:hAnsi="CambriaMath"/>
          <w:color w:val="000000"/>
          <w:sz w:val="21"/>
        </w:rPr>
        <w:t>π</w:t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rFonts w:ascii="TimesNewRomanPSMT" w:eastAsia="TimesNewRomanPSMT" w:hAnsi="TimesNewRomanPSMT"/>
          <w:color w:val="000000"/>
          <w:sz w:val="21"/>
        </w:rPr>
        <w:t>6.8</w:t>
      </w:r>
      <w:r>
        <w:rPr>
          <w:rFonts w:ascii="新宋体" w:eastAsia="新宋体" w:hAnsi="新宋体"/>
          <w:color w:val="000000"/>
          <w:sz w:val="21"/>
        </w:rPr>
        <w:t>）</w:t>
      </w:r>
      <w:r>
        <w:rPr>
          <w:rFonts w:ascii="TimesNewRomanPSMT" w:eastAsia="TimesNewRomanPSMT" w:hAnsi="TimesNewRomanPSMT"/>
          <w:color w:val="000000"/>
          <w:sz w:val="16"/>
        </w:rPr>
        <w:t>0</w:t>
      </w:r>
    </w:p>
    <w:p w:rsidR="006B3243" w:rsidRDefault="00000000">
      <w:pPr>
        <w:autoSpaceDE w:val="0"/>
        <w:autoSpaceDN w:val="0"/>
        <w:spacing w:before="84" w:after="0" w:line="240" w:lineRule="auto"/>
        <w:ind w:left="272" w:right="272"/>
      </w:pP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4+</w:t>
      </w:r>
      <w:r>
        <w:rPr>
          <w:noProof/>
        </w:rPr>
        <w:drawing>
          <wp:inline distT="0" distB="0" distL="0" distR="0">
            <wp:extent cx="209550" cy="1714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rFonts w:ascii="TimesNewRomanPSMT" w:eastAsia="TimesNewRomanPSMT" w:hAnsi="TimesNewRomanPSMT"/>
          <w:color w:val="000000"/>
          <w:sz w:val="21"/>
        </w:rPr>
        <w:t>2</w:t>
      </w:r>
      <w:r>
        <w:rPr>
          <w:rFonts w:ascii="新宋体" w:eastAsia="新宋体" w:hAnsi="新宋体"/>
          <w:color w:val="000000"/>
          <w:sz w:val="21"/>
        </w:rPr>
        <w:t>×</w:t>
      </w:r>
      <w:r>
        <w:rPr>
          <w:noProof/>
        </w:rPr>
        <w:drawing>
          <wp:inline distT="0" distB="0" distL="0" distR="0">
            <wp:extent cx="237489" cy="351484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7489" cy="35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rFonts w:ascii="TimesNewRomanPSMT" w:eastAsia="TimesNewRomanPSMT" w:hAnsi="TimesNewRomanPSMT"/>
          <w:color w:val="000000"/>
          <w:sz w:val="21"/>
        </w:rPr>
        <w:t>1</w:t>
      </w:r>
    </w:p>
    <w:p w:rsidR="006B3243" w:rsidRDefault="00000000">
      <w:pPr>
        <w:autoSpaceDE w:val="0"/>
        <w:autoSpaceDN w:val="0"/>
        <w:spacing w:before="124" w:after="0" w:line="240" w:lineRule="auto"/>
        <w:ind w:left="272" w:right="272"/>
      </w:pP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4+</w:t>
      </w:r>
      <w:r>
        <w:rPr>
          <w:noProof/>
        </w:rPr>
        <w:drawing>
          <wp:inline distT="0" distB="0" distL="0" distR="0">
            <wp:extent cx="209550" cy="1714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noProof/>
        </w:rPr>
        <w:drawing>
          <wp:inline distT="0" distB="0" distL="0" distR="0">
            <wp:extent cx="209550" cy="1714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rFonts w:ascii="TimesNewRomanPSMT" w:eastAsia="TimesNewRomanPSMT" w:hAnsi="TimesNewRomanPSMT"/>
          <w:color w:val="000000"/>
          <w:sz w:val="21"/>
        </w:rPr>
        <w:t>1</w:t>
      </w:r>
    </w:p>
    <w:p w:rsidR="006B3243" w:rsidRDefault="00000000">
      <w:pPr>
        <w:autoSpaceDE w:val="0"/>
        <w:autoSpaceDN w:val="0"/>
        <w:spacing w:before="228" w:after="0" w:line="232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3</w:t>
      </w:r>
      <w:r>
        <w:rPr>
          <w:rFonts w:ascii="新宋体" w:eastAsia="新宋体" w:hAnsi="新宋体"/>
          <w:color w:val="000000"/>
          <w:sz w:val="21"/>
        </w:rPr>
        <w:t>．</w:t>
      </w:r>
    </w:p>
    <w:p w:rsidR="006B3243" w:rsidRDefault="00000000">
      <w:pPr>
        <w:autoSpaceDE w:val="0"/>
        <w:autoSpaceDN w:val="0"/>
        <w:spacing w:before="162" w:after="0" w:line="240" w:lineRule="auto"/>
      </w:pPr>
      <w:r>
        <w:rPr>
          <w:rFonts w:ascii="TimesNewRomanPSMT" w:eastAsia="TimesNewRomanPSMT" w:hAnsi="TimesNewRomanPSMT"/>
          <w:color w:val="000000"/>
          <w:sz w:val="21"/>
        </w:rPr>
        <w:t>18</w:t>
      </w:r>
      <w:r>
        <w:rPr>
          <w:rFonts w:ascii="新宋体" w:eastAsia="新宋体" w:hAnsi="新宋体"/>
          <w:color w:val="000000"/>
          <w:sz w:val="21"/>
        </w:rPr>
        <w:t>．（</w:t>
      </w:r>
      <w:r>
        <w:rPr>
          <w:rFonts w:ascii="TimesNewRomanPSMT" w:eastAsia="TimesNewRomanPSMT" w:hAnsi="TimesNewRomanPSMT"/>
          <w:color w:val="000000"/>
          <w:sz w:val="21"/>
        </w:rPr>
        <w:t>6</w:t>
      </w:r>
      <w:r>
        <w:rPr>
          <w:rFonts w:ascii="新宋体" w:eastAsia="新宋体" w:hAnsi="新宋体"/>
          <w:color w:val="000000"/>
          <w:sz w:val="21"/>
        </w:rPr>
        <w:t xml:space="preserve"> 分）先化简，再求值：</w:t>
      </w:r>
      <w:r>
        <w:rPr>
          <w:rFonts w:ascii="TimesNewRomanPSMT" w:eastAsia="TimesNewRomanPSMT" w:hAnsi="TimesNewRomanPSMT"/>
          <w:color w:val="000000"/>
          <w:sz w:val="21"/>
        </w:rPr>
        <w:t>2</w:t>
      </w:r>
      <w:r>
        <w:rPr>
          <w:rFonts w:ascii="TimesNewRomanPS" w:eastAsia="TimesNewRomanPS" w:hAnsi="TimesNewRomanPS"/>
          <w:i/>
          <w:color w:val="000000"/>
          <w:sz w:val="21"/>
        </w:rPr>
        <w:t>m</w:t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rFonts w:ascii="TimesNewRomanPS" w:eastAsia="TimesNewRomanPS" w:hAnsi="TimesNewRomanPS"/>
          <w:i/>
          <w:color w:val="000000"/>
          <w:sz w:val="21"/>
        </w:rPr>
        <w:t>m</w:t>
      </w:r>
      <w:r>
        <w:rPr>
          <w:rFonts w:ascii="新宋体" w:eastAsia="新宋体" w:hAnsi="新宋体"/>
          <w:color w:val="000000"/>
          <w:sz w:val="21"/>
        </w:rPr>
        <w:t>（</w:t>
      </w:r>
      <w:r>
        <w:rPr>
          <w:rFonts w:ascii="TimesNewRomanPS" w:eastAsia="TimesNewRomanPS" w:hAnsi="TimesNewRomanPS"/>
          <w:i/>
          <w:color w:val="000000"/>
          <w:sz w:val="21"/>
        </w:rPr>
        <w:t>m</w:t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rFonts w:ascii="TimesNewRomanPSMT" w:eastAsia="TimesNewRomanPSMT" w:hAnsi="TimesNewRomanPSMT"/>
          <w:color w:val="000000"/>
          <w:sz w:val="21"/>
        </w:rPr>
        <w:t>2</w:t>
      </w:r>
      <w:r>
        <w:rPr>
          <w:rFonts w:ascii="新宋体" w:eastAsia="新宋体" w:hAnsi="新宋体"/>
          <w:color w:val="000000"/>
          <w:sz w:val="21"/>
        </w:rPr>
        <w:t>）</w:t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rFonts w:ascii="新宋体" w:eastAsia="新宋体" w:hAnsi="新宋体"/>
          <w:color w:val="000000"/>
          <w:sz w:val="21"/>
        </w:rPr>
        <w:t>（</w:t>
      </w:r>
      <w:r>
        <w:rPr>
          <w:rFonts w:ascii="TimesNewRomanPS" w:eastAsia="TimesNewRomanPS" w:hAnsi="TimesNewRomanPS"/>
          <w:i/>
          <w:color w:val="000000"/>
          <w:sz w:val="21"/>
        </w:rPr>
        <w:t>m</w:t>
      </w:r>
      <w:r>
        <w:rPr>
          <w:rFonts w:ascii="TimesNewRomanPSMT" w:eastAsia="TimesNewRomanPSMT" w:hAnsi="TimesNewRomanPSMT"/>
          <w:color w:val="000000"/>
          <w:sz w:val="21"/>
        </w:rPr>
        <w:t>+3</w:t>
      </w:r>
      <w:r>
        <w:rPr>
          <w:rFonts w:ascii="新宋体" w:eastAsia="新宋体" w:hAnsi="新宋体"/>
          <w:color w:val="000000"/>
          <w:sz w:val="21"/>
        </w:rPr>
        <w:t>）（</w:t>
      </w:r>
      <w:r>
        <w:rPr>
          <w:rFonts w:ascii="TimesNewRomanPS" w:eastAsia="TimesNewRomanPS" w:hAnsi="TimesNewRomanPS"/>
          <w:i/>
          <w:color w:val="000000"/>
          <w:sz w:val="21"/>
        </w:rPr>
        <w:t>m</w:t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rFonts w:ascii="TimesNewRomanPSMT" w:eastAsia="TimesNewRomanPSMT" w:hAnsi="TimesNewRomanPSMT"/>
          <w:color w:val="000000"/>
          <w:sz w:val="21"/>
        </w:rPr>
        <w:t>3</w:t>
      </w:r>
      <w:r>
        <w:rPr>
          <w:rFonts w:ascii="新宋体" w:eastAsia="新宋体" w:hAnsi="新宋体"/>
          <w:color w:val="000000"/>
          <w:sz w:val="21"/>
        </w:rPr>
        <w:t>），其中</w:t>
      </w:r>
      <w:r>
        <w:rPr>
          <w:rFonts w:ascii="TimesNewRomanPS" w:eastAsia="TimesNewRomanPS" w:hAnsi="TimesNewRomanPS"/>
          <w:i/>
          <w:color w:val="000000"/>
          <w:sz w:val="21"/>
        </w:rPr>
        <w:t xml:space="preserve"> m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noProof/>
        </w:rPr>
        <w:drawing>
          <wp:inline distT="0" distB="0" distL="0" distR="0">
            <wp:extent cx="123189" cy="33166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23189" cy="3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．</w:t>
      </w:r>
    </w:p>
    <w:p w:rsidR="006B3243" w:rsidRDefault="00000000">
      <w:pPr>
        <w:autoSpaceDE w:val="0"/>
        <w:autoSpaceDN w:val="0"/>
        <w:spacing w:before="174" w:after="0" w:line="232" w:lineRule="exact"/>
        <w:ind w:left="272" w:right="272"/>
      </w:pPr>
      <w:r>
        <w:rPr>
          <w:rFonts w:ascii="新宋体" w:eastAsia="新宋体" w:hAnsi="新宋体"/>
          <w:color w:val="0000FF"/>
          <w:sz w:val="21"/>
        </w:rPr>
        <w:t>【解答】</w:t>
      </w:r>
      <w:r>
        <w:rPr>
          <w:rFonts w:ascii="新宋体" w:eastAsia="新宋体" w:hAnsi="新宋体"/>
          <w:color w:val="000000"/>
          <w:sz w:val="21"/>
        </w:rPr>
        <w:t>解：</w:t>
      </w:r>
      <w:r>
        <w:rPr>
          <w:rFonts w:ascii="TimesNewRomanPSMT" w:eastAsia="TimesNewRomanPSMT" w:hAnsi="TimesNewRomanPSMT"/>
          <w:color w:val="000000"/>
          <w:sz w:val="21"/>
        </w:rPr>
        <w:t>2</w:t>
      </w:r>
      <w:r>
        <w:rPr>
          <w:rFonts w:ascii="TimesNewRomanPS" w:eastAsia="TimesNewRomanPS" w:hAnsi="TimesNewRomanPS"/>
          <w:i/>
          <w:color w:val="000000"/>
          <w:sz w:val="21"/>
        </w:rPr>
        <w:t>m</w:t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rFonts w:ascii="TimesNewRomanPS" w:eastAsia="TimesNewRomanPS" w:hAnsi="TimesNewRomanPS"/>
          <w:i/>
          <w:color w:val="000000"/>
          <w:sz w:val="21"/>
        </w:rPr>
        <w:t>m</w:t>
      </w:r>
      <w:r>
        <w:rPr>
          <w:rFonts w:ascii="新宋体" w:eastAsia="新宋体" w:hAnsi="新宋体"/>
          <w:color w:val="000000"/>
          <w:sz w:val="21"/>
        </w:rPr>
        <w:t>（</w:t>
      </w:r>
      <w:r>
        <w:rPr>
          <w:rFonts w:ascii="TimesNewRomanPS" w:eastAsia="TimesNewRomanPS" w:hAnsi="TimesNewRomanPS"/>
          <w:i/>
          <w:color w:val="000000"/>
          <w:sz w:val="21"/>
        </w:rPr>
        <w:t>m</w:t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rFonts w:ascii="TimesNewRomanPSMT" w:eastAsia="TimesNewRomanPSMT" w:hAnsi="TimesNewRomanPSMT"/>
          <w:color w:val="000000"/>
          <w:sz w:val="21"/>
        </w:rPr>
        <w:t>2</w:t>
      </w:r>
      <w:r>
        <w:rPr>
          <w:rFonts w:ascii="新宋体" w:eastAsia="新宋体" w:hAnsi="新宋体"/>
          <w:color w:val="000000"/>
          <w:sz w:val="21"/>
        </w:rPr>
        <w:t>）</w:t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rFonts w:ascii="新宋体" w:eastAsia="新宋体" w:hAnsi="新宋体"/>
          <w:color w:val="000000"/>
          <w:sz w:val="21"/>
        </w:rPr>
        <w:t>（</w:t>
      </w:r>
      <w:r>
        <w:rPr>
          <w:rFonts w:ascii="TimesNewRomanPS" w:eastAsia="TimesNewRomanPS" w:hAnsi="TimesNewRomanPS"/>
          <w:i/>
          <w:color w:val="000000"/>
          <w:sz w:val="21"/>
        </w:rPr>
        <w:t>m</w:t>
      </w:r>
      <w:r>
        <w:rPr>
          <w:rFonts w:ascii="TimesNewRomanPSMT" w:eastAsia="TimesNewRomanPSMT" w:hAnsi="TimesNewRomanPSMT"/>
          <w:color w:val="000000"/>
          <w:sz w:val="21"/>
        </w:rPr>
        <w:t>+3</w:t>
      </w:r>
      <w:r>
        <w:rPr>
          <w:rFonts w:ascii="新宋体" w:eastAsia="新宋体" w:hAnsi="新宋体"/>
          <w:color w:val="000000"/>
          <w:sz w:val="21"/>
        </w:rPr>
        <w:t>）（</w:t>
      </w:r>
      <w:r>
        <w:rPr>
          <w:rFonts w:ascii="TimesNewRomanPS" w:eastAsia="TimesNewRomanPS" w:hAnsi="TimesNewRomanPS"/>
          <w:i/>
          <w:color w:val="000000"/>
          <w:sz w:val="21"/>
        </w:rPr>
        <w:t>m</w:t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rFonts w:ascii="TimesNewRomanPSMT" w:eastAsia="TimesNewRomanPSMT" w:hAnsi="TimesNewRomanPSMT"/>
          <w:color w:val="000000"/>
          <w:sz w:val="21"/>
        </w:rPr>
        <w:t>3</w:t>
      </w:r>
      <w:r>
        <w:rPr>
          <w:rFonts w:ascii="新宋体" w:eastAsia="新宋体" w:hAnsi="新宋体"/>
          <w:color w:val="000000"/>
          <w:sz w:val="21"/>
        </w:rPr>
        <w:t>）</w:t>
      </w:r>
    </w:p>
    <w:p w:rsidR="006B3243" w:rsidRDefault="00000000">
      <w:pPr>
        <w:autoSpaceDE w:val="0"/>
        <w:autoSpaceDN w:val="0"/>
        <w:spacing w:before="214" w:after="0" w:line="260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2</w:t>
      </w:r>
      <w:r>
        <w:rPr>
          <w:rFonts w:ascii="TimesNewRomanPS" w:eastAsia="TimesNewRomanPS" w:hAnsi="TimesNewRomanPS"/>
          <w:i/>
          <w:color w:val="000000"/>
          <w:sz w:val="21"/>
        </w:rPr>
        <w:t>m</w:t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rFonts w:ascii="TimesNewRomanPS" w:eastAsia="TimesNewRomanPS" w:hAnsi="TimesNewRomanPS"/>
          <w:i/>
          <w:color w:val="000000"/>
          <w:sz w:val="21"/>
        </w:rPr>
        <w:t>m</w:t>
      </w:r>
      <w:r>
        <w:rPr>
          <w:rFonts w:ascii="TimesNewRomanPSMT" w:eastAsia="TimesNewRomanPSMT" w:hAnsi="TimesNewRomanPSMT"/>
          <w:color w:val="000000"/>
          <w:sz w:val="16"/>
        </w:rPr>
        <w:t>2</w:t>
      </w:r>
      <w:r>
        <w:rPr>
          <w:rFonts w:ascii="TimesNewRomanPSMT" w:eastAsia="TimesNewRomanPSMT" w:hAnsi="TimesNewRomanPSMT"/>
          <w:color w:val="000000"/>
          <w:sz w:val="21"/>
        </w:rPr>
        <w:t>+2</w:t>
      </w:r>
      <w:r>
        <w:rPr>
          <w:rFonts w:ascii="TimesNewRomanPS" w:eastAsia="TimesNewRomanPS" w:hAnsi="TimesNewRomanPS"/>
          <w:i/>
          <w:color w:val="000000"/>
          <w:sz w:val="21"/>
        </w:rPr>
        <w:t>m</w:t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rFonts w:ascii="TimesNewRomanPS" w:eastAsia="TimesNewRomanPS" w:hAnsi="TimesNewRomanPS"/>
          <w:i/>
          <w:color w:val="000000"/>
          <w:sz w:val="21"/>
        </w:rPr>
        <w:t>m</w:t>
      </w:r>
      <w:r>
        <w:rPr>
          <w:rFonts w:ascii="TimesNewRomanPSMT" w:eastAsia="TimesNewRomanPSMT" w:hAnsi="TimesNewRomanPSMT"/>
          <w:color w:val="000000"/>
          <w:sz w:val="16"/>
        </w:rPr>
        <w:t>2</w:t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rFonts w:ascii="TimesNewRomanPSMT" w:eastAsia="TimesNewRomanPSMT" w:hAnsi="TimesNewRomanPSMT"/>
          <w:color w:val="000000"/>
          <w:sz w:val="21"/>
        </w:rPr>
        <w:t>9</w:t>
      </w:r>
    </w:p>
    <w:p w:rsidR="006B3243" w:rsidRDefault="00000000">
      <w:pPr>
        <w:autoSpaceDE w:val="0"/>
        <w:autoSpaceDN w:val="0"/>
        <w:spacing w:before="230" w:after="0" w:line="232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4</w:t>
      </w:r>
      <w:r>
        <w:rPr>
          <w:rFonts w:ascii="TimesNewRomanPS" w:eastAsia="TimesNewRomanPS" w:hAnsi="TimesNewRomanPS"/>
          <w:i/>
          <w:color w:val="000000"/>
          <w:sz w:val="21"/>
        </w:rPr>
        <w:t>m</w:t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rFonts w:ascii="TimesNewRomanPSMT" w:eastAsia="TimesNewRomanPSMT" w:hAnsi="TimesNewRomanPSMT"/>
          <w:color w:val="000000"/>
          <w:sz w:val="21"/>
        </w:rPr>
        <w:t>9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162" w:after="0" w:line="240" w:lineRule="auto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当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m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noProof/>
        </w:rPr>
        <w:drawing>
          <wp:inline distT="0" distB="0" distL="0" distR="0">
            <wp:extent cx="123190" cy="331668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3190" cy="33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时，原式＝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4</w:t>
      </w:r>
      <w:r>
        <w:rPr>
          <w:rFonts w:ascii="新宋体" w:eastAsia="新宋体" w:hAnsi="新宋体"/>
          <w:color w:val="000000"/>
          <w:sz w:val="21"/>
          <w:lang w:eastAsia="zh-CN"/>
        </w:rPr>
        <w:t>×</w:t>
      </w:r>
      <w:r>
        <w:rPr>
          <w:noProof/>
        </w:rPr>
        <w:drawing>
          <wp:inline distT="0" distB="0" distL="0" distR="0">
            <wp:extent cx="123190" cy="331668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3190" cy="33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﹣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10</w:t>
      </w:r>
      <w:r>
        <w:rPr>
          <w:rFonts w:ascii="新宋体" w:eastAsia="新宋体" w:hAnsi="新宋体"/>
          <w:color w:val="000000"/>
          <w:sz w:val="21"/>
          <w:lang w:eastAsia="zh-CN"/>
        </w:rPr>
        <w:t>﹣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100" w:after="0" w:line="240" w:lineRule="auto"/>
        <w:jc w:val="center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19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6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分）如图，在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</w:t>
      </w:r>
      <w:proofErr w:type="spellStart"/>
      <w:r>
        <w:rPr>
          <w:rFonts w:ascii="TimesNewRomanPSMT" w:eastAsia="TimesNewRomanPSMT" w:hAnsi="TimesNewRomanPSMT"/>
          <w:color w:val="000000"/>
          <w:sz w:val="21"/>
          <w:lang w:eastAsia="zh-CN"/>
        </w:rPr>
        <w:t>Rt</w:t>
      </w:r>
      <w:r>
        <w:rPr>
          <w:rFonts w:ascii="新宋体" w:eastAsia="新宋体" w:hAnsi="新宋体"/>
          <w:color w:val="000000"/>
          <w:sz w:val="21"/>
          <w:lang w:eastAsia="zh-CN"/>
        </w:rPr>
        <w:t>△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ABC</w:t>
      </w:r>
      <w:proofErr w:type="spellEnd"/>
      <w:r>
        <w:rPr>
          <w:rFonts w:ascii="新宋体" w:eastAsia="新宋体" w:hAnsi="新宋体"/>
          <w:color w:val="000000"/>
          <w:sz w:val="21"/>
          <w:lang w:eastAsia="zh-CN"/>
        </w:rPr>
        <w:t xml:space="preserve"> 中，∠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ACB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90</w:t>
      </w:r>
      <w:r>
        <w:rPr>
          <w:rFonts w:ascii="新宋体" w:eastAsia="新宋体" w:hAnsi="新宋体"/>
          <w:color w:val="000000"/>
          <w:sz w:val="21"/>
          <w:lang w:eastAsia="zh-CN"/>
        </w:rPr>
        <w:t>°，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AB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noProof/>
        </w:rPr>
        <w:drawing>
          <wp:inline distT="0" distB="0" distL="0" distR="0">
            <wp:extent cx="209550" cy="1714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AC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，分别以点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为圆心，大于</w:t>
      </w:r>
      <w:r>
        <w:rPr>
          <w:noProof/>
        </w:rPr>
        <w:drawing>
          <wp:inline distT="0" distB="0" distL="0" distR="0">
            <wp:extent cx="124459" cy="33508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24459" cy="33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AB</w:t>
      </w:r>
    </w:p>
    <w:p w:rsidR="006B3243" w:rsidRDefault="00000000">
      <w:pPr>
        <w:autoSpaceDE w:val="0"/>
        <w:autoSpaceDN w:val="0"/>
        <w:spacing w:before="174" w:after="0" w:line="232" w:lineRule="exact"/>
        <w:jc w:val="center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的长为半径画弧，两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弧分别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交于点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M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N</w:t>
      </w:r>
      <w:r>
        <w:rPr>
          <w:rFonts w:ascii="新宋体" w:eastAsia="新宋体" w:hAnsi="新宋体"/>
          <w:color w:val="000000"/>
          <w:sz w:val="21"/>
          <w:lang w:eastAsia="zh-CN"/>
        </w:rPr>
        <w:t>，作直线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MN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分别交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BC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于点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D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E</w:t>
      </w:r>
      <w:r>
        <w:rPr>
          <w:rFonts w:ascii="新宋体" w:eastAsia="新宋体" w:hAnsi="新宋体"/>
          <w:color w:val="000000"/>
          <w:sz w:val="21"/>
          <w:lang w:eastAsia="zh-CN"/>
        </w:rPr>
        <w:t>，连接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CD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AE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）求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CD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的长；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）求△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ACE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的周长．</w:t>
      </w:r>
    </w:p>
    <w:p w:rsidR="006B3243" w:rsidRDefault="00000000">
      <w:pPr>
        <w:autoSpaceDE w:val="0"/>
        <w:autoSpaceDN w:val="0"/>
        <w:spacing w:before="124" w:after="0" w:line="240" w:lineRule="auto"/>
        <w:ind w:left="272" w:right="272"/>
      </w:pPr>
      <w:r>
        <w:rPr>
          <w:noProof/>
        </w:rPr>
        <w:drawing>
          <wp:inline distT="0" distB="0" distL="0" distR="0">
            <wp:extent cx="1319530" cy="1173841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117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43" w:rsidRDefault="00000000">
      <w:pPr>
        <w:autoSpaceDE w:val="0"/>
        <w:autoSpaceDN w:val="0"/>
        <w:spacing w:before="1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FF"/>
          <w:sz w:val="21"/>
          <w:lang w:eastAsia="zh-CN"/>
        </w:rPr>
        <w:t>【解答】</w:t>
      </w:r>
      <w:r>
        <w:rPr>
          <w:rFonts w:ascii="新宋体" w:eastAsia="新宋体" w:hAnsi="新宋体"/>
          <w:color w:val="000000"/>
          <w:sz w:val="21"/>
          <w:lang w:eastAsia="zh-CN"/>
        </w:rPr>
        <w:t>解：（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）由作图过程可知，直线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MN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为线段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的垂直平分线，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为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的中点，</w:t>
      </w:r>
    </w:p>
    <w:p w:rsidR="006B3243" w:rsidRDefault="00000000">
      <w:pPr>
        <w:autoSpaceDE w:val="0"/>
        <w:autoSpaceDN w:val="0"/>
        <w:spacing w:before="162" w:after="0" w:line="240" w:lineRule="auto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CD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noProof/>
        </w:rPr>
        <w:drawing>
          <wp:inline distT="0" distB="0" distL="0" distR="0">
            <wp:extent cx="295909" cy="334091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5909" cy="33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noProof/>
        </w:rPr>
        <w:drawing>
          <wp:inline distT="0" distB="0" distL="0" distR="0">
            <wp:extent cx="209550" cy="1714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182" w:after="0" w:line="240" w:lineRule="auto"/>
        <w:ind w:left="272" w:right="272"/>
      </w:pPr>
      <w:r>
        <w:rPr>
          <w:rFonts w:ascii="新宋体" w:eastAsia="新宋体" w:hAnsi="新宋体"/>
          <w:color w:val="000000"/>
          <w:sz w:val="21"/>
        </w:rPr>
        <w:t>（</w:t>
      </w:r>
      <w:r>
        <w:rPr>
          <w:rFonts w:ascii="TimesNewRomanPSMT" w:eastAsia="TimesNewRomanPSMT" w:hAnsi="TimesNewRomanPSMT"/>
          <w:color w:val="000000"/>
          <w:sz w:val="21"/>
        </w:rPr>
        <w:t>2</w:t>
      </w:r>
      <w:r>
        <w:rPr>
          <w:rFonts w:ascii="新宋体" w:eastAsia="新宋体" w:hAnsi="新宋体"/>
          <w:color w:val="000000"/>
          <w:sz w:val="21"/>
        </w:rPr>
        <w:t>）在</w:t>
      </w:r>
      <w:r>
        <w:rPr>
          <w:rFonts w:ascii="TimesNewRomanPSMT" w:eastAsia="TimesNewRomanPSMT" w:hAnsi="TimesNewRomanPSMT"/>
          <w:color w:val="000000"/>
          <w:sz w:val="21"/>
        </w:rPr>
        <w:t xml:space="preserve"> </w:t>
      </w:r>
      <w:proofErr w:type="spellStart"/>
      <w:r>
        <w:rPr>
          <w:rFonts w:ascii="TimesNewRomanPSMT" w:eastAsia="TimesNewRomanPSMT" w:hAnsi="TimesNewRomanPSMT"/>
          <w:color w:val="000000"/>
          <w:sz w:val="21"/>
        </w:rPr>
        <w:t>Rt</w:t>
      </w:r>
      <w:r>
        <w:rPr>
          <w:rFonts w:ascii="新宋体" w:eastAsia="新宋体" w:hAnsi="新宋体"/>
          <w:color w:val="000000"/>
          <w:sz w:val="21"/>
        </w:rPr>
        <w:t>△</w:t>
      </w:r>
      <w:r>
        <w:rPr>
          <w:rFonts w:ascii="TimesNewRomanPS" w:eastAsia="TimesNewRomanPS" w:hAnsi="TimesNewRomanPS"/>
          <w:i/>
          <w:color w:val="000000"/>
          <w:sz w:val="21"/>
        </w:rPr>
        <w:t>ABC</w:t>
      </w:r>
      <w:proofErr w:type="spellEnd"/>
      <w:r>
        <w:rPr>
          <w:rFonts w:ascii="新宋体" w:eastAsia="新宋体" w:hAnsi="新宋体"/>
          <w:color w:val="000000"/>
          <w:sz w:val="21"/>
        </w:rPr>
        <w:t xml:space="preserve"> </w:t>
      </w:r>
      <w:proofErr w:type="spellStart"/>
      <w:r>
        <w:rPr>
          <w:rFonts w:ascii="新宋体" w:eastAsia="新宋体" w:hAnsi="新宋体"/>
          <w:color w:val="000000"/>
          <w:sz w:val="21"/>
        </w:rPr>
        <w:t>中，由勾股定理得，</w:t>
      </w:r>
      <w:r>
        <w:rPr>
          <w:rFonts w:ascii="TimesNewRomanPS" w:eastAsia="TimesNewRomanPS" w:hAnsi="TimesNewRomanPS"/>
          <w:i/>
          <w:color w:val="000000"/>
          <w:sz w:val="21"/>
        </w:rPr>
        <w:t>BC</w:t>
      </w:r>
      <w:proofErr w:type="spellEnd"/>
      <w:r>
        <w:rPr>
          <w:rFonts w:ascii="新宋体" w:eastAsia="新宋体" w:hAnsi="新宋体"/>
          <w:color w:val="000000"/>
          <w:sz w:val="21"/>
        </w:rPr>
        <w:t>＝</w:t>
      </w:r>
      <w:r>
        <w:rPr>
          <w:noProof/>
        </w:rPr>
        <w:drawing>
          <wp:inline distT="0" distB="0" distL="0" distR="0">
            <wp:extent cx="734060" cy="228798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34060" cy="22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noProof/>
        </w:rPr>
        <w:drawing>
          <wp:inline distT="0" distB="0" distL="0" distR="0">
            <wp:extent cx="961389" cy="228449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61389" cy="22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4</w:t>
      </w:r>
      <w:r>
        <w:rPr>
          <w:rFonts w:ascii="新宋体" w:eastAsia="新宋体" w:hAnsi="新宋体"/>
          <w:color w:val="000000"/>
          <w:sz w:val="21"/>
        </w:rPr>
        <w:t>．</w:t>
      </w:r>
    </w:p>
    <w:p w:rsidR="006B3243" w:rsidRDefault="00000000">
      <w:pPr>
        <w:autoSpaceDE w:val="0"/>
        <w:autoSpaceDN w:val="0"/>
        <w:spacing w:before="25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∵直线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MN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为线段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的垂直平分线，</w:t>
      </w:r>
    </w:p>
    <w:p w:rsidR="006B3243" w:rsidRDefault="00000000">
      <w:pPr>
        <w:autoSpaceDE w:val="0"/>
        <w:autoSpaceDN w:val="0"/>
        <w:spacing w:before="450" w:after="0" w:line="200" w:lineRule="exact"/>
        <w:jc w:val="center"/>
        <w:rPr>
          <w:lang w:eastAsia="zh-CN"/>
        </w:rPr>
      </w:pPr>
      <w:r>
        <w:rPr>
          <w:rFonts w:ascii="宋体" w:eastAsia="宋体" w:hAnsi="宋体"/>
          <w:color w:val="000000"/>
          <w:sz w:val="18"/>
          <w:lang w:eastAsia="zh-CN"/>
        </w:rPr>
        <w:lastRenderedPageBreak/>
        <w:t>第</w:t>
      </w:r>
      <w:r>
        <w:rPr>
          <w:rFonts w:ascii="Calibri" w:eastAsia="Calibri" w:hAnsi="Calibri"/>
          <w:b/>
          <w:color w:val="000000"/>
          <w:sz w:val="18"/>
          <w:lang w:eastAsia="zh-CN"/>
        </w:rPr>
        <w:t xml:space="preserve"> 12</w:t>
      </w:r>
      <w:r>
        <w:rPr>
          <w:rFonts w:ascii="宋体" w:eastAsia="宋体" w:hAnsi="宋体"/>
          <w:color w:val="000000"/>
          <w:sz w:val="18"/>
          <w:lang w:eastAsia="zh-CN"/>
        </w:rPr>
        <w:t xml:space="preserve"> 页（共</w:t>
      </w:r>
      <w:r>
        <w:rPr>
          <w:rFonts w:ascii="Calibri" w:eastAsia="Calibri" w:hAnsi="Calibri"/>
          <w:b/>
          <w:color w:val="000000"/>
          <w:sz w:val="18"/>
          <w:lang w:eastAsia="zh-CN"/>
        </w:rPr>
        <w:t xml:space="preserve"> 23</w:t>
      </w:r>
      <w:r>
        <w:rPr>
          <w:rFonts w:ascii="宋体" w:eastAsia="宋体" w:hAnsi="宋体"/>
          <w:color w:val="000000"/>
          <w:sz w:val="18"/>
          <w:lang w:eastAsia="zh-CN"/>
        </w:rPr>
        <w:t xml:space="preserve"> 页）</w:t>
      </w:r>
    </w:p>
    <w:p w:rsidR="006B3243" w:rsidRDefault="006B3243">
      <w:pPr>
        <w:rPr>
          <w:lang w:eastAsia="zh-CN"/>
        </w:rPr>
        <w:sectPr w:rsidR="006B3243">
          <w:pgSz w:w="11906" w:h="16838"/>
          <w:pgMar w:top="770" w:right="1114" w:bottom="500" w:left="1134" w:header="720" w:footer="720" w:gutter="0"/>
          <w:cols w:space="720"/>
          <w:docGrid w:linePitch="360"/>
        </w:sectPr>
      </w:pPr>
    </w:p>
    <w:p w:rsidR="006B3243" w:rsidRDefault="00000000">
      <w:pPr>
        <w:autoSpaceDE w:val="0"/>
        <w:autoSpaceDN w:val="0"/>
        <w:spacing w:before="772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lastRenderedPageBreak/>
        <w:t>∴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EA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EB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∴△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ACE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的周长为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AC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CE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EA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AC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CE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EB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AC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BC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2+4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6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236" w:after="0" w:line="232" w:lineRule="exact"/>
        <w:jc w:val="center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20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8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分）中国新能源产业异军突起．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中国车企在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政策引导和支持下，瞄准纯电、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混动和氢燃料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等多元技</w:t>
      </w:r>
    </w:p>
    <w:p w:rsidR="006B3243" w:rsidRDefault="00000000">
      <w:pPr>
        <w:autoSpaceDE w:val="0"/>
        <w:autoSpaceDN w:val="0"/>
        <w:spacing w:before="236" w:after="0" w:line="232" w:lineRule="exact"/>
        <w:ind w:left="20" w:right="20"/>
        <w:jc w:val="righ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术路线，加大研发投入形成了领先的技术优势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.2023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年，中国新能源汽车产销量均突破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900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万辆，连续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9</w:t>
      </w:r>
    </w:p>
    <w:p w:rsidR="006B3243" w:rsidRDefault="00000000">
      <w:pPr>
        <w:autoSpaceDE w:val="0"/>
        <w:autoSpaceDN w:val="0"/>
        <w:spacing w:before="242" w:after="0" w:line="210" w:lineRule="exact"/>
        <w:ind w:left="20" w:right="20"/>
        <w:jc w:val="righ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年位居全球第一．在某次汽车展览会上，工作人员随机抽取了部分参展人员进行了“我最喜欢的汽车类</w:t>
      </w:r>
    </w:p>
    <w:p w:rsidR="006B3243" w:rsidRDefault="00000000">
      <w:pPr>
        <w:autoSpaceDE w:val="0"/>
        <w:autoSpaceDN w:val="0"/>
        <w:spacing w:before="258" w:after="0" w:line="210" w:lineRule="exact"/>
        <w:ind w:left="20" w:right="20"/>
        <w:jc w:val="righ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型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”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的调查活动（每人限选其中一种类型），并将数据整理后，绘制成下面有待完成的统计表、条形统</w:t>
      </w:r>
    </w:p>
    <w:p w:rsidR="006B3243" w:rsidRDefault="00000000">
      <w:pPr>
        <w:autoSpaceDE w:val="0"/>
        <w:autoSpaceDN w:val="0"/>
        <w:spacing w:before="258" w:after="0" w:line="210" w:lineRule="exact"/>
        <w:ind w:left="272" w:right="272"/>
      </w:pPr>
      <w:proofErr w:type="spellStart"/>
      <w:r>
        <w:rPr>
          <w:rFonts w:ascii="新宋体" w:eastAsia="新宋体" w:hAnsi="新宋体"/>
          <w:color w:val="000000"/>
          <w:sz w:val="21"/>
        </w:rPr>
        <w:t>计图和扇形统计图</w:t>
      </w:r>
      <w:proofErr w:type="spellEnd"/>
      <w:r>
        <w:rPr>
          <w:rFonts w:ascii="新宋体" w:eastAsia="新宋体" w:hAnsi="新宋体"/>
          <w:color w:val="000000"/>
          <w:sz w:val="21"/>
        </w:rPr>
        <w:t>．</w:t>
      </w:r>
    </w:p>
    <w:p w:rsidR="006B3243" w:rsidRDefault="00000000">
      <w:pPr>
        <w:autoSpaceDE w:val="0"/>
        <w:autoSpaceDN w:val="0"/>
        <w:spacing w:before="224" w:after="96" w:line="240" w:lineRule="auto"/>
        <w:ind w:left="272" w:right="272"/>
      </w:pPr>
      <w:r>
        <w:rPr>
          <w:noProof/>
        </w:rPr>
        <w:drawing>
          <wp:inline distT="0" distB="0" distL="0" distR="0">
            <wp:extent cx="3694429" cy="1464458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94429" cy="146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974"/>
        <w:gridCol w:w="976"/>
        <w:gridCol w:w="974"/>
      </w:tblGrid>
      <w:tr w:rsidR="006B3243">
        <w:trPr>
          <w:trHeight w:hRule="exact" w:val="530"/>
        </w:trPr>
        <w:tc>
          <w:tcPr>
            <w:tcW w:w="97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60" w:after="0" w:line="210" w:lineRule="exact"/>
              <w:jc w:val="center"/>
            </w:pPr>
            <w:r>
              <w:rPr>
                <w:rFonts w:ascii="新宋体" w:eastAsia="新宋体" w:hAnsi="新宋体"/>
                <w:color w:val="000000"/>
                <w:sz w:val="21"/>
              </w:rPr>
              <w:t>类型</w:t>
            </w:r>
          </w:p>
        </w:tc>
        <w:tc>
          <w:tcPr>
            <w:tcW w:w="97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60" w:after="0" w:line="210" w:lineRule="exact"/>
              <w:jc w:val="center"/>
            </w:pPr>
            <w:r>
              <w:rPr>
                <w:rFonts w:ascii="新宋体" w:eastAsia="新宋体" w:hAnsi="新宋体"/>
                <w:color w:val="000000"/>
                <w:sz w:val="21"/>
              </w:rPr>
              <w:t>人数</w:t>
            </w:r>
          </w:p>
        </w:tc>
        <w:tc>
          <w:tcPr>
            <w:tcW w:w="97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60" w:after="0" w:line="210" w:lineRule="exact"/>
              <w:jc w:val="center"/>
            </w:pPr>
            <w:r>
              <w:rPr>
                <w:rFonts w:ascii="新宋体" w:eastAsia="新宋体" w:hAnsi="新宋体"/>
                <w:color w:val="000000"/>
                <w:sz w:val="21"/>
              </w:rPr>
              <w:t>百分比</w:t>
            </w:r>
          </w:p>
        </w:tc>
      </w:tr>
      <w:tr w:rsidR="006B3243">
        <w:trPr>
          <w:trHeight w:hRule="exact" w:val="530"/>
        </w:trPr>
        <w:tc>
          <w:tcPr>
            <w:tcW w:w="97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60" w:after="0" w:line="210" w:lineRule="exact"/>
              <w:jc w:val="center"/>
            </w:pPr>
            <w:r>
              <w:rPr>
                <w:rFonts w:ascii="新宋体" w:eastAsia="新宋体" w:hAnsi="新宋体"/>
                <w:color w:val="000000"/>
                <w:sz w:val="21"/>
              </w:rPr>
              <w:t>纯电</w:t>
            </w:r>
          </w:p>
        </w:tc>
        <w:tc>
          <w:tcPr>
            <w:tcW w:w="97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2" w:after="0" w:line="232" w:lineRule="exact"/>
              <w:jc w:val="center"/>
            </w:pP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m</w:t>
            </w:r>
          </w:p>
        </w:tc>
        <w:tc>
          <w:tcPr>
            <w:tcW w:w="97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2" w:after="0" w:line="232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54%</w:t>
            </w:r>
          </w:p>
        </w:tc>
      </w:tr>
      <w:tr w:rsidR="006B3243">
        <w:trPr>
          <w:trHeight w:hRule="exact" w:val="530"/>
        </w:trPr>
        <w:tc>
          <w:tcPr>
            <w:tcW w:w="97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60" w:after="0" w:line="210" w:lineRule="exact"/>
              <w:jc w:val="center"/>
            </w:pPr>
            <w:r>
              <w:rPr>
                <w:rFonts w:ascii="新宋体" w:eastAsia="新宋体" w:hAnsi="新宋体"/>
                <w:color w:val="000000"/>
                <w:sz w:val="21"/>
              </w:rPr>
              <w:t>混动</w:t>
            </w:r>
          </w:p>
        </w:tc>
        <w:tc>
          <w:tcPr>
            <w:tcW w:w="97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2" w:after="0" w:line="232" w:lineRule="exact"/>
              <w:jc w:val="center"/>
            </w:pP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n</w:t>
            </w:r>
          </w:p>
        </w:tc>
        <w:tc>
          <w:tcPr>
            <w:tcW w:w="97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2" w:after="0" w:line="232" w:lineRule="exact"/>
              <w:jc w:val="center"/>
            </w:pP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a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%</w:t>
            </w:r>
          </w:p>
        </w:tc>
      </w:tr>
      <w:tr w:rsidR="006B3243">
        <w:trPr>
          <w:trHeight w:hRule="exact" w:val="532"/>
        </w:trPr>
        <w:tc>
          <w:tcPr>
            <w:tcW w:w="97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60" w:after="0" w:line="210" w:lineRule="exact"/>
              <w:jc w:val="center"/>
            </w:pPr>
            <w:r>
              <w:rPr>
                <w:rFonts w:ascii="新宋体" w:eastAsia="新宋体" w:hAnsi="新宋体"/>
                <w:color w:val="000000"/>
                <w:sz w:val="21"/>
              </w:rPr>
              <w:t>氢燃料</w:t>
            </w:r>
          </w:p>
        </w:tc>
        <w:tc>
          <w:tcPr>
            <w:tcW w:w="97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2" w:after="0" w:line="232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3</w:t>
            </w:r>
          </w:p>
        </w:tc>
        <w:tc>
          <w:tcPr>
            <w:tcW w:w="97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2" w:after="0" w:line="232" w:lineRule="exact"/>
              <w:jc w:val="center"/>
            </w:pP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b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%</w:t>
            </w:r>
          </w:p>
        </w:tc>
      </w:tr>
      <w:tr w:rsidR="006B3243">
        <w:trPr>
          <w:trHeight w:hRule="exact" w:val="530"/>
        </w:trPr>
        <w:tc>
          <w:tcPr>
            <w:tcW w:w="97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60" w:after="0" w:line="210" w:lineRule="exact"/>
              <w:jc w:val="center"/>
            </w:pPr>
            <w:r>
              <w:rPr>
                <w:rFonts w:ascii="新宋体" w:eastAsia="新宋体" w:hAnsi="新宋体"/>
                <w:color w:val="000000"/>
                <w:sz w:val="21"/>
              </w:rPr>
              <w:t>油车</w:t>
            </w:r>
          </w:p>
        </w:tc>
        <w:tc>
          <w:tcPr>
            <w:tcW w:w="97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0" w:after="0" w:line="234" w:lineRule="exact"/>
              <w:jc w:val="center"/>
            </w:pPr>
            <w:r>
              <w:rPr>
                <w:rFonts w:ascii="TimesNewRomanPSMT" w:eastAsia="TimesNewRomanPSMT" w:hAnsi="TimesNewRomanPSMT"/>
                <w:color w:val="000000"/>
                <w:sz w:val="21"/>
              </w:rPr>
              <w:t>5</w:t>
            </w:r>
          </w:p>
        </w:tc>
        <w:tc>
          <w:tcPr>
            <w:tcW w:w="97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0" w:after="0" w:line="234" w:lineRule="exact"/>
              <w:jc w:val="center"/>
            </w:pP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c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%</w:t>
            </w:r>
          </w:p>
        </w:tc>
      </w:tr>
    </w:tbl>
    <w:p w:rsidR="006B3243" w:rsidRDefault="00000000">
      <w:pPr>
        <w:autoSpaceDE w:val="0"/>
        <w:autoSpaceDN w:val="0"/>
        <w:spacing w:before="130" w:after="0" w:line="210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请根据以上信息，解答下列问题：</w:t>
      </w:r>
    </w:p>
    <w:p w:rsidR="006B3243" w:rsidRDefault="00000000">
      <w:pPr>
        <w:autoSpaceDE w:val="0"/>
        <w:autoSpaceDN w:val="0"/>
        <w:spacing w:before="250" w:after="0" w:line="234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）本次调查活动随机抽取了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</w:t>
      </w:r>
      <w:r>
        <w:rPr>
          <w:rFonts w:ascii="新宋体" w:eastAsia="新宋体" w:hAnsi="新宋体"/>
          <w:color w:val="000000"/>
          <w:sz w:val="21"/>
          <w:u w:val="single"/>
          <w:lang w:eastAsia="zh-CN"/>
        </w:rPr>
        <w:t xml:space="preserve">　</w:t>
      </w:r>
      <w:r>
        <w:rPr>
          <w:rFonts w:ascii="TimesNewRomanPSMT" w:eastAsia="TimesNewRomanPSMT" w:hAnsi="TimesNewRomanPSMT"/>
          <w:color w:val="000000"/>
          <w:sz w:val="21"/>
          <w:u w:val="single"/>
          <w:lang w:eastAsia="zh-CN"/>
        </w:rPr>
        <w:t>50</w:t>
      </w:r>
      <w:r>
        <w:rPr>
          <w:rFonts w:ascii="新宋体" w:eastAsia="新宋体" w:hAnsi="新宋体"/>
          <w:color w:val="000000"/>
          <w:sz w:val="21"/>
          <w:u w:val="single"/>
          <w:lang w:eastAsia="zh-CN"/>
        </w:rPr>
        <w:t xml:space="preserve">　</w:t>
      </w:r>
      <w:r>
        <w:rPr>
          <w:rFonts w:ascii="新宋体" w:eastAsia="新宋体" w:hAnsi="新宋体"/>
          <w:color w:val="000000"/>
          <w:sz w:val="21"/>
          <w:lang w:eastAsia="zh-CN"/>
        </w:rPr>
        <w:t>人；表中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</w:t>
      </w:r>
      <w:r>
        <w:rPr>
          <w:rFonts w:ascii="新宋体" w:eastAsia="新宋体" w:hAnsi="新宋体"/>
          <w:color w:val="000000"/>
          <w:sz w:val="21"/>
          <w:u w:val="single"/>
          <w:lang w:eastAsia="zh-CN"/>
        </w:rPr>
        <w:t xml:space="preserve">　</w:t>
      </w:r>
      <w:r>
        <w:rPr>
          <w:rFonts w:ascii="TimesNewRomanPSMT" w:eastAsia="TimesNewRomanPSMT" w:hAnsi="TimesNewRomanPSMT"/>
          <w:color w:val="000000"/>
          <w:sz w:val="21"/>
          <w:u w:val="single"/>
          <w:lang w:eastAsia="zh-CN"/>
        </w:rPr>
        <w:t>30</w:t>
      </w:r>
      <w:r>
        <w:rPr>
          <w:rFonts w:ascii="新宋体" w:eastAsia="新宋体" w:hAnsi="新宋体"/>
          <w:color w:val="000000"/>
          <w:sz w:val="21"/>
          <w:u w:val="single"/>
          <w:lang w:eastAsia="zh-CN"/>
        </w:rPr>
        <w:t xml:space="preserve">　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</w:t>
      </w:r>
      <w:r>
        <w:rPr>
          <w:rFonts w:ascii="新宋体" w:eastAsia="新宋体" w:hAnsi="新宋体"/>
          <w:color w:val="000000"/>
          <w:sz w:val="21"/>
          <w:u w:val="single"/>
          <w:lang w:eastAsia="zh-CN"/>
        </w:rPr>
        <w:t xml:space="preserve">　</w:t>
      </w:r>
      <w:r>
        <w:rPr>
          <w:rFonts w:ascii="TimesNewRomanPSMT" w:eastAsia="TimesNewRomanPSMT" w:hAnsi="TimesNewRomanPSMT"/>
          <w:color w:val="000000"/>
          <w:sz w:val="21"/>
          <w:u w:val="single"/>
          <w:lang w:eastAsia="zh-CN"/>
        </w:rPr>
        <w:t>6</w:t>
      </w:r>
      <w:r>
        <w:rPr>
          <w:rFonts w:ascii="新宋体" w:eastAsia="新宋体" w:hAnsi="新宋体"/>
          <w:color w:val="000000"/>
          <w:sz w:val="21"/>
          <w:u w:val="single"/>
          <w:lang w:eastAsia="zh-CN"/>
        </w:rPr>
        <w:t xml:space="preserve">　</w:t>
      </w:r>
      <w:r>
        <w:rPr>
          <w:rFonts w:ascii="新宋体" w:eastAsia="新宋体" w:hAnsi="新宋体"/>
          <w:color w:val="000000"/>
          <w:sz w:val="21"/>
          <w:lang w:eastAsia="zh-CN"/>
        </w:rPr>
        <w:t>；</w:t>
      </w:r>
    </w:p>
    <w:p w:rsidR="006B3243" w:rsidRDefault="00000000">
      <w:pPr>
        <w:autoSpaceDE w:val="0"/>
        <w:autoSpaceDN w:val="0"/>
        <w:spacing w:before="234" w:after="0" w:line="234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）请补全条形统计图：</w:t>
      </w:r>
    </w:p>
    <w:p w:rsidR="006B3243" w:rsidRDefault="00000000">
      <w:pPr>
        <w:autoSpaceDE w:val="0"/>
        <w:autoSpaceDN w:val="0"/>
        <w:spacing w:before="234" w:after="0" w:line="234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>）请计算扇形统计图中“混动”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类所在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扇形的圆心角的度数；</w:t>
      </w:r>
    </w:p>
    <w:p w:rsidR="006B3243" w:rsidRDefault="00000000">
      <w:pPr>
        <w:autoSpaceDE w:val="0"/>
        <w:autoSpaceDN w:val="0"/>
        <w:spacing w:before="234" w:after="0" w:line="234" w:lineRule="exact"/>
        <w:ind w:left="20" w:right="20"/>
        <w:jc w:val="righ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4</w:t>
      </w:r>
      <w:r>
        <w:rPr>
          <w:rFonts w:ascii="新宋体" w:eastAsia="新宋体" w:hAnsi="新宋体"/>
          <w:color w:val="000000"/>
          <w:sz w:val="21"/>
          <w:lang w:eastAsia="zh-CN"/>
        </w:rPr>
        <w:t>）若此次汽车展览会的参展人员共有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4000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人，请你估计喜欢新能源（纯电、混动、氢燃料）汽车的</w:t>
      </w:r>
    </w:p>
    <w:p w:rsidR="006B3243" w:rsidRDefault="00000000">
      <w:pPr>
        <w:autoSpaceDE w:val="0"/>
        <w:autoSpaceDN w:val="0"/>
        <w:spacing w:before="242" w:after="0" w:line="210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有多少人？</w:t>
      </w:r>
    </w:p>
    <w:p w:rsidR="006B3243" w:rsidRDefault="00000000">
      <w:pPr>
        <w:autoSpaceDE w:val="0"/>
        <w:autoSpaceDN w:val="0"/>
        <w:spacing w:before="250" w:after="0" w:line="234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FF"/>
          <w:sz w:val="21"/>
          <w:lang w:eastAsia="zh-CN"/>
        </w:rPr>
        <w:t>【解答】</w:t>
      </w:r>
      <w:r>
        <w:rPr>
          <w:rFonts w:ascii="新宋体" w:eastAsia="新宋体" w:hAnsi="新宋体"/>
          <w:color w:val="000000"/>
          <w:sz w:val="21"/>
          <w:lang w:eastAsia="zh-CN"/>
        </w:rPr>
        <w:t>解：（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）本次调查活动随机抽取了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27</w:t>
      </w:r>
      <w:r>
        <w:rPr>
          <w:rFonts w:ascii="新宋体" w:eastAsia="新宋体" w:hAnsi="新宋体"/>
          <w:color w:val="000000"/>
          <w:sz w:val="21"/>
          <w:lang w:eastAsia="zh-CN"/>
        </w:rPr>
        <w:t>÷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54%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50</w:t>
      </w:r>
      <w:r>
        <w:rPr>
          <w:rFonts w:ascii="新宋体" w:eastAsia="新宋体" w:hAnsi="新宋体"/>
          <w:color w:val="000000"/>
          <w:sz w:val="21"/>
          <w:lang w:eastAsia="zh-CN"/>
        </w:rPr>
        <w:t>（人），</w:t>
      </w:r>
    </w:p>
    <w:p w:rsidR="006B3243" w:rsidRDefault="00000000">
      <w:pPr>
        <w:autoSpaceDE w:val="0"/>
        <w:autoSpaceDN w:val="0"/>
        <w:spacing w:before="234" w:after="0" w:line="234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∴</w:t>
      </w:r>
      <w:r>
        <w:rPr>
          <w:rFonts w:ascii="TimesNewRomanPS" w:eastAsia="TimesNewRomanPS" w:hAnsi="TimesNewRomanPS"/>
          <w:i/>
          <w:color w:val="000000"/>
          <w:sz w:val="21"/>
        </w:rPr>
        <w:t>n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50</w:t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rFonts w:ascii="TimesNewRomanPSMT" w:eastAsia="TimesNewRomanPSMT" w:hAnsi="TimesNewRomanPSMT"/>
          <w:color w:val="000000"/>
          <w:sz w:val="21"/>
        </w:rPr>
        <w:t>27</w:t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rFonts w:ascii="TimesNewRomanPSMT" w:eastAsia="TimesNewRomanPSMT" w:hAnsi="TimesNewRomanPSMT"/>
          <w:color w:val="000000"/>
          <w:sz w:val="21"/>
        </w:rPr>
        <w:t>3</w:t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rFonts w:ascii="TimesNewRomanPSMT" w:eastAsia="TimesNewRomanPSMT" w:hAnsi="TimesNewRomanPSMT"/>
          <w:color w:val="000000"/>
          <w:sz w:val="21"/>
        </w:rPr>
        <w:t>5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15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160" w:after="0" w:line="240" w:lineRule="auto"/>
        <w:ind w:left="272" w:right="272"/>
      </w:pPr>
      <w:r>
        <w:rPr>
          <w:rFonts w:ascii="新宋体" w:eastAsia="新宋体" w:hAnsi="新宋体"/>
          <w:color w:val="000000"/>
          <w:sz w:val="21"/>
        </w:rPr>
        <w:t>∴</w:t>
      </w:r>
      <w:r>
        <w:rPr>
          <w:rFonts w:ascii="TimesNewRomanPS" w:eastAsia="TimesNewRomanPS" w:hAnsi="TimesNewRomanPS"/>
          <w:i/>
          <w:color w:val="000000"/>
          <w:sz w:val="21"/>
        </w:rPr>
        <w:t>a</w:t>
      </w:r>
      <w:r>
        <w:rPr>
          <w:rFonts w:ascii="TimesNewRomanPSMT" w:eastAsia="TimesNewRomanPSMT" w:hAnsi="TimesNewRomanPSMT"/>
          <w:color w:val="000000"/>
          <w:sz w:val="21"/>
        </w:rPr>
        <w:t>%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noProof/>
        </w:rPr>
        <w:drawing>
          <wp:inline distT="0" distB="0" distL="0" distR="0">
            <wp:extent cx="200659" cy="33443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0659" cy="33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×</w:t>
      </w:r>
      <w:r>
        <w:rPr>
          <w:rFonts w:ascii="TimesNewRomanPSMT" w:eastAsia="TimesNewRomanPSMT" w:hAnsi="TimesNewRomanPSMT"/>
          <w:color w:val="000000"/>
          <w:sz w:val="21"/>
        </w:rPr>
        <w:t>100%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30%</w:t>
      </w:r>
      <w:r>
        <w:rPr>
          <w:rFonts w:ascii="新宋体" w:eastAsia="新宋体" w:hAnsi="新宋体"/>
          <w:color w:val="000000"/>
          <w:sz w:val="21"/>
        </w:rPr>
        <w:t>，</w:t>
      </w:r>
      <w:r>
        <w:rPr>
          <w:rFonts w:ascii="TimesNewRomanPS" w:eastAsia="TimesNewRomanPS" w:hAnsi="TimesNewRomanPS"/>
          <w:i/>
          <w:color w:val="000000"/>
          <w:sz w:val="21"/>
        </w:rPr>
        <w:t>b</w:t>
      </w:r>
      <w:r>
        <w:rPr>
          <w:rFonts w:ascii="TimesNewRomanPSMT" w:eastAsia="TimesNewRomanPSMT" w:hAnsi="TimesNewRomanPSMT"/>
          <w:color w:val="000000"/>
          <w:sz w:val="21"/>
        </w:rPr>
        <w:t>%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noProof/>
        </w:rPr>
        <w:drawing>
          <wp:inline distT="0" distB="0" distL="0" distR="0">
            <wp:extent cx="200659" cy="33443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0659" cy="33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×</w:t>
      </w:r>
      <w:r>
        <w:rPr>
          <w:rFonts w:ascii="TimesNewRomanPSMT" w:eastAsia="TimesNewRomanPSMT" w:hAnsi="TimesNewRomanPSMT"/>
          <w:color w:val="000000"/>
          <w:sz w:val="21"/>
        </w:rPr>
        <w:t>100%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6%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172" w:after="0" w:line="234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30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6</w:t>
      </w:r>
      <w:r>
        <w:rPr>
          <w:rFonts w:ascii="新宋体" w:eastAsia="新宋体" w:hAnsi="新宋体"/>
          <w:color w:val="000000"/>
          <w:sz w:val="21"/>
          <w:lang w:eastAsia="zh-CN"/>
        </w:rPr>
        <w:t>；</w:t>
      </w:r>
    </w:p>
    <w:p w:rsidR="006B3243" w:rsidRDefault="00000000">
      <w:pPr>
        <w:autoSpaceDE w:val="0"/>
        <w:autoSpaceDN w:val="0"/>
        <w:spacing w:before="234" w:after="0" w:line="234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故答案为：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50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30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6</w:t>
      </w:r>
      <w:r>
        <w:rPr>
          <w:rFonts w:ascii="新宋体" w:eastAsia="新宋体" w:hAnsi="新宋体"/>
          <w:color w:val="000000"/>
          <w:sz w:val="21"/>
          <w:lang w:eastAsia="zh-CN"/>
        </w:rPr>
        <w:t>；</w:t>
      </w:r>
    </w:p>
    <w:p w:rsidR="006B3243" w:rsidRDefault="00000000">
      <w:pPr>
        <w:autoSpaceDE w:val="0"/>
        <w:autoSpaceDN w:val="0"/>
        <w:spacing w:before="602" w:after="0" w:line="200" w:lineRule="exact"/>
        <w:jc w:val="center"/>
        <w:rPr>
          <w:lang w:eastAsia="zh-CN"/>
        </w:rPr>
      </w:pPr>
      <w:r>
        <w:rPr>
          <w:rFonts w:ascii="宋体" w:eastAsia="宋体" w:hAnsi="宋体"/>
          <w:color w:val="000000"/>
          <w:sz w:val="18"/>
          <w:lang w:eastAsia="zh-CN"/>
        </w:rPr>
        <w:t>第</w:t>
      </w:r>
      <w:r>
        <w:rPr>
          <w:rFonts w:ascii="Calibri" w:eastAsia="Calibri" w:hAnsi="Calibri"/>
          <w:b/>
          <w:color w:val="000000"/>
          <w:sz w:val="18"/>
          <w:lang w:eastAsia="zh-CN"/>
        </w:rPr>
        <w:t xml:space="preserve"> 13</w:t>
      </w:r>
      <w:r>
        <w:rPr>
          <w:rFonts w:ascii="宋体" w:eastAsia="宋体" w:hAnsi="宋体"/>
          <w:color w:val="000000"/>
          <w:sz w:val="18"/>
          <w:lang w:eastAsia="zh-CN"/>
        </w:rPr>
        <w:t xml:space="preserve"> 页（共</w:t>
      </w:r>
      <w:r>
        <w:rPr>
          <w:rFonts w:ascii="Calibri" w:eastAsia="Calibri" w:hAnsi="Calibri"/>
          <w:b/>
          <w:color w:val="000000"/>
          <w:sz w:val="18"/>
          <w:lang w:eastAsia="zh-CN"/>
        </w:rPr>
        <w:t xml:space="preserve"> 23</w:t>
      </w:r>
      <w:r>
        <w:rPr>
          <w:rFonts w:ascii="宋体" w:eastAsia="宋体" w:hAnsi="宋体"/>
          <w:color w:val="000000"/>
          <w:sz w:val="18"/>
          <w:lang w:eastAsia="zh-CN"/>
        </w:rPr>
        <w:t xml:space="preserve"> 页）</w:t>
      </w:r>
    </w:p>
    <w:p w:rsidR="006B3243" w:rsidRDefault="006B3243">
      <w:pPr>
        <w:rPr>
          <w:lang w:eastAsia="zh-CN"/>
        </w:rPr>
        <w:sectPr w:rsidR="006B3243">
          <w:pgSz w:w="11906" w:h="16838"/>
          <w:pgMar w:top="770" w:right="1114" w:bottom="500" w:left="1134" w:header="720" w:footer="720" w:gutter="0"/>
          <w:cols w:space="720"/>
          <w:docGrid w:linePitch="360"/>
        </w:sectPr>
      </w:pPr>
    </w:p>
    <w:p w:rsidR="006B3243" w:rsidRDefault="00000000">
      <w:pPr>
        <w:autoSpaceDE w:val="0"/>
        <w:autoSpaceDN w:val="0"/>
        <w:spacing w:before="772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lastRenderedPageBreak/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）补全条形统计图如图所示：</w:t>
      </w:r>
    </w:p>
    <w:p w:rsidR="006B3243" w:rsidRDefault="00000000">
      <w:pPr>
        <w:autoSpaceDE w:val="0"/>
        <w:autoSpaceDN w:val="0"/>
        <w:spacing w:before="182" w:after="0" w:line="240" w:lineRule="auto"/>
        <w:ind w:left="272" w:right="272"/>
      </w:pPr>
      <w:r>
        <w:rPr>
          <w:noProof/>
        </w:rPr>
        <w:drawing>
          <wp:inline distT="0" distB="0" distL="0" distR="0">
            <wp:extent cx="2153920" cy="1496307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149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43" w:rsidRDefault="00000000">
      <w:pPr>
        <w:autoSpaceDE w:val="0"/>
        <w:autoSpaceDN w:val="0"/>
        <w:spacing w:before="194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>）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360</w:t>
      </w:r>
      <w:r>
        <w:rPr>
          <w:rFonts w:ascii="新宋体" w:eastAsia="新宋体" w:hAnsi="新宋体"/>
          <w:color w:val="000000"/>
          <w:sz w:val="21"/>
          <w:lang w:eastAsia="zh-CN"/>
        </w:rPr>
        <w:t>°×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30%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108</w:t>
      </w:r>
      <w:r>
        <w:rPr>
          <w:rFonts w:ascii="新宋体" w:eastAsia="新宋体" w:hAnsi="新宋体"/>
          <w:color w:val="000000"/>
          <w:sz w:val="21"/>
          <w:lang w:eastAsia="zh-CN"/>
        </w:rPr>
        <w:t>°，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答：扇形统计图中“混动”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类所在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扇形的圆心角的度数为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108</w:t>
      </w:r>
      <w:r>
        <w:rPr>
          <w:rFonts w:ascii="新宋体" w:eastAsia="新宋体" w:hAnsi="新宋体"/>
          <w:color w:val="000000"/>
          <w:sz w:val="21"/>
          <w:lang w:eastAsia="zh-CN"/>
        </w:rPr>
        <w:t>°；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4</w:t>
      </w:r>
      <w:r>
        <w:rPr>
          <w:rFonts w:ascii="新宋体" w:eastAsia="新宋体" w:hAnsi="新宋体"/>
          <w:color w:val="000000"/>
          <w:sz w:val="21"/>
          <w:lang w:eastAsia="zh-CN"/>
        </w:rPr>
        <w:t>）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4000</w:t>
      </w:r>
      <w:r>
        <w:rPr>
          <w:rFonts w:ascii="新宋体" w:eastAsia="新宋体" w:hAnsi="新宋体"/>
          <w:color w:val="000000"/>
          <w:sz w:val="21"/>
          <w:lang w:eastAsia="zh-CN"/>
        </w:rPr>
        <w:t>×（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54%+30%+6%</w:t>
      </w:r>
      <w:r>
        <w:rPr>
          <w:rFonts w:ascii="新宋体" w:eastAsia="新宋体" w:hAnsi="新宋体"/>
          <w:color w:val="000000"/>
          <w:sz w:val="21"/>
          <w:lang w:eastAsia="zh-CN"/>
        </w:rPr>
        <w:t>）＝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3600</w:t>
      </w:r>
      <w:r>
        <w:rPr>
          <w:rFonts w:ascii="新宋体" w:eastAsia="新宋体" w:hAnsi="新宋体"/>
          <w:color w:val="000000"/>
          <w:sz w:val="21"/>
          <w:lang w:eastAsia="zh-CN"/>
        </w:rPr>
        <w:t>（人），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答：估计喜欢新能源（纯电、混动、氢燃料）汽车的有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3600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人．</w:t>
      </w:r>
    </w:p>
    <w:p w:rsidR="006B3243" w:rsidRDefault="00000000">
      <w:pPr>
        <w:autoSpaceDE w:val="0"/>
        <w:autoSpaceDN w:val="0"/>
        <w:spacing w:before="236" w:after="0" w:line="232" w:lineRule="exact"/>
      </w:pPr>
      <w:r>
        <w:rPr>
          <w:rFonts w:ascii="TimesNewRomanPSMT" w:eastAsia="TimesNewRomanPSMT" w:hAnsi="TimesNewRomanPSMT"/>
          <w:color w:val="000000"/>
          <w:sz w:val="21"/>
        </w:rPr>
        <w:t>21</w:t>
      </w:r>
      <w:r>
        <w:rPr>
          <w:rFonts w:ascii="新宋体" w:eastAsia="新宋体" w:hAnsi="新宋体"/>
          <w:color w:val="000000"/>
          <w:sz w:val="21"/>
        </w:rPr>
        <w:t>．（</w:t>
      </w:r>
      <w:r>
        <w:rPr>
          <w:rFonts w:ascii="TimesNewRomanPSMT" w:eastAsia="TimesNewRomanPSMT" w:hAnsi="TimesNewRomanPSMT"/>
          <w:color w:val="000000"/>
          <w:sz w:val="21"/>
        </w:rPr>
        <w:t>8</w:t>
      </w:r>
      <w:r>
        <w:rPr>
          <w:rFonts w:ascii="新宋体" w:eastAsia="新宋体" w:hAnsi="新宋体"/>
          <w:color w:val="000000"/>
          <w:sz w:val="21"/>
        </w:rPr>
        <w:t xml:space="preserve"> </w:t>
      </w:r>
      <w:proofErr w:type="spellStart"/>
      <w:r>
        <w:rPr>
          <w:rFonts w:ascii="新宋体" w:eastAsia="新宋体" w:hAnsi="新宋体"/>
          <w:color w:val="000000"/>
          <w:sz w:val="21"/>
        </w:rPr>
        <w:t>分）如图，点</w:t>
      </w:r>
      <w:proofErr w:type="spellEnd"/>
      <w:r>
        <w:rPr>
          <w:rFonts w:ascii="TimesNewRomanPS" w:eastAsia="TimesNewRomanPS" w:hAnsi="TimesNewRomanPS"/>
          <w:i/>
          <w:color w:val="000000"/>
          <w:sz w:val="21"/>
        </w:rPr>
        <w:t xml:space="preserve"> C</w:t>
      </w:r>
      <w:r>
        <w:rPr>
          <w:rFonts w:ascii="新宋体" w:eastAsia="新宋体" w:hAnsi="新宋体"/>
          <w:color w:val="000000"/>
          <w:sz w:val="21"/>
        </w:rPr>
        <w:t xml:space="preserve"> </w:t>
      </w:r>
      <w:proofErr w:type="spellStart"/>
      <w:r>
        <w:rPr>
          <w:rFonts w:ascii="新宋体" w:eastAsia="新宋体" w:hAnsi="新宋体"/>
          <w:color w:val="000000"/>
          <w:sz w:val="21"/>
        </w:rPr>
        <w:t>在线段</w:t>
      </w:r>
      <w:proofErr w:type="spellEnd"/>
      <w:r>
        <w:rPr>
          <w:rFonts w:ascii="TimesNewRomanPS" w:eastAsia="TimesNewRomanPS" w:hAnsi="TimesNewRomanPS"/>
          <w:i/>
          <w:color w:val="000000"/>
          <w:sz w:val="21"/>
        </w:rPr>
        <w:t xml:space="preserve"> AD</w:t>
      </w:r>
      <w:r>
        <w:rPr>
          <w:rFonts w:ascii="新宋体" w:eastAsia="新宋体" w:hAnsi="新宋体"/>
          <w:color w:val="000000"/>
          <w:sz w:val="21"/>
        </w:rPr>
        <w:t xml:space="preserve"> 上，</w:t>
      </w:r>
      <w:r>
        <w:rPr>
          <w:rFonts w:ascii="TimesNewRomanPS" w:eastAsia="TimesNewRomanPS" w:hAnsi="TimesNewRomanPS"/>
          <w:i/>
          <w:color w:val="000000"/>
          <w:sz w:val="21"/>
        </w:rPr>
        <w:t>AB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" w:eastAsia="TimesNewRomanPS" w:hAnsi="TimesNewRomanPS"/>
          <w:i/>
          <w:color w:val="000000"/>
          <w:sz w:val="21"/>
        </w:rPr>
        <w:t>AD</w:t>
      </w:r>
      <w:r>
        <w:rPr>
          <w:rFonts w:ascii="新宋体" w:eastAsia="新宋体" w:hAnsi="新宋体"/>
          <w:color w:val="000000"/>
          <w:sz w:val="21"/>
        </w:rPr>
        <w:t>，∠</w:t>
      </w:r>
      <w:r>
        <w:rPr>
          <w:rFonts w:ascii="TimesNewRomanPS" w:eastAsia="TimesNewRomanPS" w:hAnsi="TimesNewRomanPS"/>
          <w:i/>
          <w:color w:val="000000"/>
          <w:sz w:val="21"/>
        </w:rPr>
        <w:t>B</w:t>
      </w:r>
      <w:r>
        <w:rPr>
          <w:rFonts w:ascii="新宋体" w:eastAsia="新宋体" w:hAnsi="新宋体"/>
          <w:color w:val="000000"/>
          <w:sz w:val="21"/>
        </w:rPr>
        <w:t>＝∠</w:t>
      </w:r>
      <w:r>
        <w:rPr>
          <w:rFonts w:ascii="TimesNewRomanPS" w:eastAsia="TimesNewRomanPS" w:hAnsi="TimesNewRomanPS"/>
          <w:i/>
          <w:color w:val="000000"/>
          <w:sz w:val="21"/>
        </w:rPr>
        <w:t>D</w:t>
      </w:r>
      <w:r>
        <w:rPr>
          <w:rFonts w:ascii="新宋体" w:eastAsia="新宋体" w:hAnsi="新宋体"/>
          <w:color w:val="000000"/>
          <w:sz w:val="21"/>
        </w:rPr>
        <w:t>，</w:t>
      </w:r>
      <w:r>
        <w:rPr>
          <w:rFonts w:ascii="TimesNewRomanPS" w:eastAsia="TimesNewRomanPS" w:hAnsi="TimesNewRomanPS"/>
          <w:i/>
          <w:color w:val="000000"/>
          <w:sz w:val="21"/>
        </w:rPr>
        <w:t>BC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" w:eastAsia="TimesNewRomanPS" w:hAnsi="TimesNewRomanPS"/>
          <w:i/>
          <w:color w:val="000000"/>
          <w:sz w:val="21"/>
        </w:rPr>
        <w:t>DE</w:t>
      </w:r>
      <w:r>
        <w:rPr>
          <w:rFonts w:ascii="新宋体" w:eastAsia="新宋体" w:hAnsi="新宋体"/>
          <w:color w:val="000000"/>
          <w:sz w:val="21"/>
        </w:rPr>
        <w:t>．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）求证：△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ABC</w:t>
      </w:r>
      <w:r>
        <w:rPr>
          <w:rFonts w:ascii="新宋体" w:eastAsia="新宋体" w:hAnsi="新宋体"/>
          <w:color w:val="000000"/>
          <w:sz w:val="21"/>
          <w:lang w:eastAsia="zh-CN"/>
        </w:rPr>
        <w:t>≌△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ADE</w:t>
      </w:r>
      <w:r>
        <w:rPr>
          <w:rFonts w:ascii="新宋体" w:eastAsia="新宋体" w:hAnsi="新宋体"/>
          <w:color w:val="000000"/>
          <w:sz w:val="21"/>
          <w:lang w:eastAsia="zh-CN"/>
        </w:rPr>
        <w:t>；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（</w:t>
      </w:r>
      <w:r>
        <w:rPr>
          <w:rFonts w:ascii="TimesNewRomanPSMT" w:eastAsia="TimesNewRomanPSMT" w:hAnsi="TimesNewRomanPSMT"/>
          <w:color w:val="000000"/>
          <w:sz w:val="21"/>
        </w:rPr>
        <w:t>2</w:t>
      </w:r>
      <w:r>
        <w:rPr>
          <w:rFonts w:ascii="新宋体" w:eastAsia="新宋体" w:hAnsi="新宋体"/>
          <w:color w:val="000000"/>
          <w:sz w:val="21"/>
        </w:rPr>
        <w:t>）若∠</w:t>
      </w:r>
      <w:r>
        <w:rPr>
          <w:rFonts w:ascii="TimesNewRomanPS" w:eastAsia="TimesNewRomanPS" w:hAnsi="TimesNewRomanPS"/>
          <w:i/>
          <w:color w:val="000000"/>
          <w:sz w:val="21"/>
        </w:rPr>
        <w:t>BAC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60</w:t>
      </w:r>
      <w:r>
        <w:rPr>
          <w:rFonts w:ascii="新宋体" w:eastAsia="新宋体" w:hAnsi="新宋体"/>
          <w:color w:val="000000"/>
          <w:sz w:val="21"/>
        </w:rPr>
        <w:t>°，</w:t>
      </w:r>
      <w:proofErr w:type="spellStart"/>
      <w:r>
        <w:rPr>
          <w:rFonts w:ascii="新宋体" w:eastAsia="新宋体" w:hAnsi="新宋体"/>
          <w:color w:val="000000"/>
          <w:sz w:val="21"/>
        </w:rPr>
        <w:t>求∠</w:t>
      </w:r>
      <w:r>
        <w:rPr>
          <w:rFonts w:ascii="TimesNewRomanPS" w:eastAsia="TimesNewRomanPS" w:hAnsi="TimesNewRomanPS"/>
          <w:i/>
          <w:color w:val="000000"/>
          <w:sz w:val="21"/>
        </w:rPr>
        <w:t>ACE</w:t>
      </w:r>
      <w:proofErr w:type="spellEnd"/>
      <w:r>
        <w:rPr>
          <w:rFonts w:ascii="新宋体" w:eastAsia="新宋体" w:hAnsi="新宋体"/>
          <w:color w:val="000000"/>
          <w:sz w:val="21"/>
        </w:rPr>
        <w:t xml:space="preserve"> </w:t>
      </w:r>
      <w:proofErr w:type="spellStart"/>
      <w:r>
        <w:rPr>
          <w:rFonts w:ascii="新宋体" w:eastAsia="新宋体" w:hAnsi="新宋体"/>
          <w:color w:val="000000"/>
          <w:sz w:val="21"/>
        </w:rPr>
        <w:t>的度数</w:t>
      </w:r>
      <w:proofErr w:type="spellEnd"/>
      <w:r>
        <w:rPr>
          <w:rFonts w:ascii="新宋体" w:eastAsia="新宋体" w:hAnsi="新宋体"/>
          <w:color w:val="000000"/>
          <w:sz w:val="21"/>
        </w:rPr>
        <w:t>．</w:t>
      </w:r>
    </w:p>
    <w:p w:rsidR="006B3243" w:rsidRDefault="00000000">
      <w:pPr>
        <w:autoSpaceDE w:val="0"/>
        <w:autoSpaceDN w:val="0"/>
        <w:spacing w:before="130" w:after="0" w:line="240" w:lineRule="auto"/>
        <w:ind w:left="272" w:right="272"/>
      </w:pPr>
      <w:r>
        <w:rPr>
          <w:noProof/>
        </w:rPr>
        <w:drawing>
          <wp:inline distT="0" distB="0" distL="0" distR="0">
            <wp:extent cx="1543050" cy="1164566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16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43" w:rsidRDefault="00000000">
      <w:pPr>
        <w:autoSpaceDE w:val="0"/>
        <w:autoSpaceDN w:val="0"/>
        <w:spacing w:before="144" w:after="0" w:line="232" w:lineRule="exact"/>
        <w:ind w:left="272" w:right="272"/>
      </w:pPr>
      <w:r>
        <w:rPr>
          <w:rFonts w:ascii="新宋体" w:eastAsia="新宋体" w:hAnsi="新宋体"/>
          <w:color w:val="0000FF"/>
          <w:sz w:val="21"/>
        </w:rPr>
        <w:t>【解答】</w:t>
      </w:r>
      <w:r>
        <w:rPr>
          <w:rFonts w:ascii="新宋体" w:eastAsia="新宋体" w:hAnsi="新宋体"/>
          <w:color w:val="000000"/>
          <w:sz w:val="21"/>
        </w:rPr>
        <w:t>（</w:t>
      </w:r>
      <w:r>
        <w:rPr>
          <w:rFonts w:ascii="TimesNewRomanPSMT" w:eastAsia="TimesNewRomanPSMT" w:hAnsi="TimesNewRomanPSMT"/>
          <w:color w:val="000000"/>
          <w:sz w:val="21"/>
        </w:rPr>
        <w:t>1</w:t>
      </w:r>
      <w:r>
        <w:rPr>
          <w:rFonts w:ascii="新宋体" w:eastAsia="新宋体" w:hAnsi="新宋体"/>
          <w:color w:val="000000"/>
          <w:sz w:val="21"/>
        </w:rPr>
        <w:t>）证明：在△</w:t>
      </w:r>
      <w:r>
        <w:rPr>
          <w:rFonts w:ascii="TimesNewRomanPS" w:eastAsia="TimesNewRomanPS" w:hAnsi="TimesNewRomanPS"/>
          <w:i/>
          <w:color w:val="000000"/>
          <w:sz w:val="21"/>
        </w:rPr>
        <w:t>ABC</w:t>
      </w:r>
      <w:r>
        <w:rPr>
          <w:rFonts w:ascii="新宋体" w:eastAsia="新宋体" w:hAnsi="新宋体"/>
          <w:color w:val="000000"/>
          <w:sz w:val="21"/>
        </w:rPr>
        <w:t xml:space="preserve"> 和△</w:t>
      </w:r>
      <w:r>
        <w:rPr>
          <w:rFonts w:ascii="TimesNewRomanPS" w:eastAsia="TimesNewRomanPS" w:hAnsi="TimesNewRomanPS"/>
          <w:i/>
          <w:color w:val="000000"/>
          <w:sz w:val="21"/>
        </w:rPr>
        <w:t>ADE</w:t>
      </w:r>
      <w:r>
        <w:rPr>
          <w:rFonts w:ascii="新宋体" w:eastAsia="新宋体" w:hAnsi="新宋体"/>
          <w:color w:val="000000"/>
          <w:sz w:val="21"/>
        </w:rPr>
        <w:t xml:space="preserve"> 中，</w:t>
      </w:r>
    </w:p>
    <w:p w:rsidR="006B3243" w:rsidRDefault="00000000">
      <w:pPr>
        <w:autoSpaceDE w:val="0"/>
        <w:autoSpaceDN w:val="0"/>
        <w:spacing w:before="130" w:after="0" w:line="240" w:lineRule="auto"/>
        <w:ind w:left="272" w:right="272"/>
      </w:pPr>
      <w:r>
        <w:rPr>
          <w:noProof/>
        </w:rPr>
        <w:drawing>
          <wp:inline distT="0" distB="0" distL="0" distR="0">
            <wp:extent cx="647700" cy="5715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142" w:after="0" w:line="232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∴△</w:t>
      </w:r>
      <w:r>
        <w:rPr>
          <w:rFonts w:ascii="TimesNewRomanPS" w:eastAsia="TimesNewRomanPS" w:hAnsi="TimesNewRomanPS"/>
          <w:i/>
          <w:color w:val="000000"/>
          <w:sz w:val="21"/>
        </w:rPr>
        <w:t>ABC</w:t>
      </w:r>
      <w:r>
        <w:rPr>
          <w:rFonts w:ascii="新宋体" w:eastAsia="新宋体" w:hAnsi="新宋体"/>
          <w:color w:val="000000"/>
          <w:sz w:val="21"/>
        </w:rPr>
        <w:t>≌△</w:t>
      </w:r>
      <w:r>
        <w:rPr>
          <w:rFonts w:ascii="TimesNewRomanPS" w:eastAsia="TimesNewRomanPS" w:hAnsi="TimesNewRomanPS"/>
          <w:i/>
          <w:color w:val="000000"/>
          <w:sz w:val="21"/>
        </w:rPr>
        <w:t>ADE</w:t>
      </w:r>
      <w:r>
        <w:rPr>
          <w:rFonts w:ascii="新宋体" w:eastAsia="新宋体" w:hAnsi="新宋体"/>
          <w:color w:val="000000"/>
          <w:sz w:val="21"/>
        </w:rPr>
        <w:t>（</w:t>
      </w:r>
      <w:r>
        <w:rPr>
          <w:rFonts w:ascii="TimesNewRomanPS" w:eastAsia="TimesNewRomanPS" w:hAnsi="TimesNewRomanPS"/>
          <w:i/>
          <w:color w:val="000000"/>
          <w:sz w:val="21"/>
        </w:rPr>
        <w:t>SAS</w:t>
      </w:r>
      <w:r>
        <w:rPr>
          <w:rFonts w:ascii="新宋体" w:eastAsia="新宋体" w:hAnsi="新宋体"/>
          <w:color w:val="000000"/>
          <w:sz w:val="21"/>
        </w:rPr>
        <w:t>）．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（</w:t>
      </w:r>
      <w:r>
        <w:rPr>
          <w:rFonts w:ascii="TimesNewRomanPSMT" w:eastAsia="TimesNewRomanPSMT" w:hAnsi="TimesNewRomanPSMT"/>
          <w:color w:val="000000"/>
          <w:sz w:val="21"/>
        </w:rPr>
        <w:t>2</w:t>
      </w:r>
      <w:r>
        <w:rPr>
          <w:rFonts w:ascii="新宋体" w:eastAsia="新宋体" w:hAnsi="新宋体"/>
          <w:color w:val="000000"/>
          <w:sz w:val="21"/>
        </w:rPr>
        <w:t>）解：由（</w:t>
      </w:r>
      <w:r>
        <w:rPr>
          <w:rFonts w:ascii="TimesNewRomanPSMT" w:eastAsia="TimesNewRomanPSMT" w:hAnsi="TimesNewRomanPSMT"/>
          <w:color w:val="000000"/>
          <w:sz w:val="21"/>
        </w:rPr>
        <w:t>1</w:t>
      </w:r>
      <w:r>
        <w:rPr>
          <w:rFonts w:ascii="新宋体" w:eastAsia="新宋体" w:hAnsi="新宋体"/>
          <w:color w:val="000000"/>
          <w:sz w:val="21"/>
        </w:rPr>
        <w:t>）得△</w:t>
      </w:r>
      <w:r>
        <w:rPr>
          <w:rFonts w:ascii="TimesNewRomanPS" w:eastAsia="TimesNewRomanPS" w:hAnsi="TimesNewRomanPS"/>
          <w:i/>
          <w:color w:val="000000"/>
          <w:sz w:val="21"/>
        </w:rPr>
        <w:t>ABC</w:t>
      </w:r>
      <w:r>
        <w:rPr>
          <w:rFonts w:ascii="新宋体" w:eastAsia="新宋体" w:hAnsi="新宋体"/>
          <w:color w:val="000000"/>
          <w:sz w:val="21"/>
        </w:rPr>
        <w:t>≌△</w:t>
      </w:r>
      <w:r>
        <w:rPr>
          <w:rFonts w:ascii="TimesNewRomanPS" w:eastAsia="TimesNewRomanPS" w:hAnsi="TimesNewRomanPS"/>
          <w:i/>
          <w:color w:val="000000"/>
          <w:sz w:val="21"/>
        </w:rPr>
        <w:t>ADE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∴</w:t>
      </w:r>
      <w:r>
        <w:rPr>
          <w:rFonts w:ascii="TimesNewRomanPS" w:eastAsia="TimesNewRomanPS" w:hAnsi="TimesNewRomanPS"/>
          <w:i/>
          <w:color w:val="000000"/>
          <w:sz w:val="21"/>
        </w:rPr>
        <w:t>AC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" w:eastAsia="TimesNewRomanPS" w:hAnsi="TimesNewRomanPS"/>
          <w:i/>
          <w:color w:val="000000"/>
          <w:sz w:val="21"/>
        </w:rPr>
        <w:t>AE</w:t>
      </w:r>
      <w:r>
        <w:rPr>
          <w:rFonts w:ascii="新宋体" w:eastAsia="新宋体" w:hAnsi="新宋体"/>
          <w:color w:val="000000"/>
          <w:sz w:val="21"/>
        </w:rPr>
        <w:t>，∠</w:t>
      </w:r>
      <w:r>
        <w:rPr>
          <w:rFonts w:ascii="TimesNewRomanPS" w:eastAsia="TimesNewRomanPS" w:hAnsi="TimesNewRomanPS"/>
          <w:i/>
          <w:color w:val="000000"/>
          <w:sz w:val="21"/>
        </w:rPr>
        <w:t>BAC</w:t>
      </w:r>
      <w:r>
        <w:rPr>
          <w:rFonts w:ascii="新宋体" w:eastAsia="新宋体" w:hAnsi="新宋体"/>
          <w:color w:val="000000"/>
          <w:sz w:val="21"/>
        </w:rPr>
        <w:t>＝∠</w:t>
      </w:r>
      <w:r>
        <w:rPr>
          <w:rFonts w:ascii="TimesNewRomanPS" w:eastAsia="TimesNewRomanPS" w:hAnsi="TimesNewRomanPS"/>
          <w:i/>
          <w:color w:val="000000"/>
          <w:sz w:val="21"/>
        </w:rPr>
        <w:t>DAE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60</w:t>
      </w:r>
      <w:r>
        <w:rPr>
          <w:rFonts w:ascii="新宋体" w:eastAsia="新宋体" w:hAnsi="新宋体"/>
          <w:color w:val="000000"/>
          <w:sz w:val="21"/>
        </w:rPr>
        <w:t>°，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∴∠</w:t>
      </w:r>
      <w:r>
        <w:rPr>
          <w:rFonts w:ascii="TimesNewRomanPS" w:eastAsia="TimesNewRomanPS" w:hAnsi="TimesNewRomanPS"/>
          <w:i/>
          <w:color w:val="000000"/>
          <w:sz w:val="21"/>
        </w:rPr>
        <w:t>AEC</w:t>
      </w:r>
      <w:r>
        <w:rPr>
          <w:rFonts w:ascii="新宋体" w:eastAsia="新宋体" w:hAnsi="新宋体"/>
          <w:color w:val="000000"/>
          <w:sz w:val="21"/>
        </w:rPr>
        <w:t>＝∠</w:t>
      </w:r>
      <w:r>
        <w:rPr>
          <w:rFonts w:ascii="TimesNewRomanPS" w:eastAsia="TimesNewRomanPS" w:hAnsi="TimesNewRomanPS"/>
          <w:i/>
          <w:color w:val="000000"/>
          <w:sz w:val="21"/>
        </w:rPr>
        <w:t>ACE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∵∠</w:t>
      </w:r>
      <w:r>
        <w:rPr>
          <w:rFonts w:ascii="TimesNewRomanPS" w:eastAsia="TimesNewRomanPS" w:hAnsi="TimesNewRomanPS"/>
          <w:i/>
          <w:color w:val="000000"/>
          <w:sz w:val="21"/>
        </w:rPr>
        <w:t>AEC</w:t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rFonts w:ascii="新宋体" w:eastAsia="新宋体" w:hAnsi="新宋体"/>
          <w:color w:val="000000"/>
          <w:sz w:val="21"/>
        </w:rPr>
        <w:t>∠</w:t>
      </w:r>
      <w:r>
        <w:rPr>
          <w:rFonts w:ascii="TimesNewRomanPS" w:eastAsia="TimesNewRomanPS" w:hAnsi="TimesNewRomanPS"/>
          <w:i/>
          <w:color w:val="000000"/>
          <w:sz w:val="21"/>
        </w:rPr>
        <w:t>ACE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2</w:t>
      </w:r>
      <w:r>
        <w:rPr>
          <w:rFonts w:ascii="新宋体" w:eastAsia="新宋体" w:hAnsi="新宋体"/>
          <w:color w:val="000000"/>
          <w:sz w:val="21"/>
        </w:rPr>
        <w:t>∠</w:t>
      </w:r>
      <w:r>
        <w:rPr>
          <w:rFonts w:ascii="TimesNewRomanPS" w:eastAsia="TimesNewRomanPS" w:hAnsi="TimesNewRomanPS"/>
          <w:i/>
          <w:color w:val="000000"/>
          <w:sz w:val="21"/>
        </w:rPr>
        <w:t>ACE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180</w:t>
      </w:r>
      <w:r>
        <w:rPr>
          <w:rFonts w:ascii="新宋体" w:eastAsia="新宋体" w:hAnsi="新宋体"/>
          <w:color w:val="000000"/>
          <w:sz w:val="21"/>
        </w:rPr>
        <w:t>°﹣∠</w:t>
      </w:r>
      <w:r>
        <w:rPr>
          <w:rFonts w:ascii="TimesNewRomanPS" w:eastAsia="TimesNewRomanPS" w:hAnsi="TimesNewRomanPS"/>
          <w:i/>
          <w:color w:val="000000"/>
          <w:sz w:val="21"/>
        </w:rPr>
        <w:t>DAE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120</w:t>
      </w:r>
      <w:r>
        <w:rPr>
          <w:rFonts w:ascii="新宋体" w:eastAsia="新宋体" w:hAnsi="新宋体"/>
          <w:color w:val="000000"/>
          <w:sz w:val="21"/>
        </w:rPr>
        <w:t>°，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∴∠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ACE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60</w:t>
      </w:r>
      <w:r>
        <w:rPr>
          <w:rFonts w:ascii="新宋体" w:eastAsia="新宋体" w:hAnsi="新宋体"/>
          <w:color w:val="000000"/>
          <w:sz w:val="21"/>
          <w:lang w:eastAsia="zh-CN"/>
        </w:rPr>
        <w:t>°，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∴∠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ACE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的度数是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60</w:t>
      </w:r>
      <w:r>
        <w:rPr>
          <w:rFonts w:ascii="新宋体" w:eastAsia="新宋体" w:hAnsi="新宋体"/>
          <w:color w:val="000000"/>
          <w:sz w:val="21"/>
          <w:lang w:eastAsia="zh-CN"/>
        </w:rPr>
        <w:t>°．</w:t>
      </w:r>
    </w:p>
    <w:p w:rsidR="006B3243" w:rsidRDefault="00000000">
      <w:pPr>
        <w:autoSpaceDE w:val="0"/>
        <w:autoSpaceDN w:val="0"/>
        <w:spacing w:before="236" w:after="0" w:line="232" w:lineRule="exact"/>
        <w:jc w:val="center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22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分）刺绣是我国民间传统手工艺，湘绣作为中国四大刺绣之一，闻名中外，在巴黎奥运会倒计时</w:t>
      </w:r>
    </w:p>
    <w:p w:rsidR="006B3243" w:rsidRDefault="00000000">
      <w:pPr>
        <w:autoSpaceDE w:val="0"/>
        <w:autoSpaceDN w:val="0"/>
        <w:spacing w:before="236" w:after="0" w:line="232" w:lineRule="exact"/>
        <w:ind w:left="20" w:right="20"/>
        <w:jc w:val="right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50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天之际，某国际旅游公司计划购买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>、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两种奥运主题的湘绣作品作为纪念品．已知购买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1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件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种湘</w:t>
      </w:r>
    </w:p>
    <w:p w:rsidR="006B3243" w:rsidRDefault="00000000">
      <w:pPr>
        <w:autoSpaceDE w:val="0"/>
        <w:autoSpaceDN w:val="0"/>
        <w:spacing w:before="606" w:after="0" w:line="200" w:lineRule="exact"/>
        <w:jc w:val="center"/>
        <w:rPr>
          <w:lang w:eastAsia="zh-CN"/>
        </w:rPr>
      </w:pPr>
      <w:r>
        <w:rPr>
          <w:rFonts w:ascii="宋体" w:eastAsia="宋体" w:hAnsi="宋体"/>
          <w:color w:val="000000"/>
          <w:sz w:val="18"/>
          <w:lang w:eastAsia="zh-CN"/>
        </w:rPr>
        <w:t>第</w:t>
      </w:r>
      <w:r>
        <w:rPr>
          <w:rFonts w:ascii="Calibri" w:eastAsia="Calibri" w:hAnsi="Calibri"/>
          <w:b/>
          <w:color w:val="000000"/>
          <w:sz w:val="18"/>
          <w:lang w:eastAsia="zh-CN"/>
        </w:rPr>
        <w:t xml:space="preserve"> 14</w:t>
      </w:r>
      <w:r>
        <w:rPr>
          <w:rFonts w:ascii="宋体" w:eastAsia="宋体" w:hAnsi="宋体"/>
          <w:color w:val="000000"/>
          <w:sz w:val="18"/>
          <w:lang w:eastAsia="zh-CN"/>
        </w:rPr>
        <w:t xml:space="preserve"> 页（共</w:t>
      </w:r>
      <w:r>
        <w:rPr>
          <w:rFonts w:ascii="Calibri" w:eastAsia="Calibri" w:hAnsi="Calibri"/>
          <w:b/>
          <w:color w:val="000000"/>
          <w:sz w:val="18"/>
          <w:lang w:eastAsia="zh-CN"/>
        </w:rPr>
        <w:t xml:space="preserve"> 23</w:t>
      </w:r>
      <w:r>
        <w:rPr>
          <w:rFonts w:ascii="宋体" w:eastAsia="宋体" w:hAnsi="宋体"/>
          <w:color w:val="000000"/>
          <w:sz w:val="18"/>
          <w:lang w:eastAsia="zh-CN"/>
        </w:rPr>
        <w:t xml:space="preserve"> 页）</w:t>
      </w:r>
    </w:p>
    <w:p w:rsidR="006B3243" w:rsidRDefault="006B3243">
      <w:pPr>
        <w:rPr>
          <w:lang w:eastAsia="zh-CN"/>
        </w:rPr>
        <w:sectPr w:rsidR="006B3243">
          <w:pgSz w:w="11906" w:h="16838"/>
          <w:pgMar w:top="770" w:right="1114" w:bottom="500" w:left="1134" w:header="720" w:footer="720" w:gutter="0"/>
          <w:cols w:space="720"/>
          <w:docGrid w:linePitch="360"/>
        </w:sectPr>
      </w:pPr>
    </w:p>
    <w:p w:rsidR="006B3243" w:rsidRDefault="00000000">
      <w:pPr>
        <w:autoSpaceDE w:val="0"/>
        <w:autoSpaceDN w:val="0"/>
        <w:spacing w:before="772" w:after="0" w:line="232" w:lineRule="exact"/>
        <w:ind w:left="20" w:right="20"/>
        <w:jc w:val="right"/>
        <w:rPr>
          <w:lang w:eastAsia="zh-CN"/>
        </w:rPr>
      </w:pP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lastRenderedPageBreak/>
        <w:t>绣作品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与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2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件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B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种湘绣作品共需要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700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元，购买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2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件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种湘绣作品与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3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件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B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种湘绣作品共需要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1200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元．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）求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种湘绣作品和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B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种湘绣作品的单价分别为多少元？</w:t>
      </w:r>
    </w:p>
    <w:p w:rsidR="006B3243" w:rsidRDefault="00000000">
      <w:pPr>
        <w:autoSpaceDE w:val="0"/>
        <w:autoSpaceDN w:val="0"/>
        <w:spacing w:before="236" w:after="0" w:line="232" w:lineRule="exact"/>
        <w:ind w:left="126" w:right="126"/>
        <w:jc w:val="righ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）该国际旅游公司计划购买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种湘绣作品和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B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种湘绣作品共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200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件，总费用不超过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50000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元，那么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最多能购买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种湘绣作品多少件？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FF"/>
          <w:sz w:val="21"/>
          <w:lang w:eastAsia="zh-CN"/>
        </w:rPr>
        <w:t>【解答】</w:t>
      </w:r>
      <w:r>
        <w:rPr>
          <w:rFonts w:ascii="新宋体" w:eastAsia="新宋体" w:hAnsi="新宋体"/>
          <w:color w:val="000000"/>
          <w:sz w:val="21"/>
          <w:lang w:eastAsia="zh-CN"/>
        </w:rPr>
        <w:t>解：（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）设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种湘绣作品的单价为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x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元，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种湘绣作品的单价为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y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元，</w:t>
      </w:r>
    </w:p>
    <w:p w:rsidR="006B3243" w:rsidRDefault="00000000">
      <w:pPr>
        <w:autoSpaceDE w:val="0"/>
        <w:autoSpaceDN w:val="0"/>
        <w:spacing w:before="124" w:after="0" w:line="240" w:lineRule="auto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根据题意得：</w:t>
      </w:r>
      <w:r>
        <w:rPr>
          <w:noProof/>
        </w:rPr>
        <w:drawing>
          <wp:inline distT="0" distB="0" distL="0" distR="0">
            <wp:extent cx="876300" cy="3810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32" w:after="0" w:line="240" w:lineRule="auto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解得：</w:t>
      </w:r>
      <w:r>
        <w:rPr>
          <w:noProof/>
        </w:rPr>
        <w:drawing>
          <wp:inline distT="0" distB="0" distL="0" distR="0">
            <wp:extent cx="496570" cy="372428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6570" cy="37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144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答：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种湘绣作品的单价为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300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元，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种湘绣作品的单价为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200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元；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）设购买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种湘绣作品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m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件，则购买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B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种湘绣作品（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200</w:t>
      </w:r>
      <w:r>
        <w:rPr>
          <w:rFonts w:ascii="新宋体" w:eastAsia="新宋体" w:hAnsi="新宋体"/>
          <w:color w:val="000000"/>
          <w:sz w:val="21"/>
          <w:lang w:eastAsia="zh-CN"/>
        </w:rPr>
        <w:t>﹣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m</w:t>
      </w:r>
      <w:r>
        <w:rPr>
          <w:rFonts w:ascii="新宋体" w:eastAsia="新宋体" w:hAnsi="新宋体"/>
          <w:color w:val="000000"/>
          <w:sz w:val="21"/>
          <w:lang w:eastAsia="zh-CN"/>
        </w:rPr>
        <w:t>）件，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根据题意得：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300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m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+200</w:t>
      </w: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200</w:t>
      </w:r>
      <w:r>
        <w:rPr>
          <w:rFonts w:ascii="新宋体" w:eastAsia="新宋体" w:hAnsi="新宋体"/>
          <w:color w:val="000000"/>
          <w:sz w:val="21"/>
          <w:lang w:eastAsia="zh-CN"/>
        </w:rPr>
        <w:t>﹣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m</w:t>
      </w:r>
      <w:r>
        <w:rPr>
          <w:rFonts w:ascii="新宋体" w:eastAsia="新宋体" w:hAnsi="新宋体"/>
          <w:color w:val="000000"/>
          <w:sz w:val="21"/>
          <w:lang w:eastAsia="zh-CN"/>
        </w:rPr>
        <w:t>）≤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50000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解得：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m</w:t>
      </w:r>
      <w:r>
        <w:rPr>
          <w:rFonts w:ascii="新宋体" w:eastAsia="新宋体" w:hAnsi="新宋体"/>
          <w:color w:val="000000"/>
          <w:sz w:val="21"/>
          <w:lang w:eastAsia="zh-CN"/>
        </w:rPr>
        <w:t>≤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100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m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的最大值为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100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答：最多能购买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100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件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种湘绣作品．</w:t>
      </w:r>
    </w:p>
    <w:p w:rsidR="006B3243" w:rsidRDefault="00000000">
      <w:pPr>
        <w:autoSpaceDE w:val="0"/>
        <w:autoSpaceDN w:val="0"/>
        <w:spacing w:before="236" w:after="0" w:line="234" w:lineRule="exact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23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分）如图，在</w:t>
      </w:r>
      <w:r>
        <w:rPr>
          <w:rFonts w:ascii="CambriaMath" w:eastAsia="CambriaMath" w:hAnsi="CambriaMath"/>
          <w:color w:val="000000"/>
          <w:sz w:val="21"/>
          <w:lang w:eastAsia="zh-CN"/>
        </w:rPr>
        <w:t>▱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ABCD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中，对角线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AC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相交于点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O</w:t>
      </w:r>
      <w:r>
        <w:rPr>
          <w:rFonts w:ascii="新宋体" w:eastAsia="新宋体" w:hAnsi="新宋体"/>
          <w:color w:val="000000"/>
          <w:sz w:val="21"/>
          <w:lang w:eastAsia="zh-CN"/>
        </w:rPr>
        <w:t>，∠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ABC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90</w:t>
      </w:r>
      <w:r>
        <w:rPr>
          <w:rFonts w:ascii="新宋体" w:eastAsia="新宋体" w:hAnsi="新宋体"/>
          <w:color w:val="000000"/>
          <w:sz w:val="21"/>
          <w:lang w:eastAsia="zh-CN"/>
        </w:rPr>
        <w:t>°．</w:t>
      </w:r>
    </w:p>
    <w:p w:rsidR="006B3243" w:rsidRDefault="00000000">
      <w:pPr>
        <w:autoSpaceDE w:val="0"/>
        <w:autoSpaceDN w:val="0"/>
        <w:spacing w:before="234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）求证：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AC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BD</w:t>
      </w:r>
      <w:r>
        <w:rPr>
          <w:rFonts w:ascii="新宋体" w:eastAsia="新宋体" w:hAnsi="新宋体"/>
          <w:color w:val="000000"/>
          <w:sz w:val="21"/>
          <w:lang w:eastAsia="zh-CN"/>
        </w:rPr>
        <w:t>；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（</w:t>
      </w:r>
      <w:r>
        <w:rPr>
          <w:rFonts w:ascii="TimesNewRomanPSMT" w:eastAsia="TimesNewRomanPSMT" w:hAnsi="TimesNewRomanPSMT"/>
          <w:color w:val="000000"/>
          <w:sz w:val="21"/>
        </w:rPr>
        <w:t>2</w:t>
      </w:r>
      <w:r>
        <w:rPr>
          <w:rFonts w:ascii="新宋体" w:eastAsia="新宋体" w:hAnsi="新宋体"/>
          <w:color w:val="000000"/>
          <w:sz w:val="21"/>
        </w:rPr>
        <w:t>）点</w:t>
      </w:r>
      <w:r>
        <w:rPr>
          <w:rFonts w:ascii="TimesNewRomanPS" w:eastAsia="TimesNewRomanPS" w:hAnsi="TimesNewRomanPS"/>
          <w:i/>
          <w:color w:val="000000"/>
          <w:sz w:val="21"/>
        </w:rPr>
        <w:t xml:space="preserve"> E</w:t>
      </w:r>
      <w:r>
        <w:rPr>
          <w:rFonts w:ascii="新宋体" w:eastAsia="新宋体" w:hAnsi="新宋体"/>
          <w:color w:val="000000"/>
          <w:sz w:val="21"/>
        </w:rPr>
        <w:t xml:space="preserve"> 在</w:t>
      </w:r>
      <w:r>
        <w:rPr>
          <w:rFonts w:ascii="TimesNewRomanPS" w:eastAsia="TimesNewRomanPS" w:hAnsi="TimesNewRomanPS"/>
          <w:i/>
          <w:color w:val="000000"/>
          <w:sz w:val="21"/>
        </w:rPr>
        <w:t xml:space="preserve"> BC</w:t>
      </w:r>
      <w:r>
        <w:rPr>
          <w:rFonts w:ascii="新宋体" w:eastAsia="新宋体" w:hAnsi="新宋体"/>
          <w:color w:val="000000"/>
          <w:sz w:val="21"/>
        </w:rPr>
        <w:t xml:space="preserve"> 边上，满足∠</w:t>
      </w:r>
      <w:r>
        <w:rPr>
          <w:rFonts w:ascii="TimesNewRomanPS" w:eastAsia="TimesNewRomanPS" w:hAnsi="TimesNewRomanPS"/>
          <w:i/>
          <w:color w:val="000000"/>
          <w:sz w:val="21"/>
        </w:rPr>
        <w:t>CEO</w:t>
      </w:r>
      <w:r>
        <w:rPr>
          <w:rFonts w:ascii="新宋体" w:eastAsia="新宋体" w:hAnsi="新宋体"/>
          <w:color w:val="000000"/>
          <w:sz w:val="21"/>
        </w:rPr>
        <w:t>＝∠</w:t>
      </w:r>
      <w:r>
        <w:rPr>
          <w:rFonts w:ascii="TimesNewRomanPS" w:eastAsia="TimesNewRomanPS" w:hAnsi="TimesNewRomanPS"/>
          <w:i/>
          <w:color w:val="000000"/>
          <w:sz w:val="21"/>
        </w:rPr>
        <w:t>COE</w:t>
      </w:r>
      <w:r>
        <w:rPr>
          <w:rFonts w:ascii="新宋体" w:eastAsia="新宋体" w:hAnsi="新宋体"/>
          <w:color w:val="000000"/>
          <w:sz w:val="21"/>
        </w:rPr>
        <w:t>．若</w:t>
      </w:r>
      <w:r>
        <w:rPr>
          <w:rFonts w:ascii="TimesNewRomanPS" w:eastAsia="TimesNewRomanPS" w:hAnsi="TimesNewRomanPS"/>
          <w:i/>
          <w:color w:val="000000"/>
          <w:sz w:val="21"/>
        </w:rPr>
        <w:t xml:space="preserve"> AB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6</w:t>
      </w:r>
      <w:r>
        <w:rPr>
          <w:rFonts w:ascii="新宋体" w:eastAsia="新宋体" w:hAnsi="新宋体"/>
          <w:color w:val="000000"/>
          <w:sz w:val="21"/>
        </w:rPr>
        <w:t>，</w:t>
      </w:r>
      <w:r>
        <w:rPr>
          <w:rFonts w:ascii="TimesNewRomanPS" w:eastAsia="TimesNewRomanPS" w:hAnsi="TimesNewRomanPS"/>
          <w:i/>
          <w:color w:val="000000"/>
          <w:sz w:val="21"/>
        </w:rPr>
        <w:t>BC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8</w:t>
      </w:r>
      <w:r>
        <w:rPr>
          <w:rFonts w:ascii="新宋体" w:eastAsia="新宋体" w:hAnsi="新宋体"/>
          <w:color w:val="000000"/>
          <w:sz w:val="21"/>
        </w:rPr>
        <w:t>，求</w:t>
      </w:r>
      <w:r>
        <w:rPr>
          <w:rFonts w:ascii="TimesNewRomanPS" w:eastAsia="TimesNewRomanPS" w:hAnsi="TimesNewRomanPS"/>
          <w:i/>
          <w:color w:val="000000"/>
          <w:sz w:val="21"/>
        </w:rPr>
        <w:t xml:space="preserve"> CE</w:t>
      </w:r>
      <w:r>
        <w:rPr>
          <w:rFonts w:ascii="新宋体" w:eastAsia="新宋体" w:hAnsi="新宋体"/>
          <w:color w:val="000000"/>
          <w:sz w:val="21"/>
        </w:rPr>
        <w:t xml:space="preserve"> 的长及</w:t>
      </w:r>
      <w:r>
        <w:rPr>
          <w:rFonts w:ascii="TimesNewRomanPSMT" w:eastAsia="TimesNewRomanPSMT" w:hAnsi="TimesNewRomanPSMT"/>
          <w:color w:val="000000"/>
          <w:sz w:val="21"/>
        </w:rPr>
        <w:t xml:space="preserve"> tan</w:t>
      </w:r>
      <w:r>
        <w:rPr>
          <w:rFonts w:ascii="新宋体" w:eastAsia="新宋体" w:hAnsi="新宋体"/>
          <w:color w:val="000000"/>
          <w:sz w:val="21"/>
        </w:rPr>
        <w:t>∠</w:t>
      </w:r>
      <w:r>
        <w:rPr>
          <w:rFonts w:ascii="TimesNewRomanPS" w:eastAsia="TimesNewRomanPS" w:hAnsi="TimesNewRomanPS"/>
          <w:i/>
          <w:color w:val="000000"/>
          <w:sz w:val="21"/>
        </w:rPr>
        <w:t>CEO</w:t>
      </w:r>
      <w:r>
        <w:rPr>
          <w:rFonts w:ascii="新宋体" w:eastAsia="新宋体" w:hAnsi="新宋体"/>
          <w:color w:val="000000"/>
          <w:sz w:val="21"/>
        </w:rPr>
        <w:t xml:space="preserve"> 的值．</w:t>
      </w:r>
    </w:p>
    <w:p w:rsidR="006B3243" w:rsidRDefault="00000000">
      <w:pPr>
        <w:autoSpaceDE w:val="0"/>
        <w:autoSpaceDN w:val="0"/>
        <w:spacing w:before="154" w:after="0" w:line="240" w:lineRule="auto"/>
        <w:ind w:left="272" w:right="272"/>
      </w:pPr>
      <w:r>
        <w:rPr>
          <w:noProof/>
        </w:rPr>
        <w:drawing>
          <wp:inline distT="0" distB="0" distL="0" distR="0">
            <wp:extent cx="1188720" cy="938463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93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43" w:rsidRDefault="00000000">
      <w:pPr>
        <w:autoSpaceDE w:val="0"/>
        <w:autoSpaceDN w:val="0"/>
        <w:spacing w:before="16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FF"/>
          <w:sz w:val="21"/>
          <w:lang w:eastAsia="zh-CN"/>
        </w:rPr>
        <w:t>【解答】</w:t>
      </w: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）证明：∵四边形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ABCD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是平行四边形，∠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ABC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90</w:t>
      </w:r>
      <w:r>
        <w:rPr>
          <w:rFonts w:ascii="新宋体" w:eastAsia="新宋体" w:hAnsi="新宋体"/>
          <w:color w:val="000000"/>
          <w:sz w:val="21"/>
          <w:lang w:eastAsia="zh-CN"/>
        </w:rPr>
        <w:t>°，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∴四边形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ABCD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是矩形，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∴</w:t>
      </w:r>
      <w:r>
        <w:rPr>
          <w:rFonts w:ascii="TimesNewRomanPS" w:eastAsia="TimesNewRomanPS" w:hAnsi="TimesNewRomanPS"/>
          <w:i/>
          <w:color w:val="000000"/>
          <w:sz w:val="21"/>
        </w:rPr>
        <w:t>AC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" w:eastAsia="TimesNewRomanPS" w:hAnsi="TimesNewRomanPS"/>
          <w:i/>
          <w:color w:val="000000"/>
          <w:sz w:val="21"/>
        </w:rPr>
        <w:t>BD</w:t>
      </w:r>
      <w:r>
        <w:rPr>
          <w:rFonts w:ascii="新宋体" w:eastAsia="新宋体" w:hAnsi="新宋体"/>
          <w:color w:val="000000"/>
          <w:sz w:val="21"/>
        </w:rPr>
        <w:t>．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（</w:t>
      </w:r>
      <w:r>
        <w:rPr>
          <w:rFonts w:ascii="TimesNewRomanPSMT" w:eastAsia="TimesNewRomanPSMT" w:hAnsi="TimesNewRomanPSMT"/>
          <w:color w:val="000000"/>
          <w:sz w:val="21"/>
        </w:rPr>
        <w:t>2</w:t>
      </w:r>
      <w:r>
        <w:rPr>
          <w:rFonts w:ascii="新宋体" w:eastAsia="新宋体" w:hAnsi="新宋体"/>
          <w:color w:val="000000"/>
          <w:sz w:val="21"/>
        </w:rPr>
        <w:t>）作</w:t>
      </w:r>
      <w:r>
        <w:rPr>
          <w:rFonts w:ascii="TimesNewRomanPS" w:eastAsia="TimesNewRomanPS" w:hAnsi="TimesNewRomanPS"/>
          <w:i/>
          <w:color w:val="000000"/>
          <w:sz w:val="21"/>
        </w:rPr>
        <w:t xml:space="preserve"> OH</w:t>
      </w:r>
      <w:r>
        <w:rPr>
          <w:rFonts w:ascii="新宋体" w:eastAsia="新宋体" w:hAnsi="新宋体"/>
          <w:color w:val="000000"/>
          <w:sz w:val="21"/>
        </w:rPr>
        <w:t>⊥</w:t>
      </w:r>
      <w:r>
        <w:rPr>
          <w:rFonts w:ascii="TimesNewRomanPS" w:eastAsia="TimesNewRomanPS" w:hAnsi="TimesNewRomanPS"/>
          <w:i/>
          <w:color w:val="000000"/>
          <w:sz w:val="21"/>
        </w:rPr>
        <w:t>BC</w:t>
      </w:r>
      <w:r>
        <w:rPr>
          <w:rFonts w:ascii="新宋体" w:eastAsia="新宋体" w:hAnsi="新宋体"/>
          <w:color w:val="000000"/>
          <w:sz w:val="21"/>
        </w:rPr>
        <w:t xml:space="preserve"> 于点</w:t>
      </w:r>
      <w:r>
        <w:rPr>
          <w:rFonts w:ascii="TimesNewRomanPS" w:eastAsia="TimesNewRomanPS" w:hAnsi="TimesNewRomanPS"/>
          <w:i/>
          <w:color w:val="000000"/>
          <w:sz w:val="21"/>
        </w:rPr>
        <w:t xml:space="preserve"> H</w:t>
      </w:r>
      <w:r>
        <w:rPr>
          <w:rFonts w:ascii="新宋体" w:eastAsia="新宋体" w:hAnsi="新宋体"/>
          <w:color w:val="000000"/>
          <w:sz w:val="21"/>
        </w:rPr>
        <w:t>，则∠</w:t>
      </w:r>
      <w:r>
        <w:rPr>
          <w:rFonts w:ascii="TimesNewRomanPS" w:eastAsia="TimesNewRomanPS" w:hAnsi="TimesNewRomanPS"/>
          <w:i/>
          <w:color w:val="000000"/>
          <w:sz w:val="21"/>
        </w:rPr>
        <w:t>OHE</w:t>
      </w:r>
      <w:r>
        <w:rPr>
          <w:rFonts w:ascii="新宋体" w:eastAsia="新宋体" w:hAnsi="新宋体"/>
          <w:color w:val="000000"/>
          <w:sz w:val="21"/>
        </w:rPr>
        <w:t>＝∠</w:t>
      </w:r>
      <w:r>
        <w:rPr>
          <w:rFonts w:ascii="TimesNewRomanPS" w:eastAsia="TimesNewRomanPS" w:hAnsi="TimesNewRomanPS"/>
          <w:i/>
          <w:color w:val="000000"/>
          <w:sz w:val="21"/>
        </w:rPr>
        <w:t>OHC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90</w:t>
      </w:r>
      <w:r>
        <w:rPr>
          <w:rFonts w:ascii="新宋体" w:eastAsia="新宋体" w:hAnsi="新宋体"/>
          <w:color w:val="000000"/>
          <w:sz w:val="21"/>
        </w:rPr>
        <w:t>°，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∵∠</w:t>
      </w:r>
      <w:r>
        <w:rPr>
          <w:rFonts w:ascii="TimesNewRomanPS" w:eastAsia="TimesNewRomanPS" w:hAnsi="TimesNewRomanPS"/>
          <w:i/>
          <w:color w:val="000000"/>
          <w:sz w:val="21"/>
        </w:rPr>
        <w:t>ABC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90</w:t>
      </w:r>
      <w:r>
        <w:rPr>
          <w:rFonts w:ascii="新宋体" w:eastAsia="新宋体" w:hAnsi="新宋体"/>
          <w:color w:val="000000"/>
          <w:sz w:val="21"/>
        </w:rPr>
        <w:t>°，</w:t>
      </w:r>
      <w:r>
        <w:rPr>
          <w:rFonts w:ascii="TimesNewRomanPS" w:eastAsia="TimesNewRomanPS" w:hAnsi="TimesNewRomanPS"/>
          <w:i/>
          <w:color w:val="000000"/>
          <w:sz w:val="21"/>
        </w:rPr>
        <w:t>AB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6</w:t>
      </w:r>
      <w:r>
        <w:rPr>
          <w:rFonts w:ascii="新宋体" w:eastAsia="新宋体" w:hAnsi="新宋体"/>
          <w:color w:val="000000"/>
          <w:sz w:val="21"/>
        </w:rPr>
        <w:t>，</w:t>
      </w:r>
      <w:r>
        <w:rPr>
          <w:rFonts w:ascii="TimesNewRomanPS" w:eastAsia="TimesNewRomanPS" w:hAnsi="TimesNewRomanPS"/>
          <w:i/>
          <w:color w:val="000000"/>
          <w:sz w:val="21"/>
        </w:rPr>
        <w:t>BC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8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244" w:after="0" w:line="240" w:lineRule="auto"/>
        <w:ind w:left="272" w:right="272"/>
      </w:pPr>
      <w:r>
        <w:rPr>
          <w:rFonts w:ascii="新宋体" w:eastAsia="新宋体" w:hAnsi="新宋体"/>
          <w:color w:val="000000"/>
          <w:sz w:val="21"/>
        </w:rPr>
        <w:t>∴</w:t>
      </w:r>
      <w:r>
        <w:rPr>
          <w:rFonts w:ascii="TimesNewRomanPS" w:eastAsia="TimesNewRomanPS" w:hAnsi="TimesNewRomanPS"/>
          <w:i/>
          <w:color w:val="000000"/>
          <w:sz w:val="21"/>
        </w:rPr>
        <w:t>AC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noProof/>
        </w:rPr>
        <w:drawing>
          <wp:inline distT="0" distB="0" distL="0" distR="0">
            <wp:extent cx="732790" cy="228402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32790" cy="2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noProof/>
        </w:rPr>
        <w:drawing>
          <wp:inline distT="0" distB="0" distL="0" distR="0">
            <wp:extent cx="562610" cy="228858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2610" cy="22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10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182" w:after="0" w:line="240" w:lineRule="auto"/>
        <w:ind w:left="272" w:right="272"/>
      </w:pPr>
      <w:r>
        <w:rPr>
          <w:rFonts w:ascii="新宋体" w:eastAsia="新宋体" w:hAnsi="新宋体"/>
          <w:color w:val="000000"/>
          <w:sz w:val="21"/>
        </w:rPr>
        <w:t>∴</w:t>
      </w:r>
      <w:r>
        <w:rPr>
          <w:rFonts w:ascii="TimesNewRomanPS" w:eastAsia="TimesNewRomanPS" w:hAnsi="TimesNewRomanPS"/>
          <w:i/>
          <w:color w:val="000000"/>
          <w:sz w:val="21"/>
        </w:rPr>
        <w:t>OC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" w:eastAsia="TimesNewRomanPS" w:hAnsi="TimesNewRomanPS"/>
          <w:i/>
          <w:color w:val="000000"/>
          <w:sz w:val="21"/>
        </w:rPr>
        <w:t>OA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noProof/>
        </w:rPr>
        <w:drawing>
          <wp:inline distT="0" distB="0" distL="0" distR="0">
            <wp:extent cx="124459" cy="33508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24459" cy="33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" w:eastAsia="TimesNewRomanPS" w:hAnsi="TimesNewRomanPS"/>
          <w:i/>
          <w:color w:val="000000"/>
          <w:sz w:val="21"/>
        </w:rPr>
        <w:t>AC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5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174" w:after="0" w:line="232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∵∠</w:t>
      </w:r>
      <w:r>
        <w:rPr>
          <w:rFonts w:ascii="TimesNewRomanPS" w:eastAsia="TimesNewRomanPS" w:hAnsi="TimesNewRomanPS"/>
          <w:i/>
          <w:color w:val="000000"/>
          <w:sz w:val="21"/>
        </w:rPr>
        <w:t>CEO</w:t>
      </w:r>
      <w:r>
        <w:rPr>
          <w:rFonts w:ascii="新宋体" w:eastAsia="新宋体" w:hAnsi="新宋体"/>
          <w:color w:val="000000"/>
          <w:sz w:val="21"/>
        </w:rPr>
        <w:t>＝∠</w:t>
      </w:r>
      <w:r>
        <w:rPr>
          <w:rFonts w:ascii="TimesNewRomanPS" w:eastAsia="TimesNewRomanPS" w:hAnsi="TimesNewRomanPS"/>
          <w:i/>
          <w:color w:val="000000"/>
          <w:sz w:val="21"/>
        </w:rPr>
        <w:t>COE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CE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OC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5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450" w:after="0" w:line="200" w:lineRule="exact"/>
        <w:ind w:left="4006" w:right="4006"/>
        <w:rPr>
          <w:lang w:eastAsia="zh-CN"/>
        </w:rPr>
      </w:pPr>
      <w:r>
        <w:rPr>
          <w:rFonts w:ascii="宋体" w:eastAsia="宋体" w:hAnsi="宋体"/>
          <w:color w:val="000000"/>
          <w:sz w:val="18"/>
          <w:lang w:eastAsia="zh-CN"/>
        </w:rPr>
        <w:lastRenderedPageBreak/>
        <w:t>第</w:t>
      </w:r>
      <w:r>
        <w:rPr>
          <w:rFonts w:ascii="Calibri" w:eastAsia="Calibri" w:hAnsi="Calibri"/>
          <w:b/>
          <w:color w:val="000000"/>
          <w:sz w:val="18"/>
          <w:lang w:eastAsia="zh-CN"/>
        </w:rPr>
        <w:t xml:space="preserve"> 15</w:t>
      </w:r>
      <w:r>
        <w:rPr>
          <w:rFonts w:ascii="宋体" w:eastAsia="宋体" w:hAnsi="宋体"/>
          <w:color w:val="000000"/>
          <w:sz w:val="18"/>
          <w:lang w:eastAsia="zh-CN"/>
        </w:rPr>
        <w:t xml:space="preserve"> 页（共</w:t>
      </w:r>
      <w:r>
        <w:rPr>
          <w:rFonts w:ascii="Calibri" w:eastAsia="Calibri" w:hAnsi="Calibri"/>
          <w:b/>
          <w:color w:val="000000"/>
          <w:sz w:val="18"/>
          <w:lang w:eastAsia="zh-CN"/>
        </w:rPr>
        <w:t xml:space="preserve"> 23</w:t>
      </w:r>
      <w:r>
        <w:rPr>
          <w:rFonts w:ascii="宋体" w:eastAsia="宋体" w:hAnsi="宋体"/>
          <w:color w:val="000000"/>
          <w:sz w:val="18"/>
          <w:lang w:eastAsia="zh-CN"/>
        </w:rPr>
        <w:t xml:space="preserve"> 页）</w:t>
      </w:r>
    </w:p>
    <w:p w:rsidR="006B3243" w:rsidRDefault="006B3243">
      <w:pPr>
        <w:rPr>
          <w:lang w:eastAsia="zh-CN"/>
        </w:rPr>
        <w:sectPr w:rsidR="006B3243">
          <w:pgSz w:w="11906" w:h="16838"/>
          <w:pgMar w:top="770" w:right="1008" w:bottom="500" w:left="1134" w:header="720" w:footer="720" w:gutter="0"/>
          <w:cols w:space="720"/>
          <w:docGrid w:linePitch="360"/>
        </w:sectPr>
      </w:pPr>
    </w:p>
    <w:p w:rsidR="006B3243" w:rsidRDefault="00000000">
      <w:pPr>
        <w:autoSpaceDE w:val="0"/>
        <w:autoSpaceDN w:val="0"/>
        <w:spacing w:before="734" w:after="0" w:line="240" w:lineRule="auto"/>
        <w:ind w:left="272" w:right="272"/>
      </w:pPr>
      <w:r>
        <w:rPr>
          <w:rFonts w:ascii="新宋体" w:eastAsia="新宋体" w:hAnsi="新宋体"/>
          <w:color w:val="000000"/>
          <w:sz w:val="21"/>
        </w:rPr>
        <w:lastRenderedPageBreak/>
        <w:t>∵</w:t>
      </w:r>
      <w:r>
        <w:rPr>
          <w:rFonts w:ascii="TimesNewRomanPS" w:eastAsia="TimesNewRomanPS" w:hAnsi="TimesNewRomanPS"/>
          <w:i/>
          <w:color w:val="000000"/>
          <w:sz w:val="21"/>
        </w:rPr>
        <w:t>OC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" w:eastAsia="TimesNewRomanPS" w:hAnsi="TimesNewRomanPS"/>
          <w:i/>
          <w:color w:val="000000"/>
          <w:sz w:val="21"/>
        </w:rPr>
        <w:t>OA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noProof/>
        </w:rPr>
        <w:drawing>
          <wp:inline distT="0" distB="0" distL="0" distR="0">
            <wp:extent cx="124459" cy="33508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24459" cy="33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" w:eastAsia="TimesNewRomanPS" w:hAnsi="TimesNewRomanPS"/>
          <w:i/>
          <w:color w:val="000000"/>
          <w:sz w:val="21"/>
        </w:rPr>
        <w:t>AC</w:t>
      </w:r>
      <w:r>
        <w:rPr>
          <w:rFonts w:ascii="新宋体" w:eastAsia="新宋体" w:hAnsi="新宋体"/>
          <w:color w:val="000000"/>
          <w:sz w:val="21"/>
        </w:rPr>
        <w:t>，</w:t>
      </w:r>
      <w:r>
        <w:rPr>
          <w:rFonts w:ascii="TimesNewRomanPS" w:eastAsia="TimesNewRomanPS" w:hAnsi="TimesNewRomanPS"/>
          <w:i/>
          <w:color w:val="000000"/>
          <w:sz w:val="21"/>
        </w:rPr>
        <w:t>OB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" w:eastAsia="TimesNewRomanPS" w:hAnsi="TimesNewRomanPS"/>
          <w:i/>
          <w:color w:val="000000"/>
          <w:sz w:val="21"/>
        </w:rPr>
        <w:t>OD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noProof/>
        </w:rPr>
        <w:drawing>
          <wp:inline distT="0" distB="0" distL="0" distR="0">
            <wp:extent cx="123189" cy="33166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23189" cy="3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imesNewRomanPS" w:eastAsia="TimesNewRomanPS" w:hAnsi="TimesNewRomanPS"/>
          <w:i/>
          <w:color w:val="000000"/>
          <w:sz w:val="21"/>
        </w:rPr>
        <w:t>BD</w:t>
      </w:r>
      <w:r>
        <w:rPr>
          <w:rFonts w:ascii="新宋体" w:eastAsia="新宋体" w:hAnsi="新宋体"/>
          <w:color w:val="000000"/>
          <w:sz w:val="21"/>
        </w:rPr>
        <w:t>，且</w:t>
      </w:r>
      <w:proofErr w:type="spellEnd"/>
      <w:r>
        <w:rPr>
          <w:rFonts w:ascii="TimesNewRomanPS" w:eastAsia="TimesNewRomanPS" w:hAnsi="TimesNewRomanPS"/>
          <w:i/>
          <w:color w:val="000000"/>
          <w:sz w:val="21"/>
        </w:rPr>
        <w:t xml:space="preserve"> AC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" w:eastAsia="TimesNewRomanPS" w:hAnsi="TimesNewRomanPS"/>
          <w:i/>
          <w:color w:val="000000"/>
          <w:sz w:val="21"/>
        </w:rPr>
        <w:t>BD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174" w:after="0" w:line="232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∴</w:t>
      </w:r>
      <w:r>
        <w:rPr>
          <w:rFonts w:ascii="TimesNewRomanPS" w:eastAsia="TimesNewRomanPS" w:hAnsi="TimesNewRomanPS"/>
          <w:i/>
          <w:color w:val="000000"/>
          <w:sz w:val="21"/>
        </w:rPr>
        <w:t>OC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" w:eastAsia="TimesNewRomanPS" w:hAnsi="TimesNewRomanPS"/>
          <w:i/>
          <w:color w:val="000000"/>
          <w:sz w:val="21"/>
        </w:rPr>
        <w:t>OB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162" w:after="0" w:line="240" w:lineRule="auto"/>
        <w:ind w:left="272" w:right="272"/>
      </w:pPr>
      <w:r>
        <w:rPr>
          <w:rFonts w:ascii="新宋体" w:eastAsia="新宋体" w:hAnsi="新宋体"/>
          <w:color w:val="000000"/>
          <w:sz w:val="21"/>
        </w:rPr>
        <w:t>∴</w:t>
      </w:r>
      <w:r>
        <w:rPr>
          <w:rFonts w:ascii="TimesNewRomanPS" w:eastAsia="TimesNewRomanPS" w:hAnsi="TimesNewRomanPS"/>
          <w:i/>
          <w:color w:val="000000"/>
          <w:sz w:val="21"/>
        </w:rPr>
        <w:t>HC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" w:eastAsia="TimesNewRomanPS" w:hAnsi="TimesNewRomanPS"/>
          <w:i/>
          <w:color w:val="000000"/>
          <w:sz w:val="21"/>
        </w:rPr>
        <w:t>HB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noProof/>
        </w:rPr>
        <w:drawing>
          <wp:inline distT="0" distB="0" distL="0" distR="0">
            <wp:extent cx="124459" cy="33508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24459" cy="33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" w:eastAsia="TimesNewRomanPS" w:hAnsi="TimesNewRomanPS"/>
          <w:i/>
          <w:color w:val="000000"/>
          <w:sz w:val="21"/>
        </w:rPr>
        <w:t>BC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4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174" w:after="0" w:line="232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∴</w:t>
      </w:r>
      <w:r>
        <w:rPr>
          <w:rFonts w:ascii="TimesNewRomanPS" w:eastAsia="TimesNewRomanPS" w:hAnsi="TimesNewRomanPS"/>
          <w:i/>
          <w:color w:val="000000"/>
          <w:sz w:val="21"/>
        </w:rPr>
        <w:t>EH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" w:eastAsia="TimesNewRomanPS" w:hAnsi="TimesNewRomanPS"/>
          <w:i/>
          <w:color w:val="000000"/>
          <w:sz w:val="21"/>
        </w:rPr>
        <w:t>CE</w:t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rFonts w:ascii="TimesNewRomanPS" w:eastAsia="TimesNewRomanPS" w:hAnsi="TimesNewRomanPS"/>
          <w:i/>
          <w:color w:val="000000"/>
          <w:sz w:val="21"/>
        </w:rPr>
        <w:t>HC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5</w:t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rFonts w:ascii="TimesNewRomanPSMT" w:eastAsia="TimesNewRomanPSMT" w:hAnsi="TimesNewRomanPSMT"/>
          <w:color w:val="000000"/>
          <w:sz w:val="21"/>
        </w:rPr>
        <w:t>4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1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162" w:after="0" w:line="240" w:lineRule="auto"/>
        <w:ind w:left="272" w:right="272"/>
      </w:pPr>
      <w:r>
        <w:rPr>
          <w:rFonts w:ascii="新宋体" w:eastAsia="新宋体" w:hAnsi="新宋体"/>
          <w:color w:val="000000"/>
          <w:sz w:val="21"/>
        </w:rPr>
        <w:t>∵</w:t>
      </w:r>
      <w:r>
        <w:rPr>
          <w:noProof/>
        </w:rPr>
        <w:drawing>
          <wp:inline distT="0" distB="0" distL="0" distR="0">
            <wp:extent cx="200659" cy="334432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00659" cy="33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noProof/>
        </w:rPr>
        <w:drawing>
          <wp:inline distT="0" distB="0" distL="0" distR="0">
            <wp:extent cx="199390" cy="332317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99390" cy="33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tan</w:t>
      </w:r>
      <w:r>
        <w:rPr>
          <w:rFonts w:ascii="新宋体" w:eastAsia="新宋体" w:hAnsi="新宋体"/>
          <w:color w:val="000000"/>
          <w:sz w:val="21"/>
        </w:rPr>
        <w:t>∠</w:t>
      </w:r>
      <w:r>
        <w:rPr>
          <w:rFonts w:ascii="TimesNewRomanPS" w:eastAsia="TimesNewRomanPS" w:hAnsi="TimesNewRomanPS"/>
          <w:i/>
          <w:color w:val="000000"/>
          <w:sz w:val="21"/>
        </w:rPr>
        <w:t>ACB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100" w:after="0" w:line="240" w:lineRule="auto"/>
        <w:ind w:left="272" w:right="272"/>
      </w:pPr>
      <w:r>
        <w:rPr>
          <w:rFonts w:ascii="新宋体" w:eastAsia="新宋体" w:hAnsi="新宋体"/>
          <w:color w:val="000000"/>
          <w:sz w:val="21"/>
        </w:rPr>
        <w:t>∴</w:t>
      </w:r>
      <w:r>
        <w:rPr>
          <w:rFonts w:ascii="TimesNewRomanPS" w:eastAsia="TimesNewRomanPS" w:hAnsi="TimesNewRomanPS"/>
          <w:i/>
          <w:color w:val="000000"/>
          <w:sz w:val="21"/>
        </w:rPr>
        <w:t>OH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noProof/>
        </w:rPr>
        <w:drawing>
          <wp:inline distT="0" distB="0" distL="0" distR="0">
            <wp:extent cx="200659" cy="334432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0659" cy="33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•</w:t>
      </w:r>
      <w:r>
        <w:rPr>
          <w:rFonts w:ascii="TimesNewRomanPS" w:eastAsia="TimesNewRomanPS" w:hAnsi="TimesNewRomanPS"/>
          <w:i/>
          <w:color w:val="000000"/>
          <w:sz w:val="21"/>
        </w:rPr>
        <w:t>HC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noProof/>
        </w:rPr>
        <w:drawing>
          <wp:inline distT="0" distB="0" distL="0" distR="0">
            <wp:extent cx="124460" cy="335087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24460" cy="33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×</w:t>
      </w:r>
      <w:r>
        <w:rPr>
          <w:rFonts w:ascii="TimesNewRomanPSMT" w:eastAsia="TimesNewRomanPSMT" w:hAnsi="TimesNewRomanPSMT"/>
          <w:color w:val="000000"/>
          <w:sz w:val="21"/>
        </w:rPr>
        <w:t>4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3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100" w:after="0" w:line="240" w:lineRule="auto"/>
        <w:ind w:left="272" w:right="272"/>
      </w:pPr>
      <w:r>
        <w:rPr>
          <w:rFonts w:ascii="新宋体" w:eastAsia="新宋体" w:hAnsi="新宋体"/>
          <w:color w:val="000000"/>
          <w:sz w:val="21"/>
        </w:rPr>
        <w:t>∴</w:t>
      </w:r>
      <w:r>
        <w:rPr>
          <w:rFonts w:ascii="TimesNewRomanPSMT" w:eastAsia="TimesNewRomanPSMT" w:hAnsi="TimesNewRomanPSMT"/>
          <w:color w:val="000000"/>
          <w:sz w:val="21"/>
        </w:rPr>
        <w:t>tan</w:t>
      </w:r>
      <w:r>
        <w:rPr>
          <w:rFonts w:ascii="新宋体" w:eastAsia="新宋体" w:hAnsi="新宋体"/>
          <w:color w:val="000000"/>
          <w:sz w:val="21"/>
        </w:rPr>
        <w:t>∠</w:t>
      </w:r>
      <w:r>
        <w:rPr>
          <w:rFonts w:ascii="TimesNewRomanPS" w:eastAsia="TimesNewRomanPS" w:hAnsi="TimesNewRomanPS"/>
          <w:i/>
          <w:color w:val="000000"/>
          <w:sz w:val="21"/>
        </w:rPr>
        <w:t>CEO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noProof/>
        </w:rPr>
        <w:drawing>
          <wp:inline distT="0" distB="0" distL="0" distR="0">
            <wp:extent cx="199390" cy="332317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99390" cy="33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noProof/>
        </w:rPr>
        <w:drawing>
          <wp:inline distT="0" distB="0" distL="0" distR="0">
            <wp:extent cx="124459" cy="33508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24459" cy="33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3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174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CE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的长为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5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proofErr w:type="spellStart"/>
      <w:r>
        <w:rPr>
          <w:rFonts w:ascii="TimesNewRomanPSMT" w:eastAsia="TimesNewRomanPSMT" w:hAnsi="TimesNewRomanPSMT"/>
          <w:color w:val="000000"/>
          <w:sz w:val="21"/>
          <w:lang w:eastAsia="zh-CN"/>
        </w:rPr>
        <w:t>tan</w:t>
      </w:r>
      <w:r>
        <w:rPr>
          <w:rFonts w:ascii="新宋体" w:eastAsia="新宋体" w:hAnsi="新宋体"/>
          <w:color w:val="000000"/>
          <w:sz w:val="21"/>
          <w:lang w:eastAsia="zh-CN"/>
        </w:rPr>
        <w:t>∠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CEO</w:t>
      </w:r>
      <w:proofErr w:type="spellEnd"/>
      <w:r>
        <w:rPr>
          <w:rFonts w:ascii="新宋体" w:eastAsia="新宋体" w:hAnsi="新宋体"/>
          <w:color w:val="000000"/>
          <w:sz w:val="21"/>
          <w:lang w:eastAsia="zh-CN"/>
        </w:rPr>
        <w:t xml:space="preserve"> 的值为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3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154" w:after="0" w:line="240" w:lineRule="auto"/>
        <w:ind w:left="272" w:right="272"/>
      </w:pPr>
      <w:r>
        <w:rPr>
          <w:noProof/>
        </w:rPr>
        <w:drawing>
          <wp:inline distT="0" distB="0" distL="0" distR="0">
            <wp:extent cx="1188720" cy="938463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93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43" w:rsidRDefault="00000000">
      <w:pPr>
        <w:autoSpaceDE w:val="0"/>
        <w:autoSpaceDN w:val="0"/>
        <w:spacing w:before="166" w:after="0" w:line="232" w:lineRule="exact"/>
        <w:jc w:val="center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24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分）对于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凸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四边形，根据它有无外接圆（四个顶点都在同一个圆上）与内切圆（四条边都与同一</w:t>
      </w:r>
    </w:p>
    <w:p w:rsidR="006B3243" w:rsidRDefault="00000000">
      <w:pPr>
        <w:autoSpaceDE w:val="0"/>
        <w:autoSpaceDN w:val="0"/>
        <w:spacing w:before="242" w:after="0" w:line="210" w:lineRule="exact"/>
        <w:ind w:left="272" w:right="272"/>
        <w:rPr>
          <w:lang w:eastAsia="zh-CN"/>
        </w:rPr>
      </w:pP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个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圆相切），可分为四种类型，我们不妨约定：</w:t>
      </w:r>
    </w:p>
    <w:p w:rsidR="006B3243" w:rsidRDefault="00000000">
      <w:pPr>
        <w:autoSpaceDE w:val="0"/>
        <w:autoSpaceDN w:val="0"/>
        <w:spacing w:before="258" w:after="0" w:line="210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既无外接圆，又无内切圆的四边形称为“平凡型无圆”四边形：</w:t>
      </w:r>
    </w:p>
    <w:p w:rsidR="006B3243" w:rsidRDefault="00000000">
      <w:pPr>
        <w:autoSpaceDE w:val="0"/>
        <w:autoSpaceDN w:val="0"/>
        <w:spacing w:before="258" w:after="0" w:line="210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只有外接圆，而无内切圆的四边形称为“外接型单圆”四边形；</w:t>
      </w:r>
    </w:p>
    <w:p w:rsidR="006B3243" w:rsidRDefault="00000000">
      <w:pPr>
        <w:autoSpaceDE w:val="0"/>
        <w:autoSpaceDN w:val="0"/>
        <w:spacing w:before="258" w:after="0" w:line="210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只有内切圆，而无外接圆的四边形称为“内切型单圆”四边形：</w:t>
      </w:r>
    </w:p>
    <w:p w:rsidR="006B3243" w:rsidRDefault="00000000">
      <w:pPr>
        <w:autoSpaceDE w:val="0"/>
        <w:autoSpaceDN w:val="0"/>
        <w:spacing w:before="258" w:after="0" w:line="210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既有外接圆，又有内切圆的四边形称为“完美型双圆”四边形．</w:t>
      </w:r>
    </w:p>
    <w:p w:rsidR="006B3243" w:rsidRDefault="00000000">
      <w:pPr>
        <w:autoSpaceDE w:val="0"/>
        <w:autoSpaceDN w:val="0"/>
        <w:spacing w:before="258" w:after="0" w:line="210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请你根据该约定，解答下列问题：</w:t>
      </w:r>
    </w:p>
    <w:p w:rsidR="006B3243" w:rsidRDefault="00000000">
      <w:pPr>
        <w:autoSpaceDE w:val="0"/>
        <w:autoSpaceDN w:val="0"/>
        <w:spacing w:before="252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）请你判断下列说法是否正确（在题后相应的括号中，正确的打“√”，错误的打“×”）．</w:t>
      </w:r>
    </w:p>
    <w:p w:rsidR="006B3243" w:rsidRDefault="00000000">
      <w:pPr>
        <w:autoSpaceDE w:val="0"/>
        <w:autoSpaceDN w:val="0"/>
        <w:spacing w:before="236" w:after="0" w:line="240" w:lineRule="exact"/>
        <w:ind w:left="272" w:right="272"/>
        <w:rPr>
          <w:lang w:eastAsia="zh-CN"/>
        </w:rPr>
      </w:pPr>
      <w:r>
        <w:rPr>
          <w:rFonts w:ascii="Calibri" w:eastAsia="Calibri" w:hAnsi="Calibri"/>
          <w:color w:val="000000"/>
          <w:sz w:val="21"/>
          <w:lang w:eastAsia="zh-CN"/>
        </w:rPr>
        <w:t>①</w:t>
      </w:r>
      <w:r>
        <w:rPr>
          <w:rFonts w:ascii="新宋体" w:eastAsia="新宋体" w:hAnsi="新宋体"/>
          <w:color w:val="000000"/>
          <w:sz w:val="21"/>
          <w:lang w:eastAsia="zh-CN"/>
        </w:rPr>
        <w:t>平行四边形一定不是“平凡型无圆”四边形；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</w:t>
      </w:r>
      <w:r>
        <w:rPr>
          <w:rFonts w:ascii="新宋体" w:eastAsia="新宋体" w:hAnsi="新宋体"/>
          <w:color w:val="000000"/>
          <w:sz w:val="21"/>
          <w:u w:val="single"/>
          <w:lang w:eastAsia="zh-CN"/>
        </w:rPr>
        <w:t xml:space="preserve">　×　</w:t>
      </w:r>
    </w:p>
    <w:p w:rsidR="006B3243" w:rsidRDefault="00000000">
      <w:pPr>
        <w:autoSpaceDE w:val="0"/>
        <w:autoSpaceDN w:val="0"/>
        <w:spacing w:before="228" w:after="0" w:line="240" w:lineRule="exact"/>
        <w:ind w:left="272" w:right="272"/>
        <w:rPr>
          <w:lang w:eastAsia="zh-CN"/>
        </w:rPr>
      </w:pPr>
      <w:r>
        <w:rPr>
          <w:rFonts w:ascii="Calibri" w:eastAsia="Calibri" w:hAnsi="Calibri"/>
          <w:color w:val="000000"/>
          <w:sz w:val="21"/>
          <w:lang w:eastAsia="zh-CN"/>
        </w:rPr>
        <w:t>②</w:t>
      </w:r>
      <w:r>
        <w:rPr>
          <w:rFonts w:ascii="新宋体" w:eastAsia="新宋体" w:hAnsi="新宋体"/>
          <w:color w:val="000000"/>
          <w:sz w:val="21"/>
          <w:lang w:eastAsia="zh-CN"/>
        </w:rPr>
        <w:t>内角不等于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90</w:t>
      </w:r>
      <w:r>
        <w:rPr>
          <w:rFonts w:ascii="新宋体" w:eastAsia="新宋体" w:hAnsi="新宋体"/>
          <w:color w:val="000000"/>
          <w:sz w:val="21"/>
          <w:lang w:eastAsia="zh-CN"/>
        </w:rPr>
        <w:t>°的菱形一定是“内切型单圆”四边形；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</w:t>
      </w:r>
      <w:r>
        <w:rPr>
          <w:rFonts w:ascii="新宋体" w:eastAsia="新宋体" w:hAnsi="新宋体"/>
          <w:color w:val="000000"/>
          <w:sz w:val="21"/>
          <w:u w:val="single"/>
          <w:lang w:eastAsia="zh-CN"/>
        </w:rPr>
        <w:t xml:space="preserve">　√　</w:t>
      </w:r>
    </w:p>
    <w:p w:rsidR="006B3243" w:rsidRDefault="00000000">
      <w:pPr>
        <w:autoSpaceDE w:val="0"/>
        <w:autoSpaceDN w:val="0"/>
        <w:spacing w:before="228" w:after="0" w:line="240" w:lineRule="exact"/>
        <w:ind w:left="20" w:right="20"/>
        <w:jc w:val="right"/>
        <w:rPr>
          <w:lang w:eastAsia="zh-CN"/>
        </w:rPr>
      </w:pPr>
      <w:r>
        <w:rPr>
          <w:rFonts w:ascii="Calibri" w:eastAsia="Calibri" w:hAnsi="Calibri"/>
          <w:color w:val="000000"/>
          <w:sz w:val="21"/>
          <w:lang w:eastAsia="zh-CN"/>
        </w:rPr>
        <w:t>③</w:t>
      </w:r>
      <w:r>
        <w:rPr>
          <w:rFonts w:ascii="新宋体" w:eastAsia="新宋体" w:hAnsi="新宋体"/>
          <w:color w:val="000000"/>
          <w:sz w:val="21"/>
          <w:lang w:eastAsia="zh-CN"/>
        </w:rPr>
        <w:t>若“完美型双圆”四边形的外接圆圆心与内切圆圆心重合，外接圆半径为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R</w:t>
      </w:r>
      <w:r>
        <w:rPr>
          <w:rFonts w:ascii="新宋体" w:eastAsia="新宋体" w:hAnsi="新宋体"/>
          <w:color w:val="000000"/>
          <w:sz w:val="21"/>
          <w:lang w:eastAsia="zh-CN"/>
        </w:rPr>
        <w:t>，内切圆半径为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r</w:t>
      </w:r>
      <w:r>
        <w:rPr>
          <w:rFonts w:ascii="新宋体" w:eastAsia="新宋体" w:hAnsi="新宋体"/>
          <w:color w:val="000000"/>
          <w:sz w:val="21"/>
          <w:lang w:eastAsia="zh-CN"/>
        </w:rPr>
        <w:t>，则有</w:t>
      </w:r>
    </w:p>
    <w:p w:rsidR="006B3243" w:rsidRDefault="00000000">
      <w:pPr>
        <w:autoSpaceDE w:val="0"/>
        <w:autoSpaceDN w:val="0"/>
        <w:spacing w:before="194" w:after="0" w:line="240" w:lineRule="auto"/>
        <w:ind w:left="272" w:right="272"/>
        <w:rPr>
          <w:lang w:eastAsia="zh-CN"/>
        </w:rPr>
      </w:pP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R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noProof/>
        </w:rPr>
        <w:drawing>
          <wp:inline distT="0" distB="0" distL="0" distR="0">
            <wp:extent cx="209550" cy="17145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r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</w:t>
      </w:r>
      <w:r>
        <w:rPr>
          <w:rFonts w:ascii="新宋体" w:eastAsia="新宋体" w:hAnsi="新宋体"/>
          <w:color w:val="000000"/>
          <w:sz w:val="21"/>
          <w:u w:val="single"/>
          <w:lang w:eastAsia="zh-CN"/>
        </w:rPr>
        <w:t xml:space="preserve">　√　</w:t>
      </w:r>
    </w:p>
    <w:p w:rsidR="006B3243" w:rsidRDefault="00000000">
      <w:pPr>
        <w:autoSpaceDE w:val="0"/>
        <w:autoSpaceDN w:val="0"/>
        <w:spacing w:before="228" w:after="0" w:line="234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）如图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1</w:t>
      </w:r>
      <w:r>
        <w:rPr>
          <w:rFonts w:ascii="新宋体" w:eastAsia="新宋体" w:hAnsi="新宋体"/>
          <w:color w:val="000000"/>
          <w:sz w:val="21"/>
          <w:lang w:eastAsia="zh-CN"/>
        </w:rPr>
        <w:t>，已知四边形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ABCD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内接于</w:t>
      </w:r>
      <w:r>
        <w:rPr>
          <w:rFonts w:ascii="CambriaMath" w:eastAsia="CambriaMath" w:hAnsi="CambriaMath"/>
          <w:color w:val="000000"/>
          <w:sz w:val="21"/>
          <w:lang w:eastAsia="zh-CN"/>
        </w:rPr>
        <w:t>⊙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O</w:t>
      </w:r>
      <w:r>
        <w:rPr>
          <w:rFonts w:ascii="新宋体" w:eastAsia="新宋体" w:hAnsi="新宋体"/>
          <w:color w:val="000000"/>
          <w:sz w:val="21"/>
          <w:lang w:eastAsia="zh-CN"/>
        </w:rPr>
        <w:t>，四条边长满足：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AB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CD</w:t>
      </w:r>
      <w:r>
        <w:rPr>
          <w:rFonts w:ascii="新宋体" w:eastAsia="新宋体" w:hAnsi="新宋体"/>
          <w:color w:val="000000"/>
          <w:sz w:val="21"/>
          <w:lang w:eastAsia="zh-CN"/>
        </w:rPr>
        <w:t>≠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BC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AD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234" w:after="0" w:line="240" w:lineRule="exact"/>
        <w:ind w:left="272" w:right="272"/>
        <w:rPr>
          <w:lang w:eastAsia="zh-CN"/>
        </w:rPr>
      </w:pPr>
      <w:r>
        <w:rPr>
          <w:rFonts w:ascii="Calibri" w:eastAsia="Calibri" w:hAnsi="Calibri"/>
          <w:color w:val="000000"/>
          <w:sz w:val="21"/>
          <w:lang w:eastAsia="zh-CN"/>
        </w:rPr>
        <w:t>①</w:t>
      </w:r>
      <w:r>
        <w:rPr>
          <w:rFonts w:ascii="新宋体" w:eastAsia="新宋体" w:hAnsi="新宋体"/>
          <w:color w:val="000000"/>
          <w:sz w:val="21"/>
          <w:lang w:eastAsia="zh-CN"/>
        </w:rPr>
        <w:t>该四边形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ABCD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是“</w:t>
      </w:r>
      <w:r>
        <w:rPr>
          <w:rFonts w:ascii="新宋体" w:eastAsia="新宋体" w:hAnsi="新宋体"/>
          <w:color w:val="000000"/>
          <w:sz w:val="21"/>
          <w:u w:val="single"/>
          <w:lang w:eastAsia="zh-CN"/>
        </w:rPr>
        <w:t xml:space="preserve">　外接型单圆　</w:t>
      </w:r>
      <w:r>
        <w:rPr>
          <w:rFonts w:ascii="新宋体" w:eastAsia="新宋体" w:hAnsi="新宋体"/>
          <w:color w:val="000000"/>
          <w:sz w:val="21"/>
          <w:lang w:eastAsia="zh-CN"/>
        </w:rPr>
        <w:t>”四边形（从约定的四种类型中选一种填入）；</w:t>
      </w:r>
    </w:p>
    <w:p w:rsidR="006B3243" w:rsidRDefault="00000000">
      <w:pPr>
        <w:autoSpaceDE w:val="0"/>
        <w:autoSpaceDN w:val="0"/>
        <w:spacing w:before="228" w:after="0" w:line="240" w:lineRule="exact"/>
        <w:ind w:left="20" w:right="20"/>
        <w:jc w:val="right"/>
        <w:rPr>
          <w:lang w:eastAsia="zh-CN"/>
        </w:rPr>
      </w:pPr>
      <w:r>
        <w:rPr>
          <w:rFonts w:ascii="Calibri" w:eastAsia="Calibri" w:hAnsi="Calibri"/>
          <w:color w:val="000000"/>
          <w:sz w:val="21"/>
          <w:lang w:eastAsia="zh-CN"/>
        </w:rPr>
        <w:t>②</w:t>
      </w:r>
      <w:r>
        <w:rPr>
          <w:rFonts w:ascii="新宋体" w:eastAsia="新宋体" w:hAnsi="新宋体"/>
          <w:color w:val="000000"/>
          <w:sz w:val="21"/>
          <w:lang w:eastAsia="zh-CN"/>
        </w:rPr>
        <w:t>若∠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BAD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的平分线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AE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交</w:t>
      </w:r>
      <w:r>
        <w:rPr>
          <w:rFonts w:ascii="CambriaMath" w:eastAsia="CambriaMath" w:hAnsi="CambriaMath"/>
          <w:color w:val="000000"/>
          <w:sz w:val="21"/>
          <w:lang w:eastAsia="zh-CN"/>
        </w:rPr>
        <w:t>⊙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O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于点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E</w:t>
      </w:r>
      <w:r>
        <w:rPr>
          <w:rFonts w:ascii="新宋体" w:eastAsia="新宋体" w:hAnsi="新宋体"/>
          <w:color w:val="000000"/>
          <w:sz w:val="21"/>
          <w:lang w:eastAsia="zh-CN"/>
        </w:rPr>
        <w:t>，∠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BCD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的平分线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CF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交</w:t>
      </w:r>
      <w:r>
        <w:rPr>
          <w:rFonts w:ascii="CambriaMath" w:eastAsia="CambriaMath" w:hAnsi="CambriaMath"/>
          <w:color w:val="000000"/>
          <w:sz w:val="21"/>
          <w:lang w:eastAsia="zh-CN"/>
        </w:rPr>
        <w:t>⊙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O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于点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F</w:t>
      </w:r>
      <w:r>
        <w:rPr>
          <w:rFonts w:ascii="新宋体" w:eastAsia="新宋体" w:hAnsi="新宋体"/>
          <w:color w:val="000000"/>
          <w:sz w:val="21"/>
          <w:lang w:eastAsia="zh-CN"/>
        </w:rPr>
        <w:t>，连接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EF</w:t>
      </w:r>
      <w:r>
        <w:rPr>
          <w:rFonts w:ascii="新宋体" w:eastAsia="新宋体" w:hAnsi="新宋体"/>
          <w:color w:val="000000"/>
          <w:sz w:val="21"/>
          <w:lang w:eastAsia="zh-CN"/>
        </w:rPr>
        <w:t>．求证：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EF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是</w:t>
      </w:r>
    </w:p>
    <w:p w:rsidR="006B3243" w:rsidRDefault="00000000">
      <w:pPr>
        <w:autoSpaceDE w:val="0"/>
        <w:autoSpaceDN w:val="0"/>
        <w:spacing w:before="228" w:after="0" w:line="234" w:lineRule="exact"/>
        <w:ind w:left="272" w:right="272"/>
        <w:rPr>
          <w:lang w:eastAsia="zh-CN"/>
        </w:rPr>
      </w:pPr>
      <w:r>
        <w:rPr>
          <w:rFonts w:ascii="CambriaMath" w:eastAsia="CambriaMath" w:hAnsi="CambriaMath"/>
          <w:color w:val="000000"/>
          <w:sz w:val="21"/>
          <w:lang w:eastAsia="zh-CN"/>
        </w:rPr>
        <w:t>⊙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O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的直径．</w:t>
      </w:r>
    </w:p>
    <w:p w:rsidR="006B3243" w:rsidRDefault="00000000">
      <w:pPr>
        <w:autoSpaceDE w:val="0"/>
        <w:autoSpaceDN w:val="0"/>
        <w:spacing w:before="760" w:after="0" w:line="200" w:lineRule="exact"/>
        <w:jc w:val="center"/>
        <w:rPr>
          <w:lang w:eastAsia="zh-CN"/>
        </w:rPr>
      </w:pPr>
      <w:r>
        <w:rPr>
          <w:rFonts w:ascii="宋体" w:eastAsia="宋体" w:hAnsi="宋体"/>
          <w:color w:val="000000"/>
          <w:sz w:val="18"/>
          <w:lang w:eastAsia="zh-CN"/>
        </w:rPr>
        <w:t>第</w:t>
      </w:r>
      <w:r>
        <w:rPr>
          <w:rFonts w:ascii="Calibri" w:eastAsia="Calibri" w:hAnsi="Calibri"/>
          <w:b/>
          <w:color w:val="000000"/>
          <w:sz w:val="18"/>
          <w:lang w:eastAsia="zh-CN"/>
        </w:rPr>
        <w:t xml:space="preserve"> 16</w:t>
      </w:r>
      <w:r>
        <w:rPr>
          <w:rFonts w:ascii="宋体" w:eastAsia="宋体" w:hAnsi="宋体"/>
          <w:color w:val="000000"/>
          <w:sz w:val="18"/>
          <w:lang w:eastAsia="zh-CN"/>
        </w:rPr>
        <w:t xml:space="preserve"> 页（共</w:t>
      </w:r>
      <w:r>
        <w:rPr>
          <w:rFonts w:ascii="Calibri" w:eastAsia="Calibri" w:hAnsi="Calibri"/>
          <w:b/>
          <w:color w:val="000000"/>
          <w:sz w:val="18"/>
          <w:lang w:eastAsia="zh-CN"/>
        </w:rPr>
        <w:t xml:space="preserve"> 23</w:t>
      </w:r>
      <w:r>
        <w:rPr>
          <w:rFonts w:ascii="宋体" w:eastAsia="宋体" w:hAnsi="宋体"/>
          <w:color w:val="000000"/>
          <w:sz w:val="18"/>
          <w:lang w:eastAsia="zh-CN"/>
        </w:rPr>
        <w:t xml:space="preserve"> 页）</w:t>
      </w:r>
    </w:p>
    <w:p w:rsidR="006B3243" w:rsidRDefault="006B3243">
      <w:pPr>
        <w:rPr>
          <w:lang w:eastAsia="zh-CN"/>
        </w:rPr>
        <w:sectPr w:rsidR="006B3243">
          <w:pgSz w:w="11906" w:h="16838"/>
          <w:pgMar w:top="734" w:right="1114" w:bottom="500" w:left="1134" w:header="720" w:footer="720" w:gutter="0"/>
          <w:cols w:space="720"/>
          <w:docGrid w:linePitch="360"/>
        </w:sectPr>
      </w:pPr>
    </w:p>
    <w:p w:rsidR="006B3243" w:rsidRDefault="00000000">
      <w:pPr>
        <w:autoSpaceDE w:val="0"/>
        <w:autoSpaceDN w:val="0"/>
        <w:spacing w:before="732" w:after="0" w:line="240" w:lineRule="auto"/>
      </w:pPr>
      <w:r>
        <w:rPr>
          <w:noProof/>
        </w:rPr>
        <w:lastRenderedPageBreak/>
        <w:drawing>
          <wp:inline distT="0" distB="0" distL="0" distR="0">
            <wp:extent cx="3981450" cy="132715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43" w:rsidRDefault="00000000">
      <w:pPr>
        <w:autoSpaceDE w:val="0"/>
        <w:autoSpaceDN w:val="0"/>
        <w:spacing w:before="172" w:after="0" w:line="234" w:lineRule="exac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>）已知四边形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ABCD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是“完美型双圆”四边形，它的内切圆</w:t>
      </w:r>
      <w:r>
        <w:rPr>
          <w:rFonts w:ascii="CambriaMath" w:eastAsia="CambriaMath" w:hAnsi="CambriaMath"/>
          <w:color w:val="000000"/>
          <w:sz w:val="21"/>
          <w:lang w:eastAsia="zh-CN"/>
        </w:rPr>
        <w:t>⊙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O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与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BC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CD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分别相切于</w:t>
      </w:r>
    </w:p>
    <w:p w:rsidR="006B3243" w:rsidRDefault="00000000">
      <w:pPr>
        <w:autoSpaceDE w:val="0"/>
        <w:autoSpaceDN w:val="0"/>
        <w:spacing w:before="234" w:after="0" w:line="232" w:lineRule="exac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E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F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G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H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236" w:after="0" w:line="240" w:lineRule="exact"/>
        <w:rPr>
          <w:lang w:eastAsia="zh-CN"/>
        </w:rPr>
      </w:pPr>
      <w:r>
        <w:rPr>
          <w:rFonts w:ascii="Calibri" w:eastAsia="Calibri" w:hAnsi="Calibri"/>
          <w:color w:val="000000"/>
          <w:sz w:val="21"/>
          <w:lang w:eastAsia="zh-CN"/>
        </w:rPr>
        <w:t>①</w:t>
      </w:r>
      <w:r>
        <w:rPr>
          <w:rFonts w:ascii="新宋体" w:eastAsia="新宋体" w:hAnsi="新宋体"/>
          <w:color w:val="000000"/>
          <w:sz w:val="21"/>
          <w:lang w:eastAsia="zh-CN"/>
        </w:rPr>
        <w:t>如图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2</w:t>
      </w:r>
      <w:r>
        <w:rPr>
          <w:rFonts w:ascii="新宋体" w:eastAsia="新宋体" w:hAnsi="新宋体"/>
          <w:color w:val="000000"/>
          <w:sz w:val="21"/>
          <w:lang w:eastAsia="zh-CN"/>
        </w:rPr>
        <w:t>，连接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EG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FH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交于点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P</w:t>
      </w:r>
      <w:r>
        <w:rPr>
          <w:rFonts w:ascii="新宋体" w:eastAsia="新宋体" w:hAnsi="新宋体"/>
          <w:color w:val="000000"/>
          <w:sz w:val="21"/>
          <w:lang w:eastAsia="zh-CN"/>
        </w:rPr>
        <w:t>．求证：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EG</w:t>
      </w:r>
      <w:r>
        <w:rPr>
          <w:rFonts w:ascii="新宋体" w:eastAsia="新宋体" w:hAnsi="新宋体"/>
          <w:color w:val="000000"/>
          <w:sz w:val="21"/>
          <w:lang w:eastAsia="zh-CN"/>
        </w:rPr>
        <w:t>⊥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FH</w:t>
      </w:r>
      <w:r>
        <w:rPr>
          <w:rFonts w:ascii="新宋体" w:eastAsia="新宋体" w:hAnsi="新宋体"/>
          <w:color w:val="000000"/>
          <w:sz w:val="21"/>
          <w:lang w:eastAsia="zh-CN"/>
        </w:rPr>
        <w:t>；</w:t>
      </w:r>
    </w:p>
    <w:p w:rsidR="006B3243" w:rsidRDefault="00000000">
      <w:pPr>
        <w:autoSpaceDE w:val="0"/>
        <w:autoSpaceDN w:val="0"/>
        <w:spacing w:before="228" w:after="0" w:line="240" w:lineRule="exact"/>
        <w:jc w:val="center"/>
        <w:rPr>
          <w:lang w:eastAsia="zh-CN"/>
        </w:rPr>
      </w:pPr>
      <w:r>
        <w:rPr>
          <w:rFonts w:ascii="Calibri" w:eastAsia="Calibri" w:hAnsi="Calibri"/>
          <w:color w:val="000000"/>
          <w:sz w:val="21"/>
          <w:lang w:eastAsia="zh-CN"/>
        </w:rPr>
        <w:t>②</w:t>
      </w:r>
      <w:r>
        <w:rPr>
          <w:rFonts w:ascii="新宋体" w:eastAsia="新宋体" w:hAnsi="新宋体"/>
          <w:color w:val="000000"/>
          <w:sz w:val="21"/>
          <w:lang w:eastAsia="zh-CN"/>
        </w:rPr>
        <w:t>如图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3</w:t>
      </w:r>
      <w:r>
        <w:rPr>
          <w:rFonts w:ascii="新宋体" w:eastAsia="新宋体" w:hAnsi="新宋体"/>
          <w:color w:val="000000"/>
          <w:sz w:val="21"/>
          <w:lang w:eastAsia="zh-CN"/>
        </w:rPr>
        <w:t>，连接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OA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OB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OC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OD</w:t>
      </w:r>
      <w:r>
        <w:rPr>
          <w:rFonts w:ascii="新宋体" w:eastAsia="新宋体" w:hAnsi="新宋体"/>
          <w:color w:val="000000"/>
          <w:sz w:val="21"/>
          <w:lang w:eastAsia="zh-CN"/>
        </w:rPr>
        <w:t>，若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OA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OB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6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OC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>，求内切圆</w:t>
      </w:r>
      <w:r>
        <w:rPr>
          <w:rFonts w:ascii="CambriaMath" w:eastAsia="CambriaMath" w:hAnsi="CambriaMath"/>
          <w:color w:val="000000"/>
          <w:sz w:val="21"/>
          <w:lang w:eastAsia="zh-CN"/>
        </w:rPr>
        <w:t>⊙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O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的半径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r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及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OD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的长．</w:t>
      </w:r>
    </w:p>
    <w:p w:rsidR="006B3243" w:rsidRDefault="00000000">
      <w:pPr>
        <w:autoSpaceDE w:val="0"/>
        <w:autoSpaceDN w:val="0"/>
        <w:spacing w:before="228" w:after="0" w:line="240" w:lineRule="exact"/>
        <w:rPr>
          <w:lang w:eastAsia="zh-CN"/>
        </w:rPr>
      </w:pPr>
      <w:r>
        <w:rPr>
          <w:rFonts w:ascii="新宋体" w:eastAsia="新宋体" w:hAnsi="新宋体"/>
          <w:color w:val="0000FF"/>
          <w:sz w:val="21"/>
          <w:lang w:eastAsia="zh-CN"/>
        </w:rPr>
        <w:t>【解答】</w:t>
      </w:r>
      <w:r>
        <w:rPr>
          <w:rFonts w:ascii="新宋体" w:eastAsia="新宋体" w:hAnsi="新宋体"/>
          <w:color w:val="000000"/>
          <w:sz w:val="21"/>
          <w:lang w:eastAsia="zh-CN"/>
        </w:rPr>
        <w:t>解：（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）</w:t>
      </w:r>
      <w:r>
        <w:rPr>
          <w:rFonts w:ascii="Calibri" w:eastAsia="Calibri" w:hAnsi="Calibri"/>
          <w:color w:val="000000"/>
          <w:sz w:val="21"/>
          <w:lang w:eastAsia="zh-CN"/>
        </w:rPr>
        <w:t>①</w:t>
      </w:r>
      <w:r>
        <w:rPr>
          <w:rFonts w:ascii="新宋体" w:eastAsia="新宋体" w:hAnsi="新宋体"/>
          <w:color w:val="000000"/>
          <w:sz w:val="21"/>
          <w:lang w:eastAsia="zh-CN"/>
        </w:rPr>
        <w:t>当平行四边形的对角不互补时，对边和不相等时，</w:t>
      </w:r>
    </w:p>
    <w:p w:rsidR="006B3243" w:rsidRDefault="00000000">
      <w:pPr>
        <w:autoSpaceDE w:val="0"/>
        <w:autoSpaceDN w:val="0"/>
        <w:spacing w:before="228" w:after="0" w:line="232" w:lineRule="exac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即内角不等于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90</w:t>
      </w:r>
      <w:r>
        <w:rPr>
          <w:rFonts w:ascii="新宋体" w:eastAsia="新宋体" w:hAnsi="新宋体"/>
          <w:color w:val="000000"/>
          <w:sz w:val="21"/>
          <w:lang w:eastAsia="zh-CN"/>
        </w:rPr>
        <w:t>°且邻边不相等的平行四边形是“平凡型无圆”四边形，</w:t>
      </w:r>
    </w:p>
    <w:p w:rsidR="006B3243" w:rsidRDefault="00000000">
      <w:pPr>
        <w:autoSpaceDE w:val="0"/>
        <w:autoSpaceDN w:val="0"/>
        <w:spacing w:before="242" w:after="0" w:line="234" w:lineRule="exac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故</w:t>
      </w:r>
      <w:r>
        <w:rPr>
          <w:rFonts w:ascii="Calibri" w:eastAsia="Calibri" w:hAnsi="Calibri"/>
          <w:color w:val="000000"/>
          <w:sz w:val="21"/>
          <w:lang w:eastAsia="zh-CN"/>
        </w:rPr>
        <w:t>①</w:t>
      </w:r>
      <w:r>
        <w:rPr>
          <w:rFonts w:ascii="新宋体" w:eastAsia="新宋体" w:hAnsi="新宋体"/>
          <w:color w:val="000000"/>
          <w:sz w:val="21"/>
          <w:lang w:eastAsia="zh-CN"/>
        </w:rPr>
        <w:t>错误；</w:t>
      </w:r>
    </w:p>
    <w:p w:rsidR="006B3243" w:rsidRDefault="00000000">
      <w:pPr>
        <w:autoSpaceDE w:val="0"/>
        <w:autoSpaceDN w:val="0"/>
        <w:spacing w:before="228" w:after="0" w:line="240" w:lineRule="exact"/>
        <w:rPr>
          <w:lang w:eastAsia="zh-CN"/>
        </w:rPr>
      </w:pPr>
      <w:r>
        <w:rPr>
          <w:rFonts w:ascii="Calibri" w:eastAsia="Calibri" w:hAnsi="Calibri"/>
          <w:color w:val="000000"/>
          <w:sz w:val="21"/>
          <w:lang w:eastAsia="zh-CN"/>
        </w:rPr>
        <w:t>②</w:t>
      </w:r>
      <w:r>
        <w:rPr>
          <w:rFonts w:ascii="新宋体" w:eastAsia="新宋体" w:hAnsi="新宋体"/>
          <w:color w:val="000000"/>
          <w:sz w:val="21"/>
          <w:lang w:eastAsia="zh-CN"/>
        </w:rPr>
        <w:t>∵内角不等于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90</w:t>
      </w:r>
      <w:r>
        <w:rPr>
          <w:rFonts w:ascii="新宋体" w:eastAsia="新宋体" w:hAnsi="新宋体"/>
          <w:color w:val="000000"/>
          <w:sz w:val="21"/>
          <w:lang w:eastAsia="zh-CN"/>
        </w:rPr>
        <w:t>°的菱形对角不互补，但是对边之和相等，</w:t>
      </w:r>
    </w:p>
    <w:p w:rsidR="006B3243" w:rsidRDefault="00000000">
      <w:pPr>
        <w:autoSpaceDE w:val="0"/>
        <w:autoSpaceDN w:val="0"/>
        <w:spacing w:before="234" w:after="0" w:line="210" w:lineRule="exac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∴菱形是“内切型单圆”四边形，</w:t>
      </w:r>
    </w:p>
    <w:p w:rsidR="006B3243" w:rsidRDefault="00000000">
      <w:pPr>
        <w:autoSpaceDE w:val="0"/>
        <w:autoSpaceDN w:val="0"/>
        <w:spacing w:before="258" w:after="0" w:line="234" w:lineRule="exac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故</w:t>
      </w:r>
      <w:r>
        <w:rPr>
          <w:rFonts w:ascii="Calibri" w:eastAsia="Calibri" w:hAnsi="Calibri"/>
          <w:color w:val="000000"/>
          <w:sz w:val="21"/>
          <w:lang w:eastAsia="zh-CN"/>
        </w:rPr>
        <w:t>②</w:t>
      </w:r>
      <w:r>
        <w:rPr>
          <w:rFonts w:ascii="新宋体" w:eastAsia="新宋体" w:hAnsi="新宋体"/>
          <w:color w:val="000000"/>
          <w:sz w:val="21"/>
          <w:lang w:eastAsia="zh-CN"/>
        </w:rPr>
        <w:t>正确；</w:t>
      </w:r>
    </w:p>
    <w:p w:rsidR="006B3243" w:rsidRDefault="00000000">
      <w:pPr>
        <w:autoSpaceDE w:val="0"/>
        <w:autoSpaceDN w:val="0"/>
        <w:spacing w:before="234" w:after="0" w:line="234" w:lineRule="exact"/>
        <w:rPr>
          <w:lang w:eastAsia="zh-CN"/>
        </w:rPr>
      </w:pPr>
      <w:r>
        <w:rPr>
          <w:rFonts w:ascii="Calibri" w:eastAsia="Calibri" w:hAnsi="Calibri"/>
          <w:color w:val="000000"/>
          <w:sz w:val="21"/>
          <w:lang w:eastAsia="zh-CN"/>
        </w:rPr>
        <w:t>③</w:t>
      </w:r>
      <w:r>
        <w:rPr>
          <w:rFonts w:ascii="新宋体" w:eastAsia="新宋体" w:hAnsi="新宋体"/>
          <w:color w:val="000000"/>
          <w:sz w:val="21"/>
          <w:lang w:eastAsia="zh-CN"/>
        </w:rPr>
        <w:t>由题可知外接圆圆心与内切圆圆心重合的“完美型双圆”四边形是正方形，</w:t>
      </w:r>
    </w:p>
    <w:p w:rsidR="006B3243" w:rsidRDefault="00000000">
      <w:pPr>
        <w:autoSpaceDE w:val="0"/>
        <w:autoSpaceDN w:val="0"/>
        <w:spacing w:before="228" w:after="0" w:line="232" w:lineRule="exac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如图，此时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OM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r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ON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R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236" w:after="0" w:line="232" w:lineRule="exact"/>
      </w:pPr>
      <w:r>
        <w:rPr>
          <w:rFonts w:ascii="新宋体" w:eastAsia="新宋体" w:hAnsi="新宋体"/>
          <w:color w:val="000000"/>
          <w:sz w:val="21"/>
        </w:rPr>
        <w:t>∵△</w:t>
      </w:r>
      <w:r>
        <w:rPr>
          <w:rFonts w:ascii="TimesNewRomanPS" w:eastAsia="TimesNewRomanPS" w:hAnsi="TimesNewRomanPS"/>
          <w:i/>
          <w:color w:val="000000"/>
          <w:sz w:val="21"/>
        </w:rPr>
        <w:t>OMN</w:t>
      </w:r>
      <w:r>
        <w:rPr>
          <w:rFonts w:ascii="新宋体" w:eastAsia="新宋体" w:hAnsi="新宋体"/>
          <w:color w:val="000000"/>
          <w:sz w:val="21"/>
        </w:rPr>
        <w:t xml:space="preserve"> </w:t>
      </w:r>
      <w:proofErr w:type="spellStart"/>
      <w:r>
        <w:rPr>
          <w:rFonts w:ascii="新宋体" w:eastAsia="新宋体" w:hAnsi="新宋体"/>
          <w:color w:val="000000"/>
          <w:sz w:val="21"/>
        </w:rPr>
        <w:t>是等腰直角三角形</w:t>
      </w:r>
      <w:proofErr w:type="spellEnd"/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202" w:after="0" w:line="240" w:lineRule="auto"/>
      </w:pPr>
      <w:r>
        <w:rPr>
          <w:rFonts w:ascii="新宋体" w:eastAsia="新宋体" w:hAnsi="新宋体"/>
          <w:color w:val="000000"/>
          <w:sz w:val="21"/>
        </w:rPr>
        <w:t>∴</w:t>
      </w:r>
      <w:r>
        <w:rPr>
          <w:rFonts w:ascii="TimesNewRomanPS" w:eastAsia="TimesNewRomanPS" w:hAnsi="TimesNewRomanPS"/>
          <w:i/>
          <w:color w:val="000000"/>
          <w:sz w:val="21"/>
        </w:rPr>
        <w:t>ON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noProof/>
        </w:rPr>
        <w:drawing>
          <wp:inline distT="0" distB="0" distL="0" distR="0">
            <wp:extent cx="209550" cy="17145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" w:eastAsia="TimesNewRomanPS" w:hAnsi="TimesNewRomanPS"/>
          <w:i/>
          <w:color w:val="000000"/>
          <w:sz w:val="21"/>
        </w:rPr>
        <w:t>OM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194" w:after="0" w:line="240" w:lineRule="auto"/>
      </w:pPr>
      <w:r>
        <w:rPr>
          <w:rFonts w:ascii="新宋体" w:eastAsia="新宋体" w:hAnsi="新宋体"/>
          <w:color w:val="000000"/>
          <w:sz w:val="21"/>
        </w:rPr>
        <w:t>∴</w:t>
      </w:r>
      <w:r>
        <w:rPr>
          <w:rFonts w:ascii="TimesNewRomanPS" w:eastAsia="TimesNewRomanPS" w:hAnsi="TimesNewRomanPS"/>
          <w:i/>
          <w:color w:val="000000"/>
          <w:sz w:val="21"/>
        </w:rPr>
        <w:t>R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noProof/>
        </w:rPr>
        <w:drawing>
          <wp:inline distT="0" distB="0" distL="0" distR="0">
            <wp:extent cx="209550" cy="17145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" w:eastAsia="TimesNewRomanPS" w:hAnsi="TimesNewRomanPS"/>
          <w:i/>
          <w:color w:val="000000"/>
          <w:sz w:val="21"/>
        </w:rPr>
        <w:t>r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234" w:after="0" w:line="234" w:lineRule="exact"/>
      </w:pPr>
      <w:r>
        <w:rPr>
          <w:rFonts w:ascii="新宋体" w:eastAsia="新宋体" w:hAnsi="新宋体"/>
          <w:color w:val="000000"/>
          <w:sz w:val="21"/>
        </w:rPr>
        <w:t>故</w:t>
      </w:r>
      <w:r>
        <w:rPr>
          <w:rFonts w:ascii="Calibri" w:eastAsia="Calibri" w:hAnsi="Calibri"/>
          <w:color w:val="000000"/>
          <w:sz w:val="21"/>
        </w:rPr>
        <w:t>③</w:t>
      </w:r>
      <w:r>
        <w:rPr>
          <w:rFonts w:ascii="新宋体" w:eastAsia="新宋体" w:hAnsi="新宋体"/>
          <w:color w:val="000000"/>
          <w:sz w:val="21"/>
        </w:rPr>
        <w:t>正确．</w:t>
      </w:r>
    </w:p>
    <w:p w:rsidR="006B3243" w:rsidRDefault="00000000">
      <w:pPr>
        <w:autoSpaceDE w:val="0"/>
        <w:autoSpaceDN w:val="0"/>
        <w:spacing w:before="202" w:after="0" w:line="240" w:lineRule="auto"/>
      </w:pPr>
      <w:r>
        <w:rPr>
          <w:noProof/>
        </w:rPr>
        <w:drawing>
          <wp:inline distT="0" distB="0" distL="0" distR="0">
            <wp:extent cx="1064260" cy="106426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06426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43" w:rsidRDefault="00000000">
      <w:pPr>
        <w:autoSpaceDE w:val="0"/>
        <w:autoSpaceDN w:val="0"/>
        <w:spacing w:before="228" w:after="0" w:line="234" w:lineRule="exac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故答案为：</w:t>
      </w:r>
      <w:r>
        <w:rPr>
          <w:rFonts w:ascii="Calibri" w:eastAsia="Calibri" w:hAnsi="Calibri"/>
          <w:color w:val="000000"/>
          <w:sz w:val="21"/>
          <w:lang w:eastAsia="zh-CN"/>
        </w:rPr>
        <w:t>①</w:t>
      </w:r>
      <w:r>
        <w:rPr>
          <w:rFonts w:ascii="新宋体" w:eastAsia="新宋体" w:hAnsi="新宋体"/>
          <w:color w:val="000000"/>
          <w:sz w:val="21"/>
          <w:lang w:eastAsia="zh-CN"/>
        </w:rPr>
        <w:t>（×）；</w:t>
      </w:r>
      <w:r>
        <w:rPr>
          <w:rFonts w:ascii="Calibri" w:eastAsia="Calibri" w:hAnsi="Calibri"/>
          <w:color w:val="000000"/>
          <w:sz w:val="21"/>
          <w:lang w:eastAsia="zh-CN"/>
        </w:rPr>
        <w:t>②</w:t>
      </w:r>
      <w:r>
        <w:rPr>
          <w:rFonts w:ascii="新宋体" w:eastAsia="新宋体" w:hAnsi="新宋体"/>
          <w:color w:val="000000"/>
          <w:sz w:val="21"/>
          <w:lang w:eastAsia="zh-CN"/>
        </w:rPr>
        <w:t>（√），</w:t>
      </w:r>
      <w:r>
        <w:rPr>
          <w:rFonts w:ascii="Calibri" w:eastAsia="Calibri" w:hAnsi="Calibri"/>
          <w:color w:val="000000"/>
          <w:sz w:val="21"/>
          <w:lang w:eastAsia="zh-CN"/>
        </w:rPr>
        <w:t>③</w:t>
      </w:r>
      <w:r>
        <w:rPr>
          <w:rFonts w:ascii="新宋体" w:eastAsia="新宋体" w:hAnsi="新宋体"/>
          <w:color w:val="000000"/>
          <w:sz w:val="21"/>
          <w:lang w:eastAsia="zh-CN"/>
        </w:rPr>
        <w:t>（√）．</w:t>
      </w:r>
    </w:p>
    <w:p w:rsidR="006B3243" w:rsidRDefault="00000000">
      <w:pPr>
        <w:autoSpaceDE w:val="0"/>
        <w:autoSpaceDN w:val="0"/>
        <w:spacing w:before="228" w:after="0" w:line="240" w:lineRule="exac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）</w:t>
      </w:r>
      <w:r>
        <w:rPr>
          <w:rFonts w:ascii="Calibri" w:eastAsia="Calibri" w:hAnsi="Calibri"/>
          <w:color w:val="000000"/>
          <w:sz w:val="21"/>
          <w:lang w:eastAsia="zh-CN"/>
        </w:rPr>
        <w:t>①</w:t>
      </w:r>
      <w:r>
        <w:rPr>
          <w:rFonts w:ascii="新宋体" w:eastAsia="新宋体" w:hAnsi="新宋体"/>
          <w:color w:val="000000"/>
          <w:sz w:val="21"/>
          <w:lang w:eastAsia="zh-CN"/>
        </w:rPr>
        <w:t>该四边形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ABCD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是“外接型单圆”四边形；</w:t>
      </w:r>
    </w:p>
    <w:p w:rsidR="006B3243" w:rsidRDefault="00000000">
      <w:pPr>
        <w:autoSpaceDE w:val="0"/>
        <w:autoSpaceDN w:val="0"/>
        <w:spacing w:before="228" w:after="0" w:line="232" w:lineRule="exact"/>
      </w:pPr>
      <w:proofErr w:type="spellStart"/>
      <w:r>
        <w:rPr>
          <w:rFonts w:ascii="新宋体" w:eastAsia="新宋体" w:hAnsi="新宋体"/>
          <w:color w:val="000000"/>
          <w:sz w:val="21"/>
        </w:rPr>
        <w:t>理由</w:t>
      </w:r>
      <w:proofErr w:type="spellEnd"/>
      <w:r>
        <w:rPr>
          <w:rFonts w:ascii="新宋体" w:eastAsia="新宋体" w:hAnsi="新宋体"/>
          <w:color w:val="000000"/>
          <w:sz w:val="21"/>
        </w:rPr>
        <w:t>：∵</w:t>
      </w:r>
      <w:r>
        <w:rPr>
          <w:rFonts w:ascii="TimesNewRomanPS" w:eastAsia="TimesNewRomanPS" w:hAnsi="TimesNewRomanPS"/>
          <w:i/>
          <w:color w:val="000000"/>
          <w:sz w:val="21"/>
        </w:rPr>
        <w:t>AB</w:t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rFonts w:ascii="TimesNewRomanPS" w:eastAsia="TimesNewRomanPS" w:hAnsi="TimesNewRomanPS"/>
          <w:i/>
          <w:color w:val="000000"/>
          <w:sz w:val="21"/>
        </w:rPr>
        <w:t>CD</w:t>
      </w:r>
      <w:r>
        <w:rPr>
          <w:rFonts w:ascii="新宋体" w:eastAsia="新宋体" w:hAnsi="新宋体"/>
          <w:color w:val="000000"/>
          <w:sz w:val="21"/>
        </w:rPr>
        <w:t>≠</w:t>
      </w:r>
      <w:r>
        <w:rPr>
          <w:rFonts w:ascii="TimesNewRomanPS" w:eastAsia="TimesNewRomanPS" w:hAnsi="TimesNewRomanPS"/>
          <w:i/>
          <w:color w:val="000000"/>
          <w:sz w:val="21"/>
        </w:rPr>
        <w:t>BC</w:t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rFonts w:ascii="TimesNewRomanPS" w:eastAsia="TimesNewRomanPS" w:hAnsi="TimesNewRomanPS"/>
          <w:i/>
          <w:color w:val="000000"/>
          <w:sz w:val="21"/>
        </w:rPr>
        <w:t>AD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236" w:after="0" w:line="232" w:lineRule="exac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∴四边形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ABCD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无内切圆．</w:t>
      </w:r>
    </w:p>
    <w:p w:rsidR="006B3243" w:rsidRDefault="00000000">
      <w:pPr>
        <w:autoSpaceDE w:val="0"/>
        <w:autoSpaceDN w:val="0"/>
        <w:spacing w:before="236" w:after="0" w:line="232" w:lineRule="exac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∴四边形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ABCD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是“外接型单圆”四边形；</w:t>
      </w:r>
    </w:p>
    <w:p w:rsidR="006B3243" w:rsidRDefault="00000000">
      <w:pPr>
        <w:autoSpaceDE w:val="0"/>
        <w:autoSpaceDN w:val="0"/>
        <w:spacing w:before="450" w:after="0" w:line="200" w:lineRule="exact"/>
        <w:ind w:left="3734" w:right="3734"/>
        <w:rPr>
          <w:lang w:eastAsia="zh-CN"/>
        </w:rPr>
      </w:pPr>
      <w:r>
        <w:rPr>
          <w:rFonts w:ascii="宋体" w:eastAsia="宋体" w:hAnsi="宋体"/>
          <w:color w:val="000000"/>
          <w:sz w:val="18"/>
          <w:lang w:eastAsia="zh-CN"/>
        </w:rPr>
        <w:t>第</w:t>
      </w:r>
      <w:r>
        <w:rPr>
          <w:rFonts w:ascii="Calibri" w:eastAsia="Calibri" w:hAnsi="Calibri"/>
          <w:b/>
          <w:color w:val="000000"/>
          <w:sz w:val="18"/>
          <w:lang w:eastAsia="zh-CN"/>
        </w:rPr>
        <w:t xml:space="preserve"> 17</w:t>
      </w:r>
      <w:r>
        <w:rPr>
          <w:rFonts w:ascii="宋体" w:eastAsia="宋体" w:hAnsi="宋体"/>
          <w:color w:val="000000"/>
          <w:sz w:val="18"/>
          <w:lang w:eastAsia="zh-CN"/>
        </w:rPr>
        <w:t xml:space="preserve"> 页（共</w:t>
      </w:r>
      <w:r>
        <w:rPr>
          <w:rFonts w:ascii="Calibri" w:eastAsia="Calibri" w:hAnsi="Calibri"/>
          <w:b/>
          <w:color w:val="000000"/>
          <w:sz w:val="18"/>
          <w:lang w:eastAsia="zh-CN"/>
        </w:rPr>
        <w:t xml:space="preserve"> 23</w:t>
      </w:r>
      <w:r>
        <w:rPr>
          <w:rFonts w:ascii="宋体" w:eastAsia="宋体" w:hAnsi="宋体"/>
          <w:color w:val="000000"/>
          <w:sz w:val="18"/>
          <w:lang w:eastAsia="zh-CN"/>
        </w:rPr>
        <w:t xml:space="preserve"> 页）</w:t>
      </w:r>
    </w:p>
    <w:p w:rsidR="006B3243" w:rsidRDefault="006B3243">
      <w:pPr>
        <w:rPr>
          <w:lang w:eastAsia="zh-CN"/>
        </w:rPr>
        <w:sectPr w:rsidR="006B3243">
          <w:pgSz w:w="11906" w:h="16838"/>
          <w:pgMar w:top="734" w:right="1008" w:bottom="500" w:left="1406" w:header="720" w:footer="720" w:gutter="0"/>
          <w:cols w:space="720"/>
          <w:docGrid w:linePitch="360"/>
        </w:sectPr>
      </w:pPr>
    </w:p>
    <w:p w:rsidR="006B3243" w:rsidRDefault="00000000">
      <w:pPr>
        <w:autoSpaceDE w:val="0"/>
        <w:autoSpaceDN w:val="0"/>
        <w:spacing w:before="772" w:after="54" w:line="240" w:lineRule="exact"/>
        <w:ind w:left="148" w:right="148"/>
        <w:rPr>
          <w:lang w:eastAsia="zh-CN"/>
        </w:rPr>
      </w:pPr>
      <w:r>
        <w:rPr>
          <w:rFonts w:ascii="Calibri" w:eastAsia="Calibri" w:hAnsi="Calibri"/>
          <w:color w:val="000000"/>
          <w:sz w:val="21"/>
          <w:lang w:eastAsia="zh-CN"/>
        </w:rPr>
        <w:lastRenderedPageBreak/>
        <w:t>②</w:t>
      </w:r>
      <w:r>
        <w:rPr>
          <w:rFonts w:ascii="新宋体" w:eastAsia="新宋体" w:hAnsi="新宋体"/>
          <w:color w:val="000000"/>
          <w:sz w:val="21"/>
          <w:lang w:eastAsia="zh-CN"/>
        </w:rPr>
        <w:t>证法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1</w:t>
      </w:r>
      <w:r>
        <w:rPr>
          <w:rFonts w:ascii="新宋体" w:eastAsia="新宋体" w:hAnsi="新宋体"/>
          <w:color w:val="000000"/>
          <w:sz w:val="21"/>
          <w:lang w:eastAsia="zh-CN"/>
        </w:rPr>
        <w:t>：如图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1</w:t>
      </w:r>
      <w:r>
        <w:rPr>
          <w:rFonts w:ascii="新宋体" w:eastAsia="新宋体" w:hAnsi="新宋体"/>
          <w:color w:val="000000"/>
          <w:sz w:val="21"/>
          <w:lang w:eastAsia="zh-CN"/>
        </w:rPr>
        <w:t>，∵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AE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平分∠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BAD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CF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平分∠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BCD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530"/>
        <w:gridCol w:w="1892"/>
      </w:tblGrid>
      <w:tr w:rsidR="006B3243">
        <w:trPr>
          <w:trHeight w:hRule="exact" w:val="13142"/>
        </w:trPr>
        <w:tc>
          <w:tcPr>
            <w:tcW w:w="4530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00" w:after="0" w:line="240" w:lineRule="auto"/>
            </w:pPr>
            <w:r>
              <w:rPr>
                <w:noProof/>
              </w:rPr>
              <w:drawing>
                <wp:inline distT="0" distB="0" distL="0" distR="0">
                  <wp:extent cx="1210310" cy="1518086"/>
                  <wp:effectExtent l="0" t="0" r="0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310" cy="1518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3243" w:rsidRDefault="00000000">
            <w:pPr>
              <w:autoSpaceDE w:val="0"/>
              <w:autoSpaceDN w:val="0"/>
              <w:spacing w:before="202" w:after="0" w:line="240" w:lineRule="auto"/>
              <w:rPr>
                <w:lang w:eastAsia="zh-CN"/>
              </w:rPr>
            </w:pP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∴</w:t>
            </w:r>
            <w:r>
              <w:rPr>
                <w:noProof/>
              </w:rPr>
              <w:drawing>
                <wp:inline distT="0" distB="0" distL="0" distR="0">
                  <wp:extent cx="438150" cy="190500"/>
                  <wp:effectExtent l="0" t="0" r="0" b="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，</w:t>
            </w:r>
            <w:r>
              <w:rPr>
                <w:noProof/>
              </w:rPr>
              <w:drawing>
                <wp:inline distT="0" distB="0" distL="0" distR="0">
                  <wp:extent cx="439420" cy="191052"/>
                  <wp:effectExtent l="0" t="0" r="0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20" cy="191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，</w:t>
            </w:r>
          </w:p>
          <w:p w:rsidR="006B3243" w:rsidRDefault="00000000">
            <w:pPr>
              <w:autoSpaceDE w:val="0"/>
              <w:autoSpaceDN w:val="0"/>
              <w:spacing w:before="324" w:after="0" w:line="240" w:lineRule="auto"/>
              <w:rPr>
                <w:lang w:eastAsia="zh-CN"/>
              </w:rPr>
            </w:pP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∴</w:t>
            </w:r>
            <w:r>
              <w:rPr>
                <w:noProof/>
              </w:rPr>
              <w:drawing>
                <wp:inline distT="0" distB="0" distL="0" distR="0">
                  <wp:extent cx="972820" cy="190749"/>
                  <wp:effectExtent l="0" t="0" r="0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820" cy="190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，即</w:t>
            </w:r>
            <w:r>
              <w:rPr>
                <w:noProof/>
              </w:rPr>
              <w:drawing>
                <wp:inline distT="0" distB="0" distL="0" distR="0">
                  <wp:extent cx="590550" cy="190500"/>
                  <wp:effectExtent l="0" t="0" r="0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，</w:t>
            </w:r>
          </w:p>
          <w:p w:rsidR="006B3243" w:rsidRDefault="00000000">
            <w:pPr>
              <w:autoSpaceDE w:val="0"/>
              <w:autoSpaceDN w:val="0"/>
              <w:spacing w:before="324" w:after="0" w:line="240" w:lineRule="auto"/>
              <w:rPr>
                <w:lang w:eastAsia="zh-CN"/>
              </w:rPr>
            </w:pP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∴</w:t>
            </w:r>
            <w:r>
              <w:rPr>
                <w:noProof/>
              </w:rPr>
              <w:drawing>
                <wp:inline distT="0" distB="0" distL="0" distR="0">
                  <wp:extent cx="247650" cy="190501"/>
                  <wp:effectExtent l="0" t="0" r="0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190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与</w:t>
            </w:r>
            <w:r>
              <w:rPr>
                <w:noProof/>
              </w:rPr>
              <w:drawing>
                <wp:inline distT="0" distB="0" distL="0" distR="0">
                  <wp:extent cx="248920" cy="191478"/>
                  <wp:effectExtent l="0" t="0" r="0" b="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" cy="191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均为半圆，</w:t>
            </w:r>
          </w:p>
          <w:p w:rsidR="006B3243" w:rsidRDefault="00000000">
            <w:pPr>
              <w:autoSpaceDE w:val="0"/>
              <w:autoSpaceDN w:val="0"/>
              <w:spacing w:before="296" w:after="0" w:line="234" w:lineRule="exact"/>
              <w:rPr>
                <w:lang w:eastAsia="zh-CN"/>
              </w:rPr>
            </w:pP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∴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  <w:lang w:eastAsia="zh-CN"/>
              </w:rPr>
              <w:t>EF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 xml:space="preserve"> 是</w:t>
            </w:r>
            <w:r>
              <w:rPr>
                <w:rFonts w:ascii="CambriaMath" w:eastAsia="CambriaMath" w:hAnsi="CambriaMath"/>
                <w:color w:val="000000"/>
                <w:sz w:val="21"/>
                <w:lang w:eastAsia="zh-CN"/>
              </w:rPr>
              <w:t>⊙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  <w:lang w:eastAsia="zh-CN"/>
              </w:rPr>
              <w:t>O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 xml:space="preserve"> 的直径．</w:t>
            </w:r>
          </w:p>
          <w:p w:rsidR="006B3243" w:rsidRDefault="00000000">
            <w:pPr>
              <w:autoSpaceDE w:val="0"/>
              <w:autoSpaceDN w:val="0"/>
              <w:spacing w:before="234" w:after="0" w:line="232" w:lineRule="exact"/>
              <w:ind w:left="148" w:right="148"/>
              <w:rPr>
                <w:lang w:eastAsia="zh-CN"/>
              </w:rPr>
            </w:pP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证法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 xml:space="preserve"> 2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：如图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 xml:space="preserve"> 1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，连接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  <w:lang w:eastAsia="zh-CN"/>
              </w:rPr>
              <w:t xml:space="preserve"> AF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．</w:t>
            </w:r>
          </w:p>
          <w:p w:rsidR="006B3243" w:rsidRDefault="00000000">
            <w:pPr>
              <w:autoSpaceDE w:val="0"/>
              <w:autoSpaceDN w:val="0"/>
              <w:spacing w:before="236" w:after="0" w:line="234" w:lineRule="exact"/>
              <w:rPr>
                <w:lang w:eastAsia="zh-CN"/>
              </w:rPr>
            </w:pP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∵四边形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  <w:lang w:eastAsia="zh-CN"/>
              </w:rPr>
              <w:t xml:space="preserve"> ABCD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 xml:space="preserve"> 内接于</w:t>
            </w:r>
            <w:r>
              <w:rPr>
                <w:rFonts w:ascii="CambriaMath" w:eastAsia="CambriaMath" w:hAnsi="CambriaMath"/>
                <w:color w:val="000000"/>
                <w:sz w:val="21"/>
                <w:lang w:eastAsia="zh-CN"/>
              </w:rPr>
              <w:t>⊙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  <w:lang w:eastAsia="zh-CN"/>
              </w:rPr>
              <w:t>O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，</w:t>
            </w:r>
          </w:p>
          <w:p w:rsidR="006B3243" w:rsidRDefault="00000000">
            <w:pPr>
              <w:autoSpaceDE w:val="0"/>
              <w:autoSpaceDN w:val="0"/>
              <w:spacing w:before="234" w:after="0" w:line="232" w:lineRule="exact"/>
            </w:pPr>
            <w:r>
              <w:rPr>
                <w:rFonts w:ascii="新宋体" w:eastAsia="新宋体" w:hAnsi="新宋体"/>
                <w:color w:val="000000"/>
                <w:sz w:val="21"/>
              </w:rPr>
              <w:t>∴∠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BAD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+</w:t>
            </w:r>
            <w:r>
              <w:rPr>
                <w:rFonts w:ascii="新宋体" w:eastAsia="新宋体" w:hAnsi="新宋体"/>
                <w:color w:val="000000"/>
                <w:sz w:val="21"/>
              </w:rPr>
              <w:t>∠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BCD</w:t>
            </w:r>
            <w:r>
              <w:rPr>
                <w:rFonts w:ascii="新宋体" w:eastAsia="新宋体" w:hAnsi="新宋体"/>
                <w:color w:val="000000"/>
                <w:sz w:val="21"/>
              </w:rPr>
              <w:t>＝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180</w:t>
            </w:r>
            <w:r>
              <w:rPr>
                <w:rFonts w:ascii="新宋体" w:eastAsia="新宋体" w:hAnsi="新宋体"/>
                <w:color w:val="000000"/>
                <w:sz w:val="21"/>
              </w:rPr>
              <w:t>°，</w:t>
            </w:r>
          </w:p>
          <w:p w:rsidR="006B3243" w:rsidRDefault="00000000">
            <w:pPr>
              <w:autoSpaceDE w:val="0"/>
              <w:autoSpaceDN w:val="0"/>
              <w:spacing w:before="236" w:after="0" w:line="232" w:lineRule="exact"/>
            </w:pPr>
            <w:r>
              <w:rPr>
                <w:rFonts w:ascii="新宋体" w:eastAsia="新宋体" w:hAnsi="新宋体"/>
                <w:color w:val="000000"/>
                <w:sz w:val="21"/>
              </w:rPr>
              <w:t>∵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AE</w:t>
            </w:r>
            <w:r>
              <w:rPr>
                <w:rFonts w:ascii="新宋体" w:eastAsia="新宋体" w:hAnsi="新宋体"/>
                <w:color w:val="000000"/>
                <w:sz w:val="21"/>
              </w:rPr>
              <w:t xml:space="preserve"> 平分∠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BAD</w:t>
            </w:r>
            <w:r>
              <w:rPr>
                <w:rFonts w:ascii="新宋体" w:eastAsia="新宋体" w:hAnsi="新宋体"/>
                <w:color w:val="000000"/>
                <w:sz w:val="21"/>
              </w:rPr>
              <w:t>，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CF</w:t>
            </w:r>
            <w:r>
              <w:rPr>
                <w:rFonts w:ascii="新宋体" w:eastAsia="新宋体" w:hAnsi="新宋体"/>
                <w:color w:val="000000"/>
                <w:sz w:val="21"/>
              </w:rPr>
              <w:t xml:space="preserve"> 平分∠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BCD</w:t>
            </w:r>
            <w:r>
              <w:rPr>
                <w:rFonts w:ascii="新宋体" w:eastAsia="新宋体" w:hAnsi="新宋体"/>
                <w:color w:val="000000"/>
                <w:sz w:val="21"/>
              </w:rPr>
              <w:t>，</w:t>
            </w:r>
          </w:p>
          <w:p w:rsidR="006B3243" w:rsidRDefault="00000000">
            <w:pPr>
              <w:autoSpaceDE w:val="0"/>
              <w:autoSpaceDN w:val="0"/>
              <w:spacing w:before="162" w:after="0" w:line="240" w:lineRule="auto"/>
              <w:rPr>
                <w:lang w:eastAsia="zh-CN"/>
              </w:rPr>
            </w:pP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∴</w:t>
            </w:r>
            <w:r>
              <w:rPr>
                <w:noProof/>
              </w:rPr>
              <w:drawing>
                <wp:inline distT="0" distB="0" distL="0" distR="0">
                  <wp:extent cx="848360" cy="333625"/>
                  <wp:effectExtent l="0" t="0" r="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360" cy="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，</w:t>
            </w:r>
            <w:r>
              <w:rPr>
                <w:noProof/>
              </w:rPr>
              <w:drawing>
                <wp:inline distT="0" distB="0" distL="0" distR="0">
                  <wp:extent cx="848360" cy="333625"/>
                  <wp:effectExtent l="0" t="0" r="0" b="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360" cy="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，</w:t>
            </w:r>
          </w:p>
          <w:p w:rsidR="006B3243" w:rsidRDefault="00000000">
            <w:pPr>
              <w:autoSpaceDE w:val="0"/>
              <w:autoSpaceDN w:val="0"/>
              <w:spacing w:before="174" w:after="0" w:line="232" w:lineRule="exact"/>
              <w:rPr>
                <w:lang w:eastAsia="zh-CN"/>
              </w:rPr>
            </w:pP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∴∠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>1+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∠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>2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＝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>90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°，</w:t>
            </w:r>
          </w:p>
          <w:p w:rsidR="006B3243" w:rsidRDefault="00000000">
            <w:pPr>
              <w:autoSpaceDE w:val="0"/>
              <w:autoSpaceDN w:val="0"/>
              <w:spacing w:before="236" w:after="0" w:line="232" w:lineRule="exact"/>
              <w:rPr>
                <w:lang w:eastAsia="zh-CN"/>
              </w:rPr>
            </w:pP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由同弧所对的圆周角相等可得∠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>2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＝∠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>3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，</w:t>
            </w:r>
          </w:p>
          <w:p w:rsidR="006B3243" w:rsidRDefault="00000000">
            <w:pPr>
              <w:autoSpaceDE w:val="0"/>
              <w:autoSpaceDN w:val="0"/>
              <w:spacing w:before="236" w:after="0" w:line="232" w:lineRule="exact"/>
            </w:pPr>
            <w:r>
              <w:rPr>
                <w:rFonts w:ascii="新宋体" w:eastAsia="新宋体" w:hAnsi="新宋体"/>
                <w:color w:val="000000"/>
                <w:sz w:val="21"/>
              </w:rPr>
              <w:t>∴∠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1+</w:t>
            </w:r>
            <w:r>
              <w:rPr>
                <w:rFonts w:ascii="新宋体" w:eastAsia="新宋体" w:hAnsi="新宋体"/>
                <w:color w:val="000000"/>
                <w:sz w:val="21"/>
              </w:rPr>
              <w:t>∠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3</w:t>
            </w:r>
            <w:r>
              <w:rPr>
                <w:rFonts w:ascii="新宋体" w:eastAsia="新宋体" w:hAnsi="新宋体"/>
                <w:color w:val="000000"/>
                <w:sz w:val="21"/>
              </w:rPr>
              <w:t>＝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90</w:t>
            </w:r>
            <w:r>
              <w:rPr>
                <w:rFonts w:ascii="新宋体" w:eastAsia="新宋体" w:hAnsi="新宋体"/>
                <w:color w:val="000000"/>
                <w:sz w:val="21"/>
              </w:rPr>
              <w:t>°，即∠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EAF</w:t>
            </w:r>
            <w:r>
              <w:rPr>
                <w:rFonts w:ascii="新宋体" w:eastAsia="新宋体" w:hAnsi="新宋体"/>
                <w:color w:val="000000"/>
                <w:sz w:val="21"/>
              </w:rPr>
              <w:t>＝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90</w:t>
            </w:r>
            <w:r>
              <w:rPr>
                <w:rFonts w:ascii="新宋体" w:eastAsia="新宋体" w:hAnsi="新宋体"/>
                <w:color w:val="000000"/>
                <w:sz w:val="21"/>
              </w:rPr>
              <w:t>°．</w:t>
            </w:r>
          </w:p>
          <w:p w:rsidR="006B3243" w:rsidRDefault="00000000">
            <w:pPr>
              <w:autoSpaceDE w:val="0"/>
              <w:autoSpaceDN w:val="0"/>
              <w:spacing w:before="236" w:after="0" w:line="234" w:lineRule="exact"/>
              <w:rPr>
                <w:lang w:eastAsia="zh-CN"/>
              </w:rPr>
            </w:pP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∴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  <w:lang w:eastAsia="zh-CN"/>
              </w:rPr>
              <w:t>EF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 xml:space="preserve"> 是</w:t>
            </w:r>
            <w:r>
              <w:rPr>
                <w:rFonts w:ascii="CambriaMath" w:eastAsia="CambriaMath" w:hAnsi="CambriaMath"/>
                <w:color w:val="000000"/>
                <w:sz w:val="21"/>
                <w:lang w:eastAsia="zh-CN"/>
              </w:rPr>
              <w:t>⊙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  <w:lang w:eastAsia="zh-CN"/>
              </w:rPr>
              <w:t>O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 xml:space="preserve"> 的直径</w:t>
            </w:r>
          </w:p>
          <w:p w:rsidR="006B3243" w:rsidRDefault="00000000">
            <w:pPr>
              <w:autoSpaceDE w:val="0"/>
              <w:autoSpaceDN w:val="0"/>
              <w:spacing w:before="234" w:after="0" w:line="232" w:lineRule="exact"/>
              <w:ind w:left="148" w:right="148"/>
              <w:rPr>
                <w:lang w:eastAsia="zh-CN"/>
              </w:rPr>
            </w:pP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证法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 xml:space="preserve"> 3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：如图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 xml:space="preserve"> 2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，连接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  <w:lang w:eastAsia="zh-CN"/>
              </w:rPr>
              <w:t xml:space="preserve"> FD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，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  <w:lang w:eastAsia="zh-CN"/>
              </w:rPr>
              <w:t>ED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．</w:t>
            </w:r>
          </w:p>
          <w:p w:rsidR="006B3243" w:rsidRDefault="00000000">
            <w:pPr>
              <w:autoSpaceDE w:val="0"/>
              <w:autoSpaceDN w:val="0"/>
              <w:spacing w:before="238" w:after="0" w:line="240" w:lineRule="auto"/>
            </w:pPr>
            <w:r>
              <w:rPr>
                <w:noProof/>
              </w:rPr>
              <w:drawing>
                <wp:inline distT="0" distB="0" distL="0" distR="0">
                  <wp:extent cx="1238250" cy="1425864"/>
                  <wp:effectExtent l="0" t="0" r="0" b="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142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3243" w:rsidRDefault="00000000">
            <w:pPr>
              <w:autoSpaceDE w:val="0"/>
              <w:autoSpaceDN w:val="0"/>
              <w:spacing w:before="252" w:after="0" w:line="234" w:lineRule="exact"/>
              <w:rPr>
                <w:lang w:eastAsia="zh-CN"/>
              </w:rPr>
            </w:pP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∵四边形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  <w:lang w:eastAsia="zh-CN"/>
              </w:rPr>
              <w:t xml:space="preserve"> ABCD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 xml:space="preserve"> 内接于</w:t>
            </w:r>
            <w:r>
              <w:rPr>
                <w:rFonts w:ascii="CambriaMath" w:eastAsia="CambriaMath" w:hAnsi="CambriaMath"/>
                <w:color w:val="000000"/>
                <w:sz w:val="21"/>
                <w:lang w:eastAsia="zh-CN"/>
              </w:rPr>
              <w:t>⊙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  <w:lang w:eastAsia="zh-CN"/>
              </w:rPr>
              <w:t>O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，</w:t>
            </w:r>
          </w:p>
          <w:p w:rsidR="006B3243" w:rsidRDefault="00000000">
            <w:pPr>
              <w:autoSpaceDE w:val="0"/>
              <w:autoSpaceDN w:val="0"/>
              <w:spacing w:before="234" w:after="0" w:line="232" w:lineRule="exact"/>
            </w:pPr>
            <w:r>
              <w:rPr>
                <w:rFonts w:ascii="新宋体" w:eastAsia="新宋体" w:hAnsi="新宋体"/>
                <w:color w:val="000000"/>
                <w:sz w:val="21"/>
              </w:rPr>
              <w:t>∴∠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BAD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+</w:t>
            </w:r>
            <w:r>
              <w:rPr>
                <w:rFonts w:ascii="新宋体" w:eastAsia="新宋体" w:hAnsi="新宋体"/>
                <w:color w:val="000000"/>
                <w:sz w:val="21"/>
              </w:rPr>
              <w:t>∠</w:t>
            </w:r>
            <w:r>
              <w:rPr>
                <w:rFonts w:ascii="TimesNewRomanPS" w:eastAsia="TimesNewRomanPS" w:hAnsi="TimesNewRomanPS"/>
                <w:i/>
                <w:color w:val="000000"/>
                <w:sz w:val="21"/>
              </w:rPr>
              <w:t>BCD</w:t>
            </w:r>
            <w:r>
              <w:rPr>
                <w:rFonts w:ascii="新宋体" w:eastAsia="新宋体" w:hAnsi="新宋体"/>
                <w:color w:val="000000"/>
                <w:sz w:val="21"/>
              </w:rPr>
              <w:t>＝</w:t>
            </w:r>
            <w:r>
              <w:rPr>
                <w:rFonts w:ascii="TimesNewRomanPSMT" w:eastAsia="TimesNewRomanPSMT" w:hAnsi="TimesNewRomanPSMT"/>
                <w:color w:val="000000"/>
                <w:sz w:val="21"/>
              </w:rPr>
              <w:t>180</w:t>
            </w:r>
            <w:r>
              <w:rPr>
                <w:rFonts w:ascii="新宋体" w:eastAsia="新宋体" w:hAnsi="新宋体"/>
                <w:color w:val="000000"/>
                <w:sz w:val="21"/>
              </w:rPr>
              <w:t>°，</w:t>
            </w:r>
          </w:p>
        </w:tc>
        <w:tc>
          <w:tcPr>
            <w:tcW w:w="1892" w:type="dxa"/>
            <w:tcMar>
              <w:left w:w="0" w:type="dxa"/>
              <w:right w:w="0" w:type="dxa"/>
            </w:tcMar>
          </w:tcPr>
          <w:p w:rsidR="006B3243" w:rsidRDefault="006B3243"/>
        </w:tc>
      </w:tr>
    </w:tbl>
    <w:p w:rsidR="006B3243" w:rsidRDefault="00000000">
      <w:pPr>
        <w:autoSpaceDE w:val="0"/>
        <w:autoSpaceDN w:val="0"/>
        <w:spacing w:before="662" w:after="0" w:line="200" w:lineRule="exact"/>
        <w:jc w:val="center"/>
        <w:rPr>
          <w:lang w:eastAsia="zh-CN"/>
        </w:rPr>
      </w:pPr>
      <w:r>
        <w:rPr>
          <w:rFonts w:ascii="宋体" w:eastAsia="宋体" w:hAnsi="宋体"/>
          <w:color w:val="000000"/>
          <w:sz w:val="18"/>
          <w:lang w:eastAsia="zh-CN"/>
        </w:rPr>
        <w:t>第</w:t>
      </w:r>
      <w:r>
        <w:rPr>
          <w:rFonts w:ascii="Calibri" w:eastAsia="Calibri" w:hAnsi="Calibri"/>
          <w:b/>
          <w:color w:val="000000"/>
          <w:sz w:val="18"/>
          <w:lang w:eastAsia="zh-CN"/>
        </w:rPr>
        <w:t xml:space="preserve"> 18</w:t>
      </w:r>
      <w:r>
        <w:rPr>
          <w:rFonts w:ascii="宋体" w:eastAsia="宋体" w:hAnsi="宋体"/>
          <w:color w:val="000000"/>
          <w:sz w:val="18"/>
          <w:lang w:eastAsia="zh-CN"/>
        </w:rPr>
        <w:t xml:space="preserve"> 页（共</w:t>
      </w:r>
      <w:r>
        <w:rPr>
          <w:rFonts w:ascii="Calibri" w:eastAsia="Calibri" w:hAnsi="Calibri"/>
          <w:b/>
          <w:color w:val="000000"/>
          <w:sz w:val="18"/>
          <w:lang w:eastAsia="zh-CN"/>
        </w:rPr>
        <w:t xml:space="preserve"> 23</w:t>
      </w:r>
      <w:r>
        <w:rPr>
          <w:rFonts w:ascii="宋体" w:eastAsia="宋体" w:hAnsi="宋体"/>
          <w:color w:val="000000"/>
          <w:sz w:val="18"/>
          <w:lang w:eastAsia="zh-CN"/>
        </w:rPr>
        <w:t xml:space="preserve"> 页）</w:t>
      </w:r>
    </w:p>
    <w:p w:rsidR="006B3243" w:rsidRDefault="006B3243">
      <w:pPr>
        <w:rPr>
          <w:lang w:eastAsia="zh-CN"/>
        </w:rPr>
        <w:sectPr w:rsidR="006B3243">
          <w:pgSz w:w="11906" w:h="16838"/>
          <w:pgMar w:top="770" w:right="1440" w:bottom="500" w:left="1406" w:header="720" w:footer="720" w:gutter="0"/>
          <w:cols w:space="720"/>
          <w:docGrid w:linePitch="360"/>
        </w:sectPr>
      </w:pPr>
    </w:p>
    <w:p w:rsidR="006B3243" w:rsidRDefault="00000000">
      <w:pPr>
        <w:autoSpaceDE w:val="0"/>
        <w:autoSpaceDN w:val="0"/>
        <w:spacing w:before="734" w:after="0" w:line="240" w:lineRule="auto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lastRenderedPageBreak/>
        <w:t xml:space="preserve"> </w:t>
      </w:r>
      <w:r>
        <w:rPr>
          <w:rFonts w:ascii="新宋体" w:eastAsia="新宋体" w:hAnsi="新宋体"/>
          <w:color w:val="000000"/>
          <w:sz w:val="21"/>
          <w:lang w:eastAsia="zh-CN"/>
        </w:rPr>
        <w:t>由题意，得</w:t>
      </w:r>
      <w:r>
        <w:rPr>
          <w:noProof/>
        </w:rPr>
        <w:drawing>
          <wp:inline distT="0" distB="0" distL="0" distR="0">
            <wp:extent cx="848360" cy="33362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848360" cy="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noProof/>
        </w:rPr>
        <w:drawing>
          <wp:inline distT="0" distB="0" distL="0" distR="0">
            <wp:extent cx="847090" cy="333125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847090" cy="33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174" w:after="0" w:line="232" w:lineRule="exac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∵由同弧所对的圆周角相等可得：∠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EFD</w:t>
      </w:r>
      <w:r>
        <w:rPr>
          <w:rFonts w:ascii="新宋体" w:eastAsia="新宋体" w:hAnsi="新宋体"/>
          <w:color w:val="000000"/>
          <w:sz w:val="21"/>
          <w:lang w:eastAsia="zh-CN"/>
        </w:rPr>
        <w:t>＝∠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，∠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FED</w:t>
      </w:r>
      <w:r>
        <w:rPr>
          <w:rFonts w:ascii="新宋体" w:eastAsia="新宋体" w:hAnsi="新宋体"/>
          <w:color w:val="000000"/>
          <w:sz w:val="21"/>
          <w:lang w:eastAsia="zh-CN"/>
        </w:rPr>
        <w:t>＝∠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162" w:after="0" w:line="240" w:lineRule="auto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</w:t>
      </w:r>
      <w:r>
        <w:rPr>
          <w:noProof/>
        </w:rPr>
        <w:drawing>
          <wp:inline distT="0" distB="0" distL="0" distR="0">
            <wp:extent cx="2505710" cy="33346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33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174" w:after="0" w:line="232" w:lineRule="exac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∴∠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FDE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90</w:t>
      </w:r>
      <w:r>
        <w:rPr>
          <w:rFonts w:ascii="新宋体" w:eastAsia="新宋体" w:hAnsi="新宋体"/>
          <w:color w:val="000000"/>
          <w:sz w:val="21"/>
          <w:lang w:eastAsia="zh-CN"/>
        </w:rPr>
        <w:t>°．</w:t>
      </w:r>
    </w:p>
    <w:p w:rsidR="006B3243" w:rsidRDefault="00000000">
      <w:pPr>
        <w:autoSpaceDE w:val="0"/>
        <w:autoSpaceDN w:val="0"/>
        <w:spacing w:before="236" w:after="0" w:line="234" w:lineRule="exac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EF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是</w:t>
      </w:r>
      <w:r>
        <w:rPr>
          <w:rFonts w:ascii="CambriaMath" w:eastAsia="CambriaMath" w:hAnsi="CambriaMath"/>
          <w:color w:val="000000"/>
          <w:sz w:val="21"/>
          <w:lang w:eastAsia="zh-CN"/>
        </w:rPr>
        <w:t>⊙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O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的直径．</w:t>
      </w:r>
    </w:p>
    <w:p w:rsidR="006B3243" w:rsidRDefault="00000000">
      <w:pPr>
        <w:autoSpaceDE w:val="0"/>
        <w:autoSpaceDN w:val="0"/>
        <w:spacing w:before="234" w:after="0" w:line="240" w:lineRule="exac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>）</w:t>
      </w:r>
      <w:r>
        <w:rPr>
          <w:rFonts w:ascii="Calibri" w:eastAsia="Calibri" w:hAnsi="Calibri"/>
          <w:color w:val="000000"/>
          <w:sz w:val="21"/>
          <w:lang w:eastAsia="zh-CN"/>
        </w:rPr>
        <w:t>①</w:t>
      </w:r>
      <w:r>
        <w:rPr>
          <w:rFonts w:ascii="新宋体" w:eastAsia="新宋体" w:hAnsi="新宋体"/>
          <w:color w:val="000000"/>
          <w:sz w:val="21"/>
          <w:lang w:eastAsia="zh-CN"/>
        </w:rPr>
        <w:t>证明：如图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3</w:t>
      </w:r>
      <w:r>
        <w:rPr>
          <w:rFonts w:ascii="新宋体" w:eastAsia="新宋体" w:hAnsi="新宋体"/>
          <w:color w:val="000000"/>
          <w:sz w:val="21"/>
          <w:lang w:eastAsia="zh-CN"/>
        </w:rPr>
        <w:t>，连接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OE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OF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OG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OH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HG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134" w:after="0" w:line="240" w:lineRule="auto"/>
      </w:pPr>
      <w:r>
        <w:rPr>
          <w:noProof/>
        </w:rPr>
        <w:drawing>
          <wp:inline distT="0" distB="0" distL="0" distR="0">
            <wp:extent cx="1539240" cy="134787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3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43" w:rsidRDefault="00000000">
      <w:pPr>
        <w:autoSpaceDE w:val="0"/>
        <w:autoSpaceDN w:val="0"/>
        <w:spacing w:before="156" w:after="0" w:line="234" w:lineRule="exac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∵</w:t>
      </w:r>
      <w:r>
        <w:rPr>
          <w:rFonts w:ascii="CambriaMath" w:eastAsia="CambriaMath" w:hAnsi="CambriaMath"/>
          <w:color w:val="000000"/>
          <w:sz w:val="21"/>
          <w:lang w:eastAsia="zh-CN"/>
        </w:rPr>
        <w:t>⊙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O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是四边形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ABCD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的内切圆，</w:t>
      </w:r>
    </w:p>
    <w:p w:rsidR="006B3243" w:rsidRDefault="00000000">
      <w:pPr>
        <w:autoSpaceDE w:val="0"/>
        <w:autoSpaceDN w:val="0"/>
        <w:spacing w:before="234" w:after="0" w:line="232" w:lineRule="exact"/>
      </w:pPr>
      <w:r>
        <w:rPr>
          <w:rFonts w:ascii="新宋体" w:eastAsia="新宋体" w:hAnsi="新宋体"/>
          <w:color w:val="000000"/>
          <w:sz w:val="21"/>
        </w:rPr>
        <w:t>∴</w:t>
      </w:r>
      <w:r>
        <w:rPr>
          <w:rFonts w:ascii="TimesNewRomanPS" w:eastAsia="TimesNewRomanPS" w:hAnsi="TimesNewRomanPS"/>
          <w:i/>
          <w:color w:val="000000"/>
          <w:sz w:val="21"/>
        </w:rPr>
        <w:t>OE</w:t>
      </w:r>
      <w:r>
        <w:rPr>
          <w:rFonts w:ascii="新宋体" w:eastAsia="新宋体" w:hAnsi="新宋体"/>
          <w:color w:val="000000"/>
          <w:sz w:val="21"/>
        </w:rPr>
        <w:t>⊥</w:t>
      </w:r>
      <w:r>
        <w:rPr>
          <w:rFonts w:ascii="TimesNewRomanPS" w:eastAsia="TimesNewRomanPS" w:hAnsi="TimesNewRomanPS"/>
          <w:i/>
          <w:color w:val="000000"/>
          <w:sz w:val="21"/>
        </w:rPr>
        <w:t>AB</w:t>
      </w:r>
      <w:r>
        <w:rPr>
          <w:rFonts w:ascii="新宋体" w:eastAsia="新宋体" w:hAnsi="新宋体"/>
          <w:color w:val="000000"/>
          <w:sz w:val="21"/>
        </w:rPr>
        <w:t>，</w:t>
      </w:r>
      <w:r>
        <w:rPr>
          <w:rFonts w:ascii="TimesNewRomanPS" w:eastAsia="TimesNewRomanPS" w:hAnsi="TimesNewRomanPS"/>
          <w:i/>
          <w:color w:val="000000"/>
          <w:sz w:val="21"/>
        </w:rPr>
        <w:t>OF</w:t>
      </w:r>
      <w:r>
        <w:rPr>
          <w:rFonts w:ascii="新宋体" w:eastAsia="新宋体" w:hAnsi="新宋体"/>
          <w:color w:val="000000"/>
          <w:sz w:val="21"/>
        </w:rPr>
        <w:t>⊥</w:t>
      </w:r>
      <w:r>
        <w:rPr>
          <w:rFonts w:ascii="TimesNewRomanPS" w:eastAsia="TimesNewRomanPS" w:hAnsi="TimesNewRomanPS"/>
          <w:i/>
          <w:color w:val="000000"/>
          <w:sz w:val="21"/>
        </w:rPr>
        <w:t>BC</w:t>
      </w:r>
      <w:r>
        <w:rPr>
          <w:rFonts w:ascii="新宋体" w:eastAsia="新宋体" w:hAnsi="新宋体"/>
          <w:color w:val="000000"/>
          <w:sz w:val="21"/>
        </w:rPr>
        <w:t>，</w:t>
      </w:r>
      <w:r>
        <w:rPr>
          <w:rFonts w:ascii="TimesNewRomanPS" w:eastAsia="TimesNewRomanPS" w:hAnsi="TimesNewRomanPS"/>
          <w:i/>
          <w:color w:val="000000"/>
          <w:sz w:val="21"/>
        </w:rPr>
        <w:t>OG</w:t>
      </w:r>
      <w:r>
        <w:rPr>
          <w:rFonts w:ascii="新宋体" w:eastAsia="新宋体" w:hAnsi="新宋体"/>
          <w:color w:val="000000"/>
          <w:sz w:val="21"/>
        </w:rPr>
        <w:t>⊥</w:t>
      </w:r>
      <w:r>
        <w:rPr>
          <w:rFonts w:ascii="TimesNewRomanPS" w:eastAsia="TimesNewRomanPS" w:hAnsi="TimesNewRomanPS"/>
          <w:i/>
          <w:color w:val="000000"/>
          <w:sz w:val="21"/>
        </w:rPr>
        <w:t>CD</w:t>
      </w:r>
      <w:r>
        <w:rPr>
          <w:rFonts w:ascii="新宋体" w:eastAsia="新宋体" w:hAnsi="新宋体"/>
          <w:color w:val="000000"/>
          <w:sz w:val="21"/>
        </w:rPr>
        <w:t>，</w:t>
      </w:r>
      <w:r>
        <w:rPr>
          <w:rFonts w:ascii="TimesNewRomanPS" w:eastAsia="TimesNewRomanPS" w:hAnsi="TimesNewRomanPS"/>
          <w:i/>
          <w:color w:val="000000"/>
          <w:sz w:val="21"/>
        </w:rPr>
        <w:t>OH</w:t>
      </w:r>
      <w:r>
        <w:rPr>
          <w:rFonts w:ascii="新宋体" w:eastAsia="新宋体" w:hAnsi="新宋体"/>
          <w:color w:val="000000"/>
          <w:sz w:val="21"/>
        </w:rPr>
        <w:t>⊥</w:t>
      </w:r>
      <w:r>
        <w:rPr>
          <w:rFonts w:ascii="TimesNewRomanPS" w:eastAsia="TimesNewRomanPS" w:hAnsi="TimesNewRomanPS"/>
          <w:i/>
          <w:color w:val="000000"/>
          <w:sz w:val="21"/>
        </w:rPr>
        <w:t>AD</w:t>
      </w:r>
      <w:r>
        <w:rPr>
          <w:rFonts w:ascii="新宋体" w:eastAsia="新宋体" w:hAnsi="新宋体"/>
          <w:color w:val="000000"/>
          <w:sz w:val="21"/>
        </w:rPr>
        <w:t>．</w:t>
      </w:r>
    </w:p>
    <w:p w:rsidR="006B3243" w:rsidRDefault="00000000">
      <w:pPr>
        <w:autoSpaceDE w:val="0"/>
        <w:autoSpaceDN w:val="0"/>
        <w:spacing w:before="236" w:after="0" w:line="232" w:lineRule="exact"/>
      </w:pPr>
      <w:r>
        <w:rPr>
          <w:rFonts w:ascii="新宋体" w:eastAsia="新宋体" w:hAnsi="新宋体"/>
          <w:color w:val="000000"/>
          <w:sz w:val="21"/>
        </w:rPr>
        <w:t>∴∠</w:t>
      </w:r>
      <w:r>
        <w:rPr>
          <w:rFonts w:ascii="TimesNewRomanPS" w:eastAsia="TimesNewRomanPS" w:hAnsi="TimesNewRomanPS"/>
          <w:i/>
          <w:color w:val="000000"/>
          <w:sz w:val="21"/>
        </w:rPr>
        <w:t>OEA</w:t>
      </w:r>
      <w:r>
        <w:rPr>
          <w:rFonts w:ascii="新宋体" w:eastAsia="新宋体" w:hAnsi="新宋体"/>
          <w:color w:val="000000"/>
          <w:sz w:val="21"/>
        </w:rPr>
        <w:t>＝∠</w:t>
      </w:r>
      <w:r>
        <w:rPr>
          <w:rFonts w:ascii="TimesNewRomanPS" w:eastAsia="TimesNewRomanPS" w:hAnsi="TimesNewRomanPS"/>
          <w:i/>
          <w:color w:val="000000"/>
          <w:sz w:val="21"/>
        </w:rPr>
        <w:t>OHA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90</w:t>
      </w:r>
      <w:r>
        <w:rPr>
          <w:rFonts w:ascii="新宋体" w:eastAsia="新宋体" w:hAnsi="新宋体"/>
          <w:color w:val="000000"/>
          <w:sz w:val="21"/>
        </w:rPr>
        <w:t>°．</w:t>
      </w:r>
    </w:p>
    <w:p w:rsidR="006B3243" w:rsidRDefault="00000000">
      <w:pPr>
        <w:autoSpaceDE w:val="0"/>
        <w:autoSpaceDN w:val="0"/>
        <w:spacing w:before="236" w:after="0" w:line="232" w:lineRule="exac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∴在四边形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EAHO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中，∠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</w:t>
      </w:r>
      <w:r>
        <w:rPr>
          <w:rFonts w:ascii="新宋体" w:eastAsia="新宋体" w:hAnsi="新宋体"/>
          <w:color w:val="000000"/>
          <w:sz w:val="21"/>
          <w:lang w:eastAsia="zh-CN"/>
        </w:rPr>
        <w:t>∠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EOH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360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°﹣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90</w:t>
      </w:r>
      <w:r>
        <w:rPr>
          <w:rFonts w:ascii="新宋体" w:eastAsia="新宋体" w:hAnsi="新宋体"/>
          <w:color w:val="000000"/>
          <w:sz w:val="21"/>
          <w:lang w:eastAsia="zh-CN"/>
        </w:rPr>
        <w:t>°﹣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90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°＝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180</w:t>
      </w:r>
      <w:r>
        <w:rPr>
          <w:rFonts w:ascii="新宋体" w:eastAsia="新宋体" w:hAnsi="新宋体"/>
          <w:color w:val="000000"/>
          <w:sz w:val="21"/>
          <w:lang w:eastAsia="zh-CN"/>
        </w:rPr>
        <w:t>°．</w:t>
      </w:r>
    </w:p>
    <w:p w:rsidR="006B3243" w:rsidRDefault="00000000">
      <w:pPr>
        <w:autoSpaceDE w:val="0"/>
        <w:autoSpaceDN w:val="0"/>
        <w:spacing w:before="236" w:after="0" w:line="232" w:lineRule="exact"/>
        <w:ind w:left="148" w:right="148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同理可证∠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FOG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</w:t>
      </w:r>
      <w:r>
        <w:rPr>
          <w:rFonts w:ascii="新宋体" w:eastAsia="新宋体" w:hAnsi="新宋体"/>
          <w:color w:val="000000"/>
          <w:sz w:val="21"/>
          <w:lang w:eastAsia="zh-CN"/>
        </w:rPr>
        <w:t>∠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C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180</w:t>
      </w:r>
      <w:r>
        <w:rPr>
          <w:rFonts w:ascii="新宋体" w:eastAsia="新宋体" w:hAnsi="新宋体"/>
          <w:color w:val="000000"/>
          <w:sz w:val="21"/>
          <w:lang w:eastAsia="zh-CN"/>
        </w:rPr>
        <w:t>°，</w:t>
      </w:r>
    </w:p>
    <w:p w:rsidR="006B3243" w:rsidRDefault="00000000">
      <w:pPr>
        <w:autoSpaceDE w:val="0"/>
        <w:autoSpaceDN w:val="0"/>
        <w:spacing w:before="236" w:after="0" w:line="232" w:lineRule="exac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∵四边形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ABCD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是“完美型双圆”四边形，</w:t>
      </w:r>
    </w:p>
    <w:p w:rsidR="006B3243" w:rsidRDefault="00000000">
      <w:pPr>
        <w:autoSpaceDE w:val="0"/>
        <w:autoSpaceDN w:val="0"/>
        <w:spacing w:before="236" w:after="0" w:line="232" w:lineRule="exac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∴四边形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ABCD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有外接圆，</w:t>
      </w:r>
    </w:p>
    <w:p w:rsidR="006B3243" w:rsidRDefault="00000000">
      <w:pPr>
        <w:autoSpaceDE w:val="0"/>
        <w:autoSpaceDN w:val="0"/>
        <w:spacing w:before="236" w:after="0" w:line="232" w:lineRule="exact"/>
      </w:pPr>
      <w:r>
        <w:rPr>
          <w:rFonts w:ascii="新宋体" w:eastAsia="新宋体" w:hAnsi="新宋体"/>
          <w:color w:val="000000"/>
          <w:sz w:val="21"/>
        </w:rPr>
        <w:t>∴∠</w:t>
      </w:r>
      <w:r>
        <w:rPr>
          <w:rFonts w:ascii="TimesNewRomanPS" w:eastAsia="TimesNewRomanPS" w:hAnsi="TimesNewRomanPS"/>
          <w:i/>
          <w:color w:val="000000"/>
          <w:sz w:val="21"/>
        </w:rPr>
        <w:t>A</w:t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rFonts w:ascii="新宋体" w:eastAsia="新宋体" w:hAnsi="新宋体"/>
          <w:color w:val="000000"/>
          <w:sz w:val="21"/>
        </w:rPr>
        <w:t>∠</w:t>
      </w:r>
      <w:r>
        <w:rPr>
          <w:rFonts w:ascii="TimesNewRomanPS" w:eastAsia="TimesNewRomanPS" w:hAnsi="TimesNewRomanPS"/>
          <w:i/>
          <w:color w:val="000000"/>
          <w:sz w:val="21"/>
        </w:rPr>
        <w:t>C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180</w:t>
      </w:r>
      <w:r>
        <w:rPr>
          <w:rFonts w:ascii="新宋体" w:eastAsia="新宋体" w:hAnsi="新宋体"/>
          <w:color w:val="000000"/>
          <w:sz w:val="21"/>
        </w:rPr>
        <w:t>°，</w:t>
      </w:r>
    </w:p>
    <w:p w:rsidR="006B3243" w:rsidRDefault="00000000">
      <w:pPr>
        <w:autoSpaceDE w:val="0"/>
        <w:autoSpaceDN w:val="0"/>
        <w:spacing w:before="236" w:after="0" w:line="232" w:lineRule="exact"/>
      </w:pPr>
      <w:r>
        <w:rPr>
          <w:rFonts w:ascii="新宋体" w:eastAsia="新宋体" w:hAnsi="新宋体"/>
          <w:color w:val="000000"/>
          <w:sz w:val="21"/>
        </w:rPr>
        <w:t>∴∠</w:t>
      </w:r>
      <w:r>
        <w:rPr>
          <w:rFonts w:ascii="TimesNewRomanPS" w:eastAsia="TimesNewRomanPS" w:hAnsi="TimesNewRomanPS"/>
          <w:i/>
          <w:color w:val="000000"/>
          <w:sz w:val="21"/>
        </w:rPr>
        <w:t>EOH</w:t>
      </w:r>
      <w:r>
        <w:rPr>
          <w:rFonts w:ascii="新宋体" w:eastAsia="新宋体" w:hAnsi="新宋体"/>
          <w:color w:val="000000"/>
          <w:sz w:val="21"/>
        </w:rPr>
        <w:t>＝∠</w:t>
      </w:r>
      <w:r>
        <w:rPr>
          <w:rFonts w:ascii="TimesNewRomanPS" w:eastAsia="TimesNewRomanPS" w:hAnsi="TimesNewRomanPS"/>
          <w:i/>
          <w:color w:val="000000"/>
          <w:sz w:val="21"/>
        </w:rPr>
        <w:t>C</w:t>
      </w:r>
      <w:r>
        <w:rPr>
          <w:rFonts w:ascii="新宋体" w:eastAsia="新宋体" w:hAnsi="新宋体"/>
          <w:color w:val="000000"/>
          <w:sz w:val="21"/>
        </w:rPr>
        <w:t>．</w:t>
      </w:r>
    </w:p>
    <w:p w:rsidR="006B3243" w:rsidRDefault="00000000">
      <w:pPr>
        <w:autoSpaceDE w:val="0"/>
        <w:autoSpaceDN w:val="0"/>
        <w:spacing w:before="236" w:after="0" w:line="232" w:lineRule="exact"/>
      </w:pPr>
      <w:r>
        <w:rPr>
          <w:rFonts w:ascii="新宋体" w:eastAsia="新宋体" w:hAnsi="新宋体"/>
          <w:color w:val="000000"/>
          <w:sz w:val="21"/>
        </w:rPr>
        <w:t>∴∠</w:t>
      </w:r>
      <w:r>
        <w:rPr>
          <w:rFonts w:ascii="TimesNewRomanPS" w:eastAsia="TimesNewRomanPS" w:hAnsi="TimesNewRomanPS"/>
          <w:i/>
          <w:color w:val="000000"/>
          <w:sz w:val="21"/>
        </w:rPr>
        <w:t>FOG</w:t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rFonts w:ascii="新宋体" w:eastAsia="新宋体" w:hAnsi="新宋体"/>
          <w:color w:val="000000"/>
          <w:sz w:val="21"/>
        </w:rPr>
        <w:t>∠</w:t>
      </w:r>
      <w:r>
        <w:rPr>
          <w:rFonts w:ascii="TimesNewRomanPS" w:eastAsia="TimesNewRomanPS" w:hAnsi="TimesNewRomanPS"/>
          <w:i/>
          <w:color w:val="000000"/>
          <w:sz w:val="21"/>
        </w:rPr>
        <w:t>EOH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180</w:t>
      </w:r>
      <w:r>
        <w:rPr>
          <w:rFonts w:ascii="新宋体" w:eastAsia="新宋体" w:hAnsi="新宋体"/>
          <w:color w:val="000000"/>
          <w:sz w:val="21"/>
        </w:rPr>
        <w:t>°</w:t>
      </w:r>
    </w:p>
    <w:p w:rsidR="006B3243" w:rsidRDefault="00000000">
      <w:pPr>
        <w:autoSpaceDE w:val="0"/>
        <w:autoSpaceDN w:val="0"/>
        <w:spacing w:before="162" w:after="0" w:line="240" w:lineRule="auto"/>
        <w:ind w:left="148" w:right="148"/>
      </w:pPr>
      <w:r>
        <w:rPr>
          <w:rFonts w:ascii="新宋体" w:eastAsia="新宋体" w:hAnsi="新宋体"/>
          <w:color w:val="000000"/>
          <w:sz w:val="21"/>
        </w:rPr>
        <w:t>又∵∠</w:t>
      </w:r>
      <w:r>
        <w:rPr>
          <w:rFonts w:ascii="TimesNewRomanPS" w:eastAsia="TimesNewRomanPS" w:hAnsi="TimesNewRomanPS"/>
          <w:i/>
          <w:color w:val="000000"/>
          <w:sz w:val="21"/>
        </w:rPr>
        <w:t>FHG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noProof/>
        </w:rPr>
        <w:drawing>
          <wp:inline distT="0" distB="0" distL="0" distR="0">
            <wp:extent cx="123189" cy="331665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23189" cy="3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∠</w:t>
      </w:r>
      <w:r>
        <w:rPr>
          <w:rFonts w:ascii="TimesNewRomanPS" w:eastAsia="TimesNewRomanPS" w:hAnsi="TimesNewRomanPS"/>
          <w:i/>
          <w:color w:val="000000"/>
          <w:sz w:val="21"/>
        </w:rPr>
        <w:t>FOG</w:t>
      </w:r>
      <w:r>
        <w:rPr>
          <w:rFonts w:ascii="新宋体" w:eastAsia="新宋体" w:hAnsi="新宋体"/>
          <w:color w:val="000000"/>
          <w:sz w:val="21"/>
        </w:rPr>
        <w:t>，</w:t>
      </w:r>
      <w:r>
        <w:rPr>
          <w:noProof/>
        </w:rPr>
        <w:drawing>
          <wp:inline distT="0" distB="0" distL="0" distR="0">
            <wp:extent cx="1000759" cy="333586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000759" cy="33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174" w:after="0" w:line="232" w:lineRule="exact"/>
      </w:pPr>
      <w:r>
        <w:rPr>
          <w:rFonts w:ascii="新宋体" w:eastAsia="新宋体" w:hAnsi="新宋体"/>
          <w:color w:val="000000"/>
          <w:sz w:val="21"/>
        </w:rPr>
        <w:t>∴∠</w:t>
      </w:r>
      <w:r>
        <w:rPr>
          <w:rFonts w:ascii="TimesNewRomanPS" w:eastAsia="TimesNewRomanPS" w:hAnsi="TimesNewRomanPS"/>
          <w:i/>
          <w:color w:val="000000"/>
          <w:sz w:val="21"/>
        </w:rPr>
        <w:t>FHG</w:t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rFonts w:ascii="新宋体" w:eastAsia="新宋体" w:hAnsi="新宋体"/>
          <w:color w:val="000000"/>
          <w:sz w:val="21"/>
        </w:rPr>
        <w:t>∠</w:t>
      </w:r>
      <w:r>
        <w:rPr>
          <w:rFonts w:ascii="TimesNewRomanPS" w:eastAsia="TimesNewRomanPS" w:hAnsi="TimesNewRomanPS"/>
          <w:i/>
          <w:color w:val="000000"/>
          <w:sz w:val="21"/>
        </w:rPr>
        <w:t>EGH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90</w:t>
      </w:r>
      <w:r>
        <w:rPr>
          <w:rFonts w:ascii="新宋体" w:eastAsia="新宋体" w:hAnsi="新宋体"/>
          <w:color w:val="000000"/>
          <w:sz w:val="21"/>
        </w:rPr>
        <w:t>°．</w:t>
      </w:r>
    </w:p>
    <w:p w:rsidR="006B3243" w:rsidRDefault="00000000">
      <w:pPr>
        <w:autoSpaceDE w:val="0"/>
        <w:autoSpaceDN w:val="0"/>
        <w:spacing w:before="236" w:after="0" w:line="232" w:lineRule="exact"/>
      </w:pPr>
      <w:r>
        <w:rPr>
          <w:rFonts w:ascii="新宋体" w:eastAsia="新宋体" w:hAnsi="新宋体"/>
          <w:color w:val="000000"/>
          <w:sz w:val="21"/>
        </w:rPr>
        <w:t>∴∠</w:t>
      </w:r>
      <w:r>
        <w:rPr>
          <w:rFonts w:ascii="TimesNewRomanPS" w:eastAsia="TimesNewRomanPS" w:hAnsi="TimesNewRomanPS"/>
          <w:i/>
          <w:color w:val="000000"/>
          <w:sz w:val="21"/>
        </w:rPr>
        <w:t>HPG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90</w:t>
      </w:r>
      <w:r>
        <w:rPr>
          <w:rFonts w:ascii="新宋体" w:eastAsia="新宋体" w:hAnsi="新宋体"/>
          <w:color w:val="000000"/>
          <w:sz w:val="21"/>
        </w:rPr>
        <w:t>°，即</w:t>
      </w:r>
      <w:r>
        <w:rPr>
          <w:rFonts w:ascii="TimesNewRomanPS" w:eastAsia="TimesNewRomanPS" w:hAnsi="TimesNewRomanPS"/>
          <w:i/>
          <w:color w:val="000000"/>
          <w:sz w:val="21"/>
        </w:rPr>
        <w:t xml:space="preserve"> EG</w:t>
      </w:r>
      <w:r>
        <w:rPr>
          <w:rFonts w:ascii="新宋体" w:eastAsia="新宋体" w:hAnsi="新宋体"/>
          <w:color w:val="000000"/>
          <w:sz w:val="21"/>
        </w:rPr>
        <w:t>⊥</w:t>
      </w:r>
      <w:r>
        <w:rPr>
          <w:rFonts w:ascii="TimesNewRomanPS" w:eastAsia="TimesNewRomanPS" w:hAnsi="TimesNewRomanPS"/>
          <w:i/>
          <w:color w:val="000000"/>
          <w:sz w:val="21"/>
        </w:rPr>
        <w:t>FH</w:t>
      </w:r>
      <w:r>
        <w:rPr>
          <w:rFonts w:ascii="新宋体" w:eastAsia="新宋体" w:hAnsi="新宋体"/>
          <w:color w:val="000000"/>
          <w:sz w:val="21"/>
        </w:rPr>
        <w:t>．</w:t>
      </w:r>
    </w:p>
    <w:p w:rsidR="006B3243" w:rsidRDefault="00000000">
      <w:pPr>
        <w:autoSpaceDE w:val="0"/>
        <w:autoSpaceDN w:val="0"/>
        <w:spacing w:before="236" w:after="0" w:line="240" w:lineRule="exact"/>
        <w:ind w:left="148" w:right="148"/>
        <w:rPr>
          <w:lang w:eastAsia="zh-CN"/>
        </w:rPr>
      </w:pPr>
      <w:r>
        <w:rPr>
          <w:rFonts w:ascii="Calibri" w:eastAsia="Calibri" w:hAnsi="Calibri"/>
          <w:color w:val="000000"/>
          <w:sz w:val="21"/>
          <w:lang w:eastAsia="zh-CN"/>
        </w:rPr>
        <w:t>②</w:t>
      </w:r>
      <w:r>
        <w:rPr>
          <w:rFonts w:ascii="新宋体" w:eastAsia="新宋体" w:hAnsi="新宋体"/>
          <w:color w:val="000000"/>
          <w:sz w:val="21"/>
          <w:lang w:eastAsia="zh-CN"/>
        </w:rPr>
        <w:t>方法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1</w:t>
      </w:r>
      <w:r>
        <w:rPr>
          <w:rFonts w:ascii="新宋体" w:eastAsia="新宋体" w:hAnsi="新宋体"/>
          <w:color w:val="000000"/>
          <w:sz w:val="21"/>
          <w:lang w:eastAsia="zh-CN"/>
        </w:rPr>
        <w:t>：如图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4</w:t>
      </w:r>
      <w:r>
        <w:rPr>
          <w:rFonts w:ascii="新宋体" w:eastAsia="新宋体" w:hAnsi="新宋体"/>
          <w:color w:val="000000"/>
          <w:sz w:val="21"/>
          <w:lang w:eastAsia="zh-CN"/>
        </w:rPr>
        <w:t>，连接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OE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OF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OG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OH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2314" w:after="0" w:line="200" w:lineRule="exact"/>
        <w:jc w:val="center"/>
      </w:pPr>
      <w:r>
        <w:rPr>
          <w:rFonts w:ascii="宋体" w:eastAsia="宋体" w:hAnsi="宋体"/>
          <w:color w:val="000000"/>
          <w:sz w:val="18"/>
        </w:rPr>
        <w:t>第</w:t>
      </w:r>
      <w:r>
        <w:rPr>
          <w:rFonts w:ascii="Calibri" w:eastAsia="Calibri" w:hAnsi="Calibri"/>
          <w:b/>
          <w:color w:val="000000"/>
          <w:sz w:val="18"/>
        </w:rPr>
        <w:t xml:space="preserve"> 19</w:t>
      </w:r>
      <w:r>
        <w:rPr>
          <w:rFonts w:ascii="宋体" w:eastAsia="宋体" w:hAnsi="宋体"/>
          <w:color w:val="000000"/>
          <w:sz w:val="18"/>
        </w:rPr>
        <w:t xml:space="preserve"> </w:t>
      </w:r>
      <w:proofErr w:type="spellStart"/>
      <w:r>
        <w:rPr>
          <w:rFonts w:ascii="宋体" w:eastAsia="宋体" w:hAnsi="宋体"/>
          <w:color w:val="000000"/>
          <w:sz w:val="18"/>
        </w:rPr>
        <w:t>页（共</w:t>
      </w:r>
      <w:proofErr w:type="spellEnd"/>
      <w:r>
        <w:rPr>
          <w:rFonts w:ascii="Calibri" w:eastAsia="Calibri" w:hAnsi="Calibri"/>
          <w:b/>
          <w:color w:val="000000"/>
          <w:sz w:val="18"/>
        </w:rPr>
        <w:t xml:space="preserve"> 23</w:t>
      </w:r>
      <w:r>
        <w:rPr>
          <w:rFonts w:ascii="宋体" w:eastAsia="宋体" w:hAnsi="宋体"/>
          <w:color w:val="000000"/>
          <w:sz w:val="18"/>
        </w:rPr>
        <w:t xml:space="preserve"> 页）</w:t>
      </w:r>
    </w:p>
    <w:p w:rsidR="006B3243" w:rsidRDefault="006B3243">
      <w:pPr>
        <w:sectPr w:rsidR="006B3243">
          <w:pgSz w:w="11906" w:h="16838"/>
          <w:pgMar w:top="734" w:right="1440" w:bottom="500" w:left="1406" w:header="720" w:footer="720" w:gutter="0"/>
          <w:cols w:space="720"/>
          <w:docGrid w:linePitch="360"/>
        </w:sectPr>
      </w:pPr>
    </w:p>
    <w:p w:rsidR="006B3243" w:rsidRDefault="00000000">
      <w:pPr>
        <w:autoSpaceDE w:val="0"/>
        <w:autoSpaceDN w:val="0"/>
        <w:spacing w:before="716" w:after="0" w:line="240" w:lineRule="auto"/>
      </w:pPr>
      <w:r>
        <w:rPr>
          <w:noProof/>
        </w:rPr>
        <w:lastRenderedPageBreak/>
        <w:drawing>
          <wp:inline distT="0" distB="0" distL="0" distR="0">
            <wp:extent cx="1405890" cy="1368455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405890" cy="136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43" w:rsidRDefault="00000000">
      <w:pPr>
        <w:autoSpaceDE w:val="0"/>
        <w:autoSpaceDN w:val="0"/>
        <w:spacing w:before="138" w:after="0" w:line="232" w:lineRule="exac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∵四边形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ABCD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是“完美型双圆”四边形，</w:t>
      </w:r>
    </w:p>
    <w:p w:rsidR="006B3243" w:rsidRDefault="00000000">
      <w:pPr>
        <w:autoSpaceDE w:val="0"/>
        <w:autoSpaceDN w:val="0"/>
        <w:spacing w:before="236" w:after="0" w:line="232" w:lineRule="exact"/>
      </w:pPr>
      <w:r>
        <w:rPr>
          <w:rFonts w:ascii="新宋体" w:eastAsia="新宋体" w:hAnsi="新宋体"/>
          <w:color w:val="000000"/>
          <w:sz w:val="21"/>
        </w:rPr>
        <w:t>∴∠</w:t>
      </w:r>
      <w:r>
        <w:rPr>
          <w:rFonts w:ascii="TimesNewRomanPS" w:eastAsia="TimesNewRomanPS" w:hAnsi="TimesNewRomanPS"/>
          <w:i/>
          <w:color w:val="000000"/>
          <w:sz w:val="21"/>
        </w:rPr>
        <w:t>OAH</w:t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rFonts w:ascii="新宋体" w:eastAsia="新宋体" w:hAnsi="新宋体"/>
          <w:color w:val="000000"/>
          <w:sz w:val="21"/>
        </w:rPr>
        <w:t>∠</w:t>
      </w:r>
      <w:r>
        <w:rPr>
          <w:rFonts w:ascii="TimesNewRomanPS" w:eastAsia="TimesNewRomanPS" w:hAnsi="TimesNewRomanPS"/>
          <w:i/>
          <w:color w:val="000000"/>
          <w:sz w:val="21"/>
        </w:rPr>
        <w:t>OAE</w:t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rFonts w:ascii="新宋体" w:eastAsia="新宋体" w:hAnsi="新宋体"/>
          <w:color w:val="000000"/>
          <w:sz w:val="21"/>
        </w:rPr>
        <w:t>∠</w:t>
      </w:r>
      <w:r>
        <w:rPr>
          <w:rFonts w:ascii="TimesNewRomanPS" w:eastAsia="TimesNewRomanPS" w:hAnsi="TimesNewRomanPS"/>
          <w:i/>
          <w:color w:val="000000"/>
          <w:sz w:val="21"/>
        </w:rPr>
        <w:t>OCG</w:t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rFonts w:ascii="新宋体" w:eastAsia="新宋体" w:hAnsi="新宋体"/>
          <w:color w:val="000000"/>
          <w:sz w:val="21"/>
        </w:rPr>
        <w:t>∠</w:t>
      </w:r>
      <w:r>
        <w:rPr>
          <w:rFonts w:ascii="TimesNewRomanPS" w:eastAsia="TimesNewRomanPS" w:hAnsi="TimesNewRomanPS"/>
          <w:i/>
          <w:color w:val="000000"/>
          <w:sz w:val="21"/>
        </w:rPr>
        <w:t>OCF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180</w:t>
      </w:r>
      <w:r>
        <w:rPr>
          <w:rFonts w:ascii="新宋体" w:eastAsia="新宋体" w:hAnsi="新宋体"/>
          <w:color w:val="000000"/>
          <w:sz w:val="21"/>
        </w:rPr>
        <w:t>°．</w:t>
      </w:r>
    </w:p>
    <w:p w:rsidR="006B3243" w:rsidRDefault="00000000">
      <w:pPr>
        <w:autoSpaceDE w:val="0"/>
        <w:autoSpaceDN w:val="0"/>
        <w:spacing w:before="236" w:after="0" w:line="234" w:lineRule="exac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∵</w:t>
      </w:r>
      <w:r>
        <w:rPr>
          <w:rFonts w:ascii="CambriaMath" w:eastAsia="CambriaMath" w:hAnsi="CambriaMath"/>
          <w:color w:val="000000"/>
          <w:sz w:val="21"/>
          <w:lang w:eastAsia="zh-CN"/>
        </w:rPr>
        <w:t>⊙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O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与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BC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CD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分别相切于点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E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F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G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H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234" w:after="0" w:line="232" w:lineRule="exact"/>
      </w:pPr>
      <w:r>
        <w:rPr>
          <w:rFonts w:ascii="新宋体" w:eastAsia="新宋体" w:hAnsi="新宋体"/>
          <w:color w:val="000000"/>
          <w:sz w:val="21"/>
        </w:rPr>
        <w:t>∴∠</w:t>
      </w:r>
      <w:r>
        <w:rPr>
          <w:rFonts w:ascii="TimesNewRomanPS" w:eastAsia="TimesNewRomanPS" w:hAnsi="TimesNewRomanPS"/>
          <w:i/>
          <w:color w:val="000000"/>
          <w:sz w:val="21"/>
        </w:rPr>
        <w:t>OAH</w:t>
      </w:r>
      <w:r>
        <w:rPr>
          <w:rFonts w:ascii="新宋体" w:eastAsia="新宋体" w:hAnsi="新宋体"/>
          <w:color w:val="000000"/>
          <w:sz w:val="21"/>
        </w:rPr>
        <w:t>＝∠</w:t>
      </w:r>
      <w:r>
        <w:rPr>
          <w:rFonts w:ascii="TimesNewRomanPS" w:eastAsia="TimesNewRomanPS" w:hAnsi="TimesNewRomanPS"/>
          <w:i/>
          <w:color w:val="000000"/>
          <w:sz w:val="21"/>
        </w:rPr>
        <w:t>OAE</w:t>
      </w:r>
      <w:r>
        <w:rPr>
          <w:rFonts w:ascii="新宋体" w:eastAsia="新宋体" w:hAnsi="新宋体"/>
          <w:color w:val="000000"/>
          <w:sz w:val="21"/>
        </w:rPr>
        <w:t>，∠</w:t>
      </w:r>
      <w:r>
        <w:rPr>
          <w:rFonts w:ascii="TimesNewRomanPS" w:eastAsia="TimesNewRomanPS" w:hAnsi="TimesNewRomanPS"/>
          <w:i/>
          <w:color w:val="000000"/>
          <w:sz w:val="21"/>
        </w:rPr>
        <w:t>OCG</w:t>
      </w:r>
      <w:r>
        <w:rPr>
          <w:rFonts w:ascii="新宋体" w:eastAsia="新宋体" w:hAnsi="新宋体"/>
          <w:color w:val="000000"/>
          <w:sz w:val="21"/>
        </w:rPr>
        <w:t>＝∠</w:t>
      </w:r>
      <w:r>
        <w:rPr>
          <w:rFonts w:ascii="TimesNewRomanPS" w:eastAsia="TimesNewRomanPS" w:hAnsi="TimesNewRomanPS"/>
          <w:i/>
          <w:color w:val="000000"/>
          <w:sz w:val="21"/>
        </w:rPr>
        <w:t>OCF</w:t>
      </w:r>
      <w:r>
        <w:rPr>
          <w:rFonts w:ascii="新宋体" w:eastAsia="新宋体" w:hAnsi="新宋体"/>
          <w:color w:val="000000"/>
          <w:sz w:val="21"/>
        </w:rPr>
        <w:t>．</w:t>
      </w:r>
    </w:p>
    <w:p w:rsidR="006B3243" w:rsidRDefault="00000000">
      <w:pPr>
        <w:autoSpaceDE w:val="0"/>
        <w:autoSpaceDN w:val="0"/>
        <w:spacing w:before="236" w:after="0" w:line="232" w:lineRule="exact"/>
      </w:pPr>
      <w:r>
        <w:rPr>
          <w:rFonts w:ascii="新宋体" w:eastAsia="新宋体" w:hAnsi="新宋体"/>
          <w:color w:val="000000"/>
          <w:sz w:val="21"/>
        </w:rPr>
        <w:t>∴∠</w:t>
      </w:r>
      <w:r>
        <w:rPr>
          <w:rFonts w:ascii="TimesNewRomanPS" w:eastAsia="TimesNewRomanPS" w:hAnsi="TimesNewRomanPS"/>
          <w:i/>
          <w:color w:val="000000"/>
          <w:sz w:val="21"/>
        </w:rPr>
        <w:t>OAH</w:t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rFonts w:ascii="新宋体" w:eastAsia="新宋体" w:hAnsi="新宋体"/>
          <w:color w:val="000000"/>
          <w:sz w:val="21"/>
        </w:rPr>
        <w:t>∠</w:t>
      </w:r>
      <w:r>
        <w:rPr>
          <w:rFonts w:ascii="TimesNewRomanPS" w:eastAsia="TimesNewRomanPS" w:hAnsi="TimesNewRomanPS"/>
          <w:i/>
          <w:color w:val="000000"/>
          <w:sz w:val="21"/>
        </w:rPr>
        <w:t>OCG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90</w:t>
      </w:r>
      <w:r>
        <w:rPr>
          <w:rFonts w:ascii="新宋体" w:eastAsia="新宋体" w:hAnsi="新宋体"/>
          <w:color w:val="000000"/>
          <w:sz w:val="21"/>
        </w:rPr>
        <w:t>°．</w:t>
      </w:r>
    </w:p>
    <w:p w:rsidR="006B3243" w:rsidRDefault="00000000">
      <w:pPr>
        <w:autoSpaceDE w:val="0"/>
        <w:autoSpaceDN w:val="0"/>
        <w:spacing w:before="236" w:after="0" w:line="232" w:lineRule="exact"/>
      </w:pPr>
      <w:r>
        <w:rPr>
          <w:rFonts w:ascii="新宋体" w:eastAsia="新宋体" w:hAnsi="新宋体"/>
          <w:color w:val="000000"/>
          <w:sz w:val="21"/>
        </w:rPr>
        <w:t>∵∠</w:t>
      </w:r>
      <w:r>
        <w:rPr>
          <w:rFonts w:ascii="TimesNewRomanPS" w:eastAsia="TimesNewRomanPS" w:hAnsi="TimesNewRomanPS"/>
          <w:i/>
          <w:color w:val="000000"/>
          <w:sz w:val="21"/>
        </w:rPr>
        <w:t>COG</w:t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rFonts w:ascii="新宋体" w:eastAsia="新宋体" w:hAnsi="新宋体"/>
          <w:color w:val="000000"/>
          <w:sz w:val="21"/>
        </w:rPr>
        <w:t>∠</w:t>
      </w:r>
      <w:r>
        <w:rPr>
          <w:rFonts w:ascii="TimesNewRomanPS" w:eastAsia="TimesNewRomanPS" w:hAnsi="TimesNewRomanPS"/>
          <w:i/>
          <w:color w:val="000000"/>
          <w:sz w:val="21"/>
        </w:rPr>
        <w:t>OCG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90</w:t>
      </w:r>
      <w:r>
        <w:rPr>
          <w:rFonts w:ascii="新宋体" w:eastAsia="新宋体" w:hAnsi="新宋体"/>
          <w:color w:val="000000"/>
          <w:sz w:val="21"/>
        </w:rPr>
        <w:t>°，</w:t>
      </w:r>
    </w:p>
    <w:p w:rsidR="006B3243" w:rsidRDefault="00000000">
      <w:pPr>
        <w:autoSpaceDE w:val="0"/>
        <w:autoSpaceDN w:val="0"/>
        <w:spacing w:before="236" w:after="0" w:line="232" w:lineRule="exact"/>
      </w:pPr>
      <w:r>
        <w:rPr>
          <w:rFonts w:ascii="新宋体" w:eastAsia="新宋体" w:hAnsi="新宋体"/>
          <w:color w:val="000000"/>
          <w:sz w:val="21"/>
        </w:rPr>
        <w:t>∴∠</w:t>
      </w:r>
      <w:r>
        <w:rPr>
          <w:rFonts w:ascii="TimesNewRomanPS" w:eastAsia="TimesNewRomanPS" w:hAnsi="TimesNewRomanPS"/>
          <w:i/>
          <w:color w:val="000000"/>
          <w:sz w:val="21"/>
        </w:rPr>
        <w:t>OAH</w:t>
      </w:r>
      <w:r>
        <w:rPr>
          <w:rFonts w:ascii="新宋体" w:eastAsia="新宋体" w:hAnsi="新宋体"/>
          <w:color w:val="000000"/>
          <w:sz w:val="21"/>
        </w:rPr>
        <w:t>＝∠</w:t>
      </w:r>
      <w:r>
        <w:rPr>
          <w:rFonts w:ascii="TimesNewRomanPS" w:eastAsia="TimesNewRomanPS" w:hAnsi="TimesNewRomanPS"/>
          <w:i/>
          <w:color w:val="000000"/>
          <w:sz w:val="21"/>
        </w:rPr>
        <w:t>COG</w:t>
      </w:r>
      <w:r>
        <w:rPr>
          <w:rFonts w:ascii="新宋体" w:eastAsia="新宋体" w:hAnsi="新宋体"/>
          <w:color w:val="000000"/>
          <w:sz w:val="21"/>
        </w:rPr>
        <w:t>．</w:t>
      </w:r>
    </w:p>
    <w:p w:rsidR="006B3243" w:rsidRDefault="00000000">
      <w:pPr>
        <w:autoSpaceDE w:val="0"/>
        <w:autoSpaceDN w:val="0"/>
        <w:spacing w:before="236" w:after="0" w:line="232" w:lineRule="exact"/>
      </w:pPr>
      <w:r>
        <w:rPr>
          <w:rFonts w:ascii="新宋体" w:eastAsia="新宋体" w:hAnsi="新宋体"/>
          <w:color w:val="000000"/>
          <w:sz w:val="21"/>
        </w:rPr>
        <w:t>∵∠</w:t>
      </w:r>
      <w:r>
        <w:rPr>
          <w:rFonts w:ascii="TimesNewRomanPS" w:eastAsia="TimesNewRomanPS" w:hAnsi="TimesNewRomanPS"/>
          <w:i/>
          <w:color w:val="000000"/>
          <w:sz w:val="21"/>
        </w:rPr>
        <w:t>AHO</w:t>
      </w:r>
      <w:r>
        <w:rPr>
          <w:rFonts w:ascii="新宋体" w:eastAsia="新宋体" w:hAnsi="新宋体"/>
          <w:color w:val="000000"/>
          <w:sz w:val="21"/>
        </w:rPr>
        <w:t>＝∠</w:t>
      </w:r>
      <w:r>
        <w:rPr>
          <w:rFonts w:ascii="TimesNewRomanPS" w:eastAsia="TimesNewRomanPS" w:hAnsi="TimesNewRomanPS"/>
          <w:i/>
          <w:color w:val="000000"/>
          <w:sz w:val="21"/>
        </w:rPr>
        <w:t>OGC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90</w:t>
      </w:r>
      <w:r>
        <w:rPr>
          <w:rFonts w:ascii="新宋体" w:eastAsia="新宋体" w:hAnsi="新宋体"/>
          <w:color w:val="000000"/>
          <w:sz w:val="21"/>
        </w:rPr>
        <w:t>°，</w:t>
      </w:r>
    </w:p>
    <w:p w:rsidR="006B3243" w:rsidRDefault="00000000">
      <w:pPr>
        <w:autoSpaceDE w:val="0"/>
        <w:autoSpaceDN w:val="0"/>
        <w:spacing w:before="236" w:after="0" w:line="232" w:lineRule="exact"/>
      </w:pPr>
      <w:r>
        <w:rPr>
          <w:rFonts w:ascii="新宋体" w:eastAsia="新宋体" w:hAnsi="新宋体"/>
          <w:color w:val="000000"/>
          <w:sz w:val="21"/>
        </w:rPr>
        <w:t>∴△</w:t>
      </w:r>
      <w:r>
        <w:rPr>
          <w:rFonts w:ascii="TimesNewRomanPS" w:eastAsia="TimesNewRomanPS" w:hAnsi="TimesNewRomanPS"/>
          <w:i/>
          <w:color w:val="000000"/>
          <w:sz w:val="21"/>
        </w:rPr>
        <w:t>AOH</w:t>
      </w:r>
      <w:r>
        <w:rPr>
          <w:rFonts w:ascii="新宋体" w:eastAsia="新宋体" w:hAnsi="新宋体"/>
          <w:color w:val="000000"/>
          <w:sz w:val="21"/>
        </w:rPr>
        <w:t>∽△</w:t>
      </w:r>
      <w:r>
        <w:rPr>
          <w:rFonts w:ascii="TimesNewRomanPS" w:eastAsia="TimesNewRomanPS" w:hAnsi="TimesNewRomanPS"/>
          <w:i/>
          <w:color w:val="000000"/>
          <w:sz w:val="21"/>
        </w:rPr>
        <w:t>OCG</w:t>
      </w:r>
      <w:r>
        <w:rPr>
          <w:rFonts w:ascii="新宋体" w:eastAsia="新宋体" w:hAnsi="新宋体"/>
          <w:color w:val="000000"/>
          <w:sz w:val="21"/>
        </w:rPr>
        <w:t>．</w:t>
      </w:r>
    </w:p>
    <w:p w:rsidR="006B3243" w:rsidRDefault="00000000">
      <w:pPr>
        <w:autoSpaceDE w:val="0"/>
        <w:autoSpaceDN w:val="0"/>
        <w:spacing w:before="162" w:after="0" w:line="240" w:lineRule="auto"/>
      </w:pPr>
      <w:r>
        <w:rPr>
          <w:rFonts w:ascii="新宋体" w:eastAsia="新宋体" w:hAnsi="新宋体"/>
          <w:color w:val="000000"/>
          <w:sz w:val="21"/>
        </w:rPr>
        <w:t>∴</w:t>
      </w:r>
      <w:r>
        <w:rPr>
          <w:noProof/>
        </w:rPr>
        <w:drawing>
          <wp:inline distT="0" distB="0" distL="0" distR="0">
            <wp:extent cx="495300" cy="333376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3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，即</w:t>
      </w:r>
      <w:r>
        <w:rPr>
          <w:noProof/>
        </w:rPr>
        <w:drawing>
          <wp:inline distT="0" distB="0" distL="0" distR="0">
            <wp:extent cx="419100" cy="333375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100" w:after="0" w:line="240" w:lineRule="auto"/>
      </w:pPr>
      <w:r>
        <w:rPr>
          <w:rFonts w:ascii="新宋体" w:eastAsia="新宋体" w:hAnsi="新宋体"/>
          <w:color w:val="000000"/>
          <w:sz w:val="21"/>
        </w:rPr>
        <w:t>解得</w:t>
      </w:r>
      <w:r>
        <w:rPr>
          <w:noProof/>
        </w:rPr>
        <w:drawing>
          <wp:inline distT="0" distB="0" distL="0" distR="0">
            <wp:extent cx="467359" cy="333829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67359" cy="33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100" w:after="0" w:line="240" w:lineRule="auto"/>
        <w:ind w:left="148" w:right="148"/>
      </w:pPr>
      <w:r>
        <w:rPr>
          <w:rFonts w:ascii="新宋体" w:eastAsia="新宋体" w:hAnsi="新宋体"/>
          <w:color w:val="000000"/>
          <w:sz w:val="21"/>
        </w:rPr>
        <w:t>在</w:t>
      </w:r>
      <w:r>
        <w:rPr>
          <w:rFonts w:ascii="TimesNewRomanPSMT" w:eastAsia="TimesNewRomanPSMT" w:hAnsi="TimesNewRomanPSMT"/>
          <w:color w:val="000000"/>
          <w:sz w:val="21"/>
        </w:rPr>
        <w:t xml:space="preserve"> Rt</w:t>
      </w:r>
      <w:r>
        <w:rPr>
          <w:rFonts w:ascii="新宋体" w:eastAsia="新宋体" w:hAnsi="新宋体"/>
          <w:color w:val="000000"/>
          <w:sz w:val="21"/>
        </w:rPr>
        <w:t>△</w:t>
      </w:r>
      <w:r>
        <w:rPr>
          <w:rFonts w:ascii="TimesNewRomanPS" w:eastAsia="TimesNewRomanPS" w:hAnsi="TimesNewRomanPS"/>
          <w:i/>
          <w:color w:val="000000"/>
          <w:sz w:val="21"/>
        </w:rPr>
        <w:t>OGC</w:t>
      </w:r>
      <w:r>
        <w:rPr>
          <w:rFonts w:ascii="新宋体" w:eastAsia="新宋体" w:hAnsi="新宋体"/>
          <w:color w:val="000000"/>
          <w:sz w:val="21"/>
        </w:rPr>
        <w:t xml:space="preserve"> 中，有</w:t>
      </w:r>
      <w:r>
        <w:rPr>
          <w:rFonts w:ascii="TimesNewRomanPS" w:eastAsia="TimesNewRomanPS" w:hAnsi="TimesNewRomanPS"/>
          <w:i/>
          <w:color w:val="000000"/>
          <w:sz w:val="21"/>
        </w:rPr>
        <w:t xml:space="preserve"> OG</w:t>
      </w:r>
      <w:r>
        <w:rPr>
          <w:rFonts w:ascii="TimesNewRomanPSMT" w:eastAsia="TimesNewRomanPSMT" w:hAnsi="TimesNewRomanPSMT"/>
          <w:color w:val="000000"/>
          <w:sz w:val="16"/>
        </w:rPr>
        <w:t>2</w:t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rFonts w:ascii="TimesNewRomanPS" w:eastAsia="TimesNewRomanPS" w:hAnsi="TimesNewRomanPS"/>
          <w:i/>
          <w:color w:val="000000"/>
          <w:sz w:val="21"/>
        </w:rPr>
        <w:t>CG</w:t>
      </w:r>
      <w:r>
        <w:rPr>
          <w:rFonts w:ascii="TimesNewRomanPSMT" w:eastAsia="TimesNewRomanPSMT" w:hAnsi="TimesNewRomanPSMT"/>
          <w:color w:val="000000"/>
          <w:sz w:val="16"/>
        </w:rPr>
        <w:t>2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" w:eastAsia="TimesNewRomanPS" w:hAnsi="TimesNewRomanPS"/>
          <w:i/>
          <w:color w:val="000000"/>
          <w:sz w:val="21"/>
        </w:rPr>
        <w:t>OC</w:t>
      </w:r>
      <w:r>
        <w:rPr>
          <w:rFonts w:ascii="TimesNewRomanPSMT" w:eastAsia="TimesNewRomanPSMT" w:hAnsi="TimesNewRomanPSMT"/>
          <w:color w:val="000000"/>
          <w:sz w:val="16"/>
        </w:rPr>
        <w:t>2</w:t>
      </w:r>
      <w:r>
        <w:rPr>
          <w:rFonts w:ascii="新宋体" w:eastAsia="新宋体" w:hAnsi="新宋体"/>
          <w:color w:val="000000"/>
          <w:sz w:val="21"/>
        </w:rPr>
        <w:t>，即</w:t>
      </w:r>
      <w:r>
        <w:rPr>
          <w:noProof/>
        </w:rPr>
        <w:drawing>
          <wp:inline distT="0" distB="0" distL="0" distR="0">
            <wp:extent cx="1038860" cy="333579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038860" cy="33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100" w:after="0" w:line="240" w:lineRule="auto"/>
        <w:ind w:left="148" w:right="148"/>
      </w:pPr>
      <w:r>
        <w:rPr>
          <w:rFonts w:ascii="新宋体" w:eastAsia="新宋体" w:hAnsi="新宋体"/>
          <w:color w:val="000000"/>
          <w:sz w:val="21"/>
        </w:rPr>
        <w:t>解得</w:t>
      </w:r>
      <w:r>
        <w:rPr>
          <w:noProof/>
        </w:rPr>
        <w:drawing>
          <wp:inline distT="0" distB="0" distL="0" distR="0">
            <wp:extent cx="656590" cy="333053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56590" cy="33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84" w:after="0" w:line="240" w:lineRule="auto"/>
      </w:pPr>
      <w:r>
        <w:rPr>
          <w:rFonts w:ascii="新宋体" w:eastAsia="新宋体" w:hAnsi="新宋体"/>
          <w:color w:val="000000"/>
          <w:sz w:val="21"/>
        </w:rPr>
        <w:t>在</w:t>
      </w:r>
      <w:r>
        <w:rPr>
          <w:rFonts w:ascii="TimesNewRomanPSMT" w:eastAsia="TimesNewRomanPSMT" w:hAnsi="TimesNewRomanPSMT"/>
          <w:color w:val="000000"/>
          <w:sz w:val="21"/>
        </w:rPr>
        <w:t xml:space="preserve"> Rt</w:t>
      </w:r>
      <w:r>
        <w:rPr>
          <w:rFonts w:ascii="新宋体" w:eastAsia="新宋体" w:hAnsi="新宋体"/>
          <w:color w:val="000000"/>
          <w:sz w:val="21"/>
        </w:rPr>
        <w:t>△</w:t>
      </w:r>
      <w:r>
        <w:rPr>
          <w:rFonts w:ascii="TimesNewRomanPS" w:eastAsia="TimesNewRomanPS" w:hAnsi="TimesNewRomanPS"/>
          <w:i/>
          <w:color w:val="000000"/>
          <w:sz w:val="21"/>
        </w:rPr>
        <w:t>OBE</w:t>
      </w:r>
      <w:r>
        <w:rPr>
          <w:rFonts w:ascii="新宋体" w:eastAsia="新宋体" w:hAnsi="新宋体"/>
          <w:color w:val="000000"/>
          <w:sz w:val="21"/>
        </w:rPr>
        <w:t xml:space="preserve"> 中，</w:t>
      </w:r>
      <w:r>
        <w:rPr>
          <w:noProof/>
        </w:rPr>
        <w:drawing>
          <wp:inline distT="0" distB="0" distL="0" distR="0">
            <wp:extent cx="2171699" cy="35242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171699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43" w:rsidRDefault="00000000">
      <w:pPr>
        <w:autoSpaceDE w:val="0"/>
        <w:autoSpaceDN w:val="0"/>
        <w:spacing w:before="158" w:after="80" w:line="232" w:lineRule="exact"/>
      </w:pPr>
      <w:r>
        <w:rPr>
          <w:rFonts w:ascii="新宋体" w:eastAsia="新宋体" w:hAnsi="新宋体"/>
          <w:color w:val="000000"/>
          <w:sz w:val="21"/>
        </w:rPr>
        <w:t>同理可证△</w:t>
      </w:r>
      <w:r>
        <w:rPr>
          <w:rFonts w:ascii="TimesNewRomanPS" w:eastAsia="TimesNewRomanPS" w:hAnsi="TimesNewRomanPS"/>
          <w:i/>
          <w:color w:val="000000"/>
          <w:sz w:val="21"/>
        </w:rPr>
        <w:t>BEO</w:t>
      </w:r>
      <w:r>
        <w:rPr>
          <w:rFonts w:ascii="新宋体" w:eastAsia="新宋体" w:hAnsi="新宋体"/>
          <w:color w:val="000000"/>
          <w:sz w:val="21"/>
        </w:rPr>
        <w:t>∽△</w:t>
      </w:r>
      <w:r>
        <w:rPr>
          <w:rFonts w:ascii="TimesNewRomanPS" w:eastAsia="TimesNewRomanPS" w:hAnsi="TimesNewRomanPS"/>
          <w:i/>
          <w:color w:val="000000"/>
          <w:sz w:val="21"/>
        </w:rPr>
        <w:t>OHD</w:t>
      </w:r>
      <w:r>
        <w:rPr>
          <w:rFonts w:ascii="新宋体" w:eastAsia="新宋体" w:hAnsi="新宋体"/>
          <w:color w:val="000000"/>
          <w:sz w:val="21"/>
        </w:rPr>
        <w:t>，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622"/>
        <w:gridCol w:w="4460"/>
      </w:tblGrid>
      <w:tr w:rsidR="006B3243">
        <w:trPr>
          <w:trHeight w:hRule="exact" w:val="990"/>
        </w:trPr>
        <w:tc>
          <w:tcPr>
            <w:tcW w:w="1622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54" w:after="0" w:line="240" w:lineRule="auto"/>
              <w:jc w:val="center"/>
            </w:pPr>
            <w:r>
              <w:rPr>
                <w:rFonts w:ascii="新宋体" w:eastAsia="新宋体" w:hAnsi="新宋体"/>
                <w:color w:val="000000"/>
                <w:sz w:val="21"/>
              </w:rPr>
              <w:t>所以</w:t>
            </w:r>
            <w:r>
              <w:rPr>
                <w:noProof/>
              </w:rPr>
              <w:drawing>
                <wp:inline distT="0" distB="0" distL="0" distR="0">
                  <wp:extent cx="496570" cy="334230"/>
                  <wp:effectExtent l="0" t="0" r="0" b="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70" cy="33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新宋体" w:eastAsia="新宋体" w:hAnsi="新宋体"/>
                <w:color w:val="000000"/>
                <w:sz w:val="21"/>
              </w:rPr>
              <w:t>，即</w:t>
            </w:r>
          </w:p>
        </w:tc>
        <w:tc>
          <w:tcPr>
            <w:tcW w:w="4460" w:type="dxa"/>
            <w:tcMar>
              <w:left w:w="0" w:type="dxa"/>
              <w:right w:w="0" w:type="dxa"/>
            </w:tcMar>
          </w:tcPr>
          <w:p w:rsidR="006B3243" w:rsidRDefault="00000000">
            <w:pPr>
              <w:tabs>
                <w:tab w:val="left" w:pos="1274"/>
              </w:tabs>
              <w:autoSpaceDE w:val="0"/>
              <w:autoSpaceDN w:val="0"/>
              <w:spacing w:before="920" w:after="0" w:line="240" w:lineRule="auto"/>
            </w:pPr>
            <w:r>
              <w:rPr>
                <w:noProof/>
              </w:rPr>
              <w:drawing>
                <wp:inline distT="0" distB="0" distL="0" distR="0">
                  <wp:extent cx="808989" cy="532981"/>
                  <wp:effectExtent l="0" t="0" r="0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989" cy="532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tab/>
            </w:r>
            <w:r>
              <w:rPr>
                <w:rFonts w:ascii="新宋体" w:eastAsia="新宋体" w:hAnsi="新宋体"/>
                <w:color w:val="000000"/>
                <w:sz w:val="21"/>
              </w:rPr>
              <w:t>，</w:t>
            </w:r>
          </w:p>
        </w:tc>
      </w:tr>
    </w:tbl>
    <w:p w:rsidR="006B3243" w:rsidRDefault="00000000">
      <w:pPr>
        <w:autoSpaceDE w:val="0"/>
        <w:autoSpaceDN w:val="0"/>
        <w:spacing w:before="68" w:after="0" w:line="240" w:lineRule="auto"/>
      </w:pPr>
      <w:r>
        <w:rPr>
          <w:rFonts w:ascii="新宋体" w:eastAsia="新宋体" w:hAnsi="新宋体"/>
          <w:color w:val="000000"/>
          <w:sz w:val="21"/>
        </w:rPr>
        <w:t>解得</w:t>
      </w:r>
      <w:r>
        <w:rPr>
          <w:noProof/>
        </w:rPr>
        <w:drawing>
          <wp:inline distT="0" distB="0" distL="0" distR="0">
            <wp:extent cx="457200" cy="17145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．</w:t>
      </w:r>
    </w:p>
    <w:p w:rsidR="006B3243" w:rsidRDefault="00000000">
      <w:pPr>
        <w:autoSpaceDE w:val="0"/>
        <w:autoSpaceDN w:val="0"/>
        <w:spacing w:before="232" w:after="0" w:line="232" w:lineRule="exact"/>
      </w:pPr>
      <w:r>
        <w:rPr>
          <w:rFonts w:ascii="TimesNewRomanPSMT" w:eastAsia="TimesNewRomanPSMT" w:hAnsi="TimesNewRomanPSMT"/>
          <w:color w:val="000000"/>
          <w:sz w:val="21"/>
        </w:rPr>
        <w:t xml:space="preserve"> </w:t>
      </w:r>
      <w:r>
        <w:rPr>
          <w:rFonts w:ascii="新宋体" w:eastAsia="新宋体" w:hAnsi="新宋体"/>
          <w:color w:val="000000"/>
          <w:sz w:val="21"/>
        </w:rPr>
        <w:t>方法</w:t>
      </w:r>
      <w:r>
        <w:rPr>
          <w:rFonts w:ascii="TimesNewRomanPSMT" w:eastAsia="TimesNewRomanPSMT" w:hAnsi="TimesNewRomanPSMT"/>
          <w:color w:val="000000"/>
          <w:sz w:val="21"/>
        </w:rPr>
        <w:t xml:space="preserve"> 2</w:t>
      </w:r>
      <w:r>
        <w:rPr>
          <w:rFonts w:ascii="新宋体" w:eastAsia="新宋体" w:hAnsi="新宋体"/>
          <w:color w:val="000000"/>
          <w:sz w:val="21"/>
        </w:rPr>
        <w:t>：如图</w:t>
      </w:r>
      <w:r>
        <w:rPr>
          <w:rFonts w:ascii="TimesNewRomanPSMT" w:eastAsia="TimesNewRomanPSMT" w:hAnsi="TimesNewRomanPSMT"/>
          <w:color w:val="000000"/>
          <w:sz w:val="21"/>
        </w:rPr>
        <w:t xml:space="preserve"> 4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258" w:after="0" w:line="240" w:lineRule="auto"/>
      </w:pPr>
      <w:r>
        <w:rPr>
          <w:rFonts w:ascii="新宋体" w:eastAsia="新宋体" w:hAnsi="新宋体"/>
          <w:color w:val="000000"/>
          <w:sz w:val="21"/>
        </w:rPr>
        <w:t>由△</w:t>
      </w:r>
      <w:r>
        <w:rPr>
          <w:rFonts w:ascii="TimesNewRomanPS" w:eastAsia="TimesNewRomanPS" w:hAnsi="TimesNewRomanPS"/>
          <w:i/>
          <w:color w:val="000000"/>
          <w:sz w:val="21"/>
        </w:rPr>
        <w:t>AOH</w:t>
      </w:r>
      <w:r>
        <w:rPr>
          <w:rFonts w:ascii="新宋体" w:eastAsia="新宋体" w:hAnsi="新宋体"/>
          <w:color w:val="000000"/>
          <w:sz w:val="21"/>
        </w:rPr>
        <w:t>∽△</w:t>
      </w:r>
      <w:r>
        <w:rPr>
          <w:rFonts w:ascii="TimesNewRomanPS" w:eastAsia="TimesNewRomanPS" w:hAnsi="TimesNewRomanPS"/>
          <w:i/>
          <w:color w:val="000000"/>
          <w:sz w:val="21"/>
        </w:rPr>
        <w:t>OCG</w:t>
      </w:r>
      <w:r>
        <w:rPr>
          <w:rFonts w:ascii="新宋体" w:eastAsia="新宋体" w:hAnsi="新宋体"/>
          <w:color w:val="000000"/>
          <w:sz w:val="21"/>
        </w:rPr>
        <w:t>，得</w:t>
      </w:r>
      <w:r>
        <w:rPr>
          <w:noProof/>
        </w:rPr>
        <w:drawing>
          <wp:inline distT="0" distB="0" distL="0" distR="0">
            <wp:extent cx="495300" cy="333376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3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，即</w:t>
      </w:r>
      <w:r>
        <w:rPr>
          <w:noProof/>
        </w:rPr>
        <w:drawing>
          <wp:inline distT="0" distB="0" distL="0" distR="0">
            <wp:extent cx="808990" cy="409254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808990" cy="40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180" w:after="0" w:line="240" w:lineRule="auto"/>
      </w:pPr>
      <w:r>
        <w:rPr>
          <w:rFonts w:ascii="新宋体" w:eastAsia="新宋体" w:hAnsi="新宋体"/>
          <w:color w:val="000000"/>
          <w:sz w:val="21"/>
        </w:rPr>
        <w:t>解得</w:t>
      </w:r>
      <w:r>
        <w:rPr>
          <w:noProof/>
        </w:rPr>
        <w:drawing>
          <wp:inline distT="0" distB="0" distL="0" distR="0">
            <wp:extent cx="581660" cy="35281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81660" cy="35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158" w:after="0" w:line="232" w:lineRule="exact"/>
      </w:pPr>
      <w:r>
        <w:rPr>
          <w:rFonts w:ascii="新宋体" w:eastAsia="新宋体" w:hAnsi="新宋体"/>
          <w:color w:val="000000"/>
          <w:sz w:val="21"/>
        </w:rPr>
        <w:t>由△</w:t>
      </w:r>
      <w:r>
        <w:rPr>
          <w:rFonts w:ascii="TimesNewRomanPS" w:eastAsia="TimesNewRomanPS" w:hAnsi="TimesNewRomanPS"/>
          <w:i/>
          <w:color w:val="000000"/>
          <w:sz w:val="21"/>
        </w:rPr>
        <w:t>BEO</w:t>
      </w:r>
      <w:r>
        <w:rPr>
          <w:rFonts w:ascii="新宋体" w:eastAsia="新宋体" w:hAnsi="新宋体"/>
          <w:color w:val="000000"/>
          <w:sz w:val="21"/>
        </w:rPr>
        <w:t>∽△</w:t>
      </w:r>
      <w:r>
        <w:rPr>
          <w:rFonts w:ascii="TimesNewRomanPS" w:eastAsia="TimesNewRomanPS" w:hAnsi="TimesNewRomanPS"/>
          <w:i/>
          <w:color w:val="000000"/>
          <w:sz w:val="21"/>
        </w:rPr>
        <w:t>OHD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450" w:after="0" w:line="200" w:lineRule="exact"/>
        <w:jc w:val="center"/>
        <w:rPr>
          <w:lang w:eastAsia="zh-CN"/>
        </w:rPr>
      </w:pPr>
      <w:r>
        <w:rPr>
          <w:rFonts w:ascii="宋体" w:eastAsia="宋体" w:hAnsi="宋体"/>
          <w:color w:val="000000"/>
          <w:sz w:val="18"/>
          <w:lang w:eastAsia="zh-CN"/>
        </w:rPr>
        <w:t>第</w:t>
      </w:r>
      <w:r>
        <w:rPr>
          <w:rFonts w:ascii="Calibri" w:eastAsia="Calibri" w:hAnsi="Calibri"/>
          <w:b/>
          <w:color w:val="000000"/>
          <w:sz w:val="18"/>
          <w:lang w:eastAsia="zh-CN"/>
        </w:rPr>
        <w:t xml:space="preserve"> 20</w:t>
      </w:r>
      <w:r>
        <w:rPr>
          <w:rFonts w:ascii="宋体" w:eastAsia="宋体" w:hAnsi="宋体"/>
          <w:color w:val="000000"/>
          <w:sz w:val="18"/>
          <w:lang w:eastAsia="zh-CN"/>
        </w:rPr>
        <w:t xml:space="preserve"> 页（共</w:t>
      </w:r>
      <w:r>
        <w:rPr>
          <w:rFonts w:ascii="Calibri" w:eastAsia="Calibri" w:hAnsi="Calibri"/>
          <w:b/>
          <w:color w:val="000000"/>
          <w:sz w:val="18"/>
          <w:lang w:eastAsia="zh-CN"/>
        </w:rPr>
        <w:t xml:space="preserve"> 23</w:t>
      </w:r>
      <w:r>
        <w:rPr>
          <w:rFonts w:ascii="宋体" w:eastAsia="宋体" w:hAnsi="宋体"/>
          <w:color w:val="000000"/>
          <w:sz w:val="18"/>
          <w:lang w:eastAsia="zh-CN"/>
        </w:rPr>
        <w:t xml:space="preserve"> 页）</w:t>
      </w:r>
    </w:p>
    <w:p w:rsidR="006B3243" w:rsidRDefault="006B3243">
      <w:pPr>
        <w:rPr>
          <w:lang w:eastAsia="zh-CN"/>
        </w:rPr>
        <w:sectPr w:rsidR="006B3243">
          <w:pgSz w:w="11906" w:h="16838"/>
          <w:pgMar w:top="716" w:right="1440" w:bottom="500" w:left="1406" w:header="720" w:footer="720" w:gutter="0"/>
          <w:cols w:space="720"/>
          <w:docGrid w:linePitch="360"/>
        </w:sectPr>
      </w:pPr>
    </w:p>
    <w:p w:rsidR="006B3243" w:rsidRDefault="00000000">
      <w:pPr>
        <w:autoSpaceDE w:val="0"/>
        <w:autoSpaceDN w:val="0"/>
        <w:spacing w:before="732" w:after="0" w:line="240" w:lineRule="auto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lastRenderedPageBreak/>
        <w:t>得</w:t>
      </w:r>
      <w:r>
        <w:rPr>
          <w:noProof/>
        </w:rPr>
        <w:drawing>
          <wp:inline distT="0" distB="0" distL="0" distR="0">
            <wp:extent cx="495300" cy="333376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3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，即</w:t>
      </w:r>
      <w:r>
        <w:rPr>
          <w:noProof/>
        </w:rPr>
        <w:drawing>
          <wp:inline distT="0" distB="0" distL="0" distR="0">
            <wp:extent cx="885189" cy="732898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885189" cy="73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136" w:after="0" w:line="240" w:lineRule="auto"/>
        <w:ind w:left="420" w:right="420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解得</w:t>
      </w:r>
      <w:r>
        <w:rPr>
          <w:noProof/>
        </w:rPr>
        <w:drawing>
          <wp:inline distT="0" distB="0" distL="0" distR="0">
            <wp:extent cx="457199" cy="17145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57199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238" w:after="0" w:line="258" w:lineRule="exact"/>
        <w:rPr>
          <w:lang w:eastAsia="zh-CN"/>
        </w:rPr>
      </w:pPr>
      <w:r>
        <w:rPr>
          <w:rFonts w:ascii="TimesNewRomanPSMT" w:eastAsia="TimesNewRomanPSMT" w:hAnsi="TimesNewRomanPSMT"/>
          <w:color w:val="000000"/>
          <w:sz w:val="21"/>
          <w:lang w:eastAsia="zh-CN"/>
        </w:rPr>
        <w:t>25</w:t>
      </w:r>
      <w:r>
        <w:rPr>
          <w:rFonts w:ascii="新宋体" w:eastAsia="新宋体" w:hAnsi="新宋体"/>
          <w:color w:val="000000"/>
          <w:sz w:val="21"/>
          <w:lang w:eastAsia="zh-CN"/>
        </w:rPr>
        <w:t>．（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分）已知四个不同的点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x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y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），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x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y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），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C</w:t>
      </w: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x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y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>），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D</w:t>
      </w: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x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4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y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4</w:t>
      </w:r>
      <w:r>
        <w:rPr>
          <w:rFonts w:ascii="新宋体" w:eastAsia="新宋体" w:hAnsi="新宋体"/>
          <w:color w:val="000000"/>
          <w:sz w:val="21"/>
          <w:lang w:eastAsia="zh-CN"/>
        </w:rPr>
        <w:t>）都在关于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x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的函数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y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</w:p>
    <w:p w:rsidR="006B3243" w:rsidRDefault="00000000">
      <w:pPr>
        <w:autoSpaceDE w:val="0"/>
        <w:autoSpaceDN w:val="0"/>
        <w:spacing w:before="184" w:after="0" w:line="262" w:lineRule="exact"/>
        <w:ind w:left="272" w:right="272"/>
        <w:rPr>
          <w:lang w:eastAsia="zh-CN"/>
        </w:rPr>
      </w:pP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ax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bx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c</w:t>
      </w: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c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是常数，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</w:t>
      </w:r>
      <w:r>
        <w:rPr>
          <w:rFonts w:ascii="新宋体" w:eastAsia="新宋体" w:hAnsi="新宋体"/>
          <w:color w:val="000000"/>
          <w:sz w:val="21"/>
          <w:lang w:eastAsia="zh-CN"/>
        </w:rPr>
        <w:t>≠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0</w:t>
      </w:r>
      <w:r>
        <w:rPr>
          <w:rFonts w:ascii="新宋体" w:eastAsia="新宋体" w:hAnsi="新宋体"/>
          <w:color w:val="000000"/>
          <w:sz w:val="21"/>
          <w:lang w:eastAsia="zh-CN"/>
        </w:rPr>
        <w:t>）的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图象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上．</w:t>
      </w:r>
    </w:p>
    <w:p w:rsidR="006B3243" w:rsidRDefault="00000000">
      <w:pPr>
        <w:autoSpaceDE w:val="0"/>
        <w:autoSpaceDN w:val="0"/>
        <w:spacing w:before="152" w:after="0" w:line="240" w:lineRule="auto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）当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两点的坐标分别为（﹣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，﹣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4</w:t>
      </w:r>
      <w:r>
        <w:rPr>
          <w:rFonts w:ascii="新宋体" w:eastAsia="新宋体" w:hAnsi="新宋体"/>
          <w:color w:val="000000"/>
          <w:sz w:val="21"/>
          <w:lang w:eastAsia="zh-CN"/>
        </w:rPr>
        <w:t>），（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4</w:t>
      </w:r>
      <w:r>
        <w:rPr>
          <w:rFonts w:ascii="新宋体" w:eastAsia="新宋体" w:hAnsi="新宋体"/>
          <w:color w:val="000000"/>
          <w:sz w:val="21"/>
          <w:lang w:eastAsia="zh-CN"/>
        </w:rPr>
        <w:t>）时，求代数式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2024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+1012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</w:t>
      </w:r>
      <w:r>
        <w:rPr>
          <w:noProof/>
        </w:rPr>
        <w:drawing>
          <wp:inline distT="0" distB="0" distL="0" distR="0">
            <wp:extent cx="124459" cy="335085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24459" cy="33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的值；</w:t>
      </w:r>
    </w:p>
    <w:p w:rsidR="006B3243" w:rsidRDefault="00000000">
      <w:pPr>
        <w:autoSpaceDE w:val="0"/>
        <w:autoSpaceDN w:val="0"/>
        <w:spacing w:before="152" w:after="0" w:line="286" w:lineRule="exact"/>
        <w:jc w:val="center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）当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两点的坐标满足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+2</w:t>
      </w: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y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1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y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）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+4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y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1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y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时，请你判断此函数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图象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与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x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轴的公共点的个</w:t>
      </w:r>
    </w:p>
    <w:p w:rsidR="006B3243" w:rsidRDefault="00000000">
      <w:pPr>
        <w:autoSpaceDE w:val="0"/>
        <w:autoSpaceDN w:val="0"/>
        <w:spacing w:before="210" w:after="0" w:line="210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数，并说明理由；</w:t>
      </w:r>
    </w:p>
    <w:p w:rsidR="006B3243" w:rsidRDefault="00000000">
      <w:pPr>
        <w:autoSpaceDE w:val="0"/>
        <w:autoSpaceDN w:val="0"/>
        <w:spacing w:before="230" w:after="0" w:line="286" w:lineRule="exact"/>
        <w:ind w:left="20" w:right="20"/>
        <w:jc w:val="righ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>）当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>＞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时，该函数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图象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与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x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轴交于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E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F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两点，且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C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四点的坐标满足：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+2</w:t>
      </w: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y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1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y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）</w:t>
      </w:r>
    </w:p>
    <w:p w:rsidR="006B3243" w:rsidRDefault="00000000">
      <w:pPr>
        <w:autoSpaceDE w:val="0"/>
        <w:autoSpaceDN w:val="0"/>
        <w:spacing w:before="182" w:after="0" w:line="240" w:lineRule="auto"/>
        <w:jc w:val="center"/>
      </w:pPr>
      <w:r>
        <w:rPr>
          <w:rFonts w:ascii="TimesNewRomanPS" w:eastAsia="TimesNewRomanPS" w:hAnsi="TimesNewRomanPS"/>
          <w:i/>
          <w:color w:val="000000"/>
          <w:sz w:val="21"/>
        </w:rPr>
        <w:t>a</w:t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noProof/>
        </w:rPr>
        <w:drawing>
          <wp:inline distT="0" distB="0" distL="0" distR="0">
            <wp:extent cx="181609" cy="267634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81609" cy="26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noProof/>
        </w:rPr>
        <w:drawing>
          <wp:inline distT="0" distB="0" distL="0" distR="0">
            <wp:extent cx="180340" cy="265764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80340" cy="26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0</w:t>
      </w:r>
      <w:r>
        <w:rPr>
          <w:rFonts w:ascii="新宋体" w:eastAsia="新宋体" w:hAnsi="新宋体"/>
          <w:color w:val="000000"/>
          <w:sz w:val="21"/>
        </w:rPr>
        <w:t>，</w:t>
      </w:r>
      <w:r>
        <w:rPr>
          <w:rFonts w:ascii="TimesNewRomanPSMT" w:eastAsia="TimesNewRomanPSMT" w:hAnsi="TimesNewRomanPSMT"/>
          <w:color w:val="000000"/>
          <w:sz w:val="21"/>
        </w:rPr>
        <w:t>2</w:t>
      </w:r>
      <w:r>
        <w:rPr>
          <w:rFonts w:ascii="TimesNewRomanPS" w:eastAsia="TimesNewRomanPS" w:hAnsi="TimesNewRomanPS"/>
          <w:i/>
          <w:color w:val="000000"/>
          <w:sz w:val="21"/>
        </w:rPr>
        <w:t>a</w:t>
      </w:r>
      <w:r>
        <w:rPr>
          <w:rFonts w:ascii="TimesNewRomanPSMT" w:eastAsia="TimesNewRomanPSMT" w:hAnsi="TimesNewRomanPSMT"/>
          <w:color w:val="000000"/>
          <w:sz w:val="16"/>
        </w:rPr>
        <w:t>2</w:t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rFonts w:ascii="TimesNewRomanPSMT" w:eastAsia="TimesNewRomanPSMT" w:hAnsi="TimesNewRomanPSMT"/>
          <w:color w:val="000000"/>
          <w:sz w:val="21"/>
        </w:rPr>
        <w:t>2</w:t>
      </w:r>
      <w:r>
        <w:rPr>
          <w:rFonts w:ascii="新宋体" w:eastAsia="新宋体" w:hAnsi="新宋体"/>
          <w:color w:val="000000"/>
          <w:sz w:val="21"/>
        </w:rPr>
        <w:t>（</w:t>
      </w:r>
      <w:r>
        <w:rPr>
          <w:rFonts w:ascii="TimesNewRomanPS" w:eastAsia="TimesNewRomanPS" w:hAnsi="TimesNewRomanPS"/>
          <w:i/>
          <w:color w:val="000000"/>
          <w:sz w:val="21"/>
        </w:rPr>
        <w:t>y</w:t>
      </w:r>
      <w:r>
        <w:rPr>
          <w:rFonts w:ascii="TimesNewRomanPSMT" w:eastAsia="TimesNewRomanPSMT" w:hAnsi="TimesNewRomanPSMT"/>
          <w:color w:val="000000"/>
          <w:sz w:val="16"/>
        </w:rPr>
        <w:t>3</w:t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rFonts w:ascii="TimesNewRomanPS" w:eastAsia="TimesNewRomanPS" w:hAnsi="TimesNewRomanPS"/>
          <w:i/>
          <w:color w:val="000000"/>
          <w:sz w:val="21"/>
        </w:rPr>
        <w:t>y</w:t>
      </w:r>
      <w:r>
        <w:rPr>
          <w:rFonts w:ascii="TimesNewRomanPSMT" w:eastAsia="TimesNewRomanPSMT" w:hAnsi="TimesNewRomanPSMT"/>
          <w:color w:val="000000"/>
          <w:sz w:val="16"/>
        </w:rPr>
        <w:t>4</w:t>
      </w:r>
      <w:r>
        <w:rPr>
          <w:rFonts w:ascii="新宋体" w:eastAsia="新宋体" w:hAnsi="新宋体"/>
          <w:color w:val="000000"/>
          <w:sz w:val="21"/>
        </w:rPr>
        <w:t>）</w:t>
      </w:r>
      <w:r>
        <w:rPr>
          <w:rFonts w:ascii="TimesNewRomanPS" w:eastAsia="TimesNewRomanPS" w:hAnsi="TimesNewRomanPS"/>
          <w:i/>
          <w:color w:val="000000"/>
          <w:sz w:val="21"/>
        </w:rPr>
        <w:t>a</w:t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noProof/>
        </w:rPr>
        <w:drawing>
          <wp:inline distT="0" distB="0" distL="0" distR="0">
            <wp:extent cx="181610" cy="267636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81610" cy="26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noProof/>
        </w:rPr>
        <w:drawing>
          <wp:inline distT="0" distB="0" distL="0" distR="0">
            <wp:extent cx="181610" cy="267636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81610" cy="26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0</w:t>
      </w:r>
      <w:r>
        <w:rPr>
          <w:rFonts w:ascii="新宋体" w:eastAsia="新宋体" w:hAnsi="新宋体"/>
          <w:color w:val="000000"/>
          <w:sz w:val="21"/>
        </w:rPr>
        <w:t>．请问是否存在实数（</w:t>
      </w:r>
      <w:r>
        <w:rPr>
          <w:rFonts w:ascii="TimesNewRomanPS" w:eastAsia="TimesNewRomanPS" w:hAnsi="TimesNewRomanPS"/>
          <w:i/>
          <w:color w:val="000000"/>
          <w:sz w:val="21"/>
        </w:rPr>
        <w:t>m</w:t>
      </w:r>
      <w:r>
        <w:rPr>
          <w:rFonts w:ascii="新宋体" w:eastAsia="新宋体" w:hAnsi="新宋体"/>
          <w:color w:val="000000"/>
          <w:sz w:val="21"/>
        </w:rPr>
        <w:t>＞</w:t>
      </w:r>
      <w:r>
        <w:rPr>
          <w:rFonts w:ascii="TimesNewRomanPSMT" w:eastAsia="TimesNewRomanPSMT" w:hAnsi="TimesNewRomanPSMT"/>
          <w:color w:val="000000"/>
          <w:sz w:val="21"/>
        </w:rPr>
        <w:t>1</w:t>
      </w:r>
      <w:r>
        <w:rPr>
          <w:rFonts w:ascii="新宋体" w:eastAsia="新宋体" w:hAnsi="新宋体"/>
          <w:color w:val="000000"/>
          <w:sz w:val="21"/>
        </w:rPr>
        <w:t>），</w:t>
      </w:r>
      <w:proofErr w:type="spellStart"/>
      <w:r>
        <w:rPr>
          <w:rFonts w:ascii="新宋体" w:eastAsia="新宋体" w:hAnsi="新宋体"/>
          <w:color w:val="000000"/>
          <w:sz w:val="21"/>
        </w:rPr>
        <w:t>使得</w:t>
      </w:r>
      <w:proofErr w:type="spellEnd"/>
      <w:r>
        <w:rPr>
          <w:rFonts w:ascii="TimesNewRomanPS" w:eastAsia="TimesNewRomanPS" w:hAnsi="TimesNewRomanPS"/>
          <w:i/>
          <w:color w:val="000000"/>
          <w:sz w:val="21"/>
        </w:rPr>
        <w:t xml:space="preserve"> </w:t>
      </w:r>
      <w:proofErr w:type="spellStart"/>
      <w:r>
        <w:rPr>
          <w:rFonts w:ascii="TimesNewRomanPS" w:eastAsia="TimesNewRomanPS" w:hAnsi="TimesNewRomanPS"/>
          <w:i/>
          <w:color w:val="000000"/>
          <w:sz w:val="21"/>
        </w:rPr>
        <w:t>AB</w:t>
      </w:r>
      <w:r>
        <w:rPr>
          <w:rFonts w:ascii="新宋体" w:eastAsia="新宋体" w:hAnsi="新宋体"/>
          <w:color w:val="000000"/>
          <w:sz w:val="21"/>
        </w:rPr>
        <w:t>，</w:t>
      </w:r>
      <w:r>
        <w:rPr>
          <w:rFonts w:ascii="TimesNewRomanPS" w:eastAsia="TimesNewRomanPS" w:hAnsi="TimesNewRomanPS"/>
          <w:i/>
          <w:color w:val="000000"/>
          <w:sz w:val="21"/>
        </w:rPr>
        <w:t>CD</w:t>
      </w:r>
      <w:r>
        <w:rPr>
          <w:rFonts w:ascii="新宋体" w:eastAsia="新宋体" w:hAnsi="新宋体"/>
          <w:color w:val="000000"/>
          <w:sz w:val="21"/>
        </w:rPr>
        <w:t>，</w:t>
      </w:r>
      <w:r>
        <w:rPr>
          <w:rFonts w:ascii="TimesNewRomanPS" w:eastAsia="TimesNewRomanPS" w:hAnsi="TimesNewRomanPS"/>
          <w:i/>
          <w:color w:val="000000"/>
          <w:sz w:val="21"/>
        </w:rPr>
        <w:t>m</w:t>
      </w:r>
      <w:r>
        <w:rPr>
          <w:rFonts w:ascii="新宋体" w:eastAsia="新宋体" w:hAnsi="新宋体"/>
          <w:color w:val="000000"/>
          <w:sz w:val="21"/>
        </w:rPr>
        <w:t>•</w:t>
      </w:r>
      <w:r>
        <w:rPr>
          <w:rFonts w:ascii="TimesNewRomanPS" w:eastAsia="TimesNewRomanPS" w:hAnsi="TimesNewRomanPS"/>
          <w:i/>
          <w:color w:val="000000"/>
          <w:sz w:val="21"/>
        </w:rPr>
        <w:t>EF</w:t>
      </w:r>
      <w:proofErr w:type="spellEnd"/>
      <w:r>
        <w:rPr>
          <w:rFonts w:ascii="新宋体" w:eastAsia="新宋体" w:hAnsi="新宋体"/>
          <w:color w:val="000000"/>
          <w:sz w:val="21"/>
        </w:rPr>
        <w:t xml:space="preserve"> 这三</w:t>
      </w:r>
    </w:p>
    <w:p w:rsidR="006B3243" w:rsidRDefault="00000000">
      <w:pPr>
        <w:autoSpaceDE w:val="0"/>
        <w:autoSpaceDN w:val="0"/>
        <w:spacing w:before="226" w:after="0" w:line="232" w:lineRule="exact"/>
        <w:jc w:val="center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条线段组成一个三角形，且该三角形的三个内角的大小之比为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1</w:t>
      </w:r>
      <w:r>
        <w:rPr>
          <w:rFonts w:ascii="新宋体" w:eastAsia="新宋体" w:hAnsi="新宋体"/>
          <w:color w:val="000000"/>
          <w:sz w:val="21"/>
          <w:lang w:eastAsia="zh-CN"/>
        </w:rPr>
        <w:t>：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：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>？若存在，求出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m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的值和此时函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数的最小值；若不存在，请说明理由（注：</w:t>
      </w:r>
      <w:proofErr w:type="spellStart"/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m</w:t>
      </w:r>
      <w:r>
        <w:rPr>
          <w:rFonts w:ascii="新宋体" w:eastAsia="新宋体" w:hAnsi="新宋体"/>
          <w:color w:val="000000"/>
          <w:sz w:val="21"/>
          <w:lang w:eastAsia="zh-CN"/>
        </w:rPr>
        <w:t>•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EF</w:t>
      </w:r>
      <w:proofErr w:type="spellEnd"/>
      <w:r>
        <w:rPr>
          <w:rFonts w:ascii="新宋体" w:eastAsia="新宋体" w:hAnsi="新宋体"/>
          <w:color w:val="000000"/>
          <w:sz w:val="21"/>
          <w:lang w:eastAsia="zh-CN"/>
        </w:rPr>
        <w:t xml:space="preserve"> 表示一条长度等于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EF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m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倍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的线段）．</w:t>
      </w:r>
    </w:p>
    <w:p w:rsidR="006B3243" w:rsidRDefault="00000000">
      <w:pPr>
        <w:autoSpaceDE w:val="0"/>
        <w:autoSpaceDN w:val="0"/>
        <w:spacing w:before="258" w:after="0" w:line="240" w:lineRule="auto"/>
        <w:ind w:left="272" w:right="272"/>
      </w:pPr>
      <w:r>
        <w:rPr>
          <w:rFonts w:ascii="新宋体" w:eastAsia="新宋体" w:hAnsi="新宋体"/>
          <w:color w:val="0000FF"/>
          <w:sz w:val="21"/>
        </w:rPr>
        <w:t>【</w:t>
      </w:r>
      <w:proofErr w:type="spellStart"/>
      <w:r>
        <w:rPr>
          <w:rFonts w:ascii="新宋体" w:eastAsia="新宋体" w:hAnsi="新宋体"/>
          <w:color w:val="0000FF"/>
          <w:sz w:val="21"/>
        </w:rPr>
        <w:t>解答】</w:t>
      </w:r>
      <w:r>
        <w:rPr>
          <w:rFonts w:ascii="新宋体" w:eastAsia="新宋体" w:hAnsi="新宋体"/>
          <w:color w:val="000000"/>
          <w:sz w:val="21"/>
        </w:rPr>
        <w:t>解</w:t>
      </w:r>
      <w:proofErr w:type="spellEnd"/>
      <w:r>
        <w:rPr>
          <w:rFonts w:ascii="新宋体" w:eastAsia="新宋体" w:hAnsi="新宋体"/>
          <w:color w:val="000000"/>
          <w:sz w:val="21"/>
        </w:rPr>
        <w:t>：（</w:t>
      </w:r>
      <w:r>
        <w:rPr>
          <w:rFonts w:ascii="TimesNewRomanPSMT" w:eastAsia="TimesNewRomanPSMT" w:hAnsi="TimesNewRomanPSMT"/>
          <w:color w:val="000000"/>
          <w:sz w:val="21"/>
        </w:rPr>
        <w:t>1</w:t>
      </w:r>
      <w:r>
        <w:rPr>
          <w:rFonts w:ascii="新宋体" w:eastAsia="新宋体" w:hAnsi="新宋体"/>
          <w:color w:val="000000"/>
          <w:sz w:val="21"/>
        </w:rPr>
        <w:t>）将</w:t>
      </w:r>
      <w:r>
        <w:rPr>
          <w:rFonts w:ascii="TimesNewRomanPS" w:eastAsia="TimesNewRomanPS" w:hAnsi="TimesNewRomanPS"/>
          <w:i/>
          <w:color w:val="000000"/>
          <w:sz w:val="21"/>
        </w:rPr>
        <w:t xml:space="preserve"> A</w:t>
      </w:r>
      <w:r>
        <w:rPr>
          <w:rFonts w:ascii="新宋体" w:eastAsia="新宋体" w:hAnsi="新宋体"/>
          <w:color w:val="000000"/>
          <w:sz w:val="21"/>
        </w:rPr>
        <w:t>（﹣</w:t>
      </w:r>
      <w:r>
        <w:rPr>
          <w:rFonts w:ascii="TimesNewRomanPSMT" w:eastAsia="TimesNewRomanPSMT" w:hAnsi="TimesNewRomanPSMT"/>
          <w:color w:val="000000"/>
          <w:sz w:val="21"/>
        </w:rPr>
        <w:t>1</w:t>
      </w:r>
      <w:r>
        <w:rPr>
          <w:rFonts w:ascii="新宋体" w:eastAsia="新宋体" w:hAnsi="新宋体"/>
          <w:color w:val="000000"/>
          <w:sz w:val="21"/>
        </w:rPr>
        <w:t>，﹣</w:t>
      </w:r>
      <w:r>
        <w:rPr>
          <w:rFonts w:ascii="TimesNewRomanPSMT" w:eastAsia="TimesNewRomanPSMT" w:hAnsi="TimesNewRomanPSMT"/>
          <w:color w:val="000000"/>
          <w:sz w:val="21"/>
        </w:rPr>
        <w:t>4</w:t>
      </w:r>
      <w:r>
        <w:rPr>
          <w:rFonts w:ascii="新宋体" w:eastAsia="新宋体" w:hAnsi="新宋体"/>
          <w:color w:val="000000"/>
          <w:sz w:val="21"/>
        </w:rPr>
        <w:t>），</w:t>
      </w:r>
      <w:r>
        <w:rPr>
          <w:rFonts w:ascii="TimesNewRomanPS" w:eastAsia="TimesNewRomanPS" w:hAnsi="TimesNewRomanPS"/>
          <w:i/>
          <w:color w:val="000000"/>
          <w:sz w:val="21"/>
        </w:rPr>
        <w:t>B</w:t>
      </w:r>
      <w:r>
        <w:rPr>
          <w:rFonts w:ascii="新宋体" w:eastAsia="新宋体" w:hAnsi="新宋体"/>
          <w:color w:val="000000"/>
          <w:sz w:val="21"/>
        </w:rPr>
        <w:t>（</w:t>
      </w:r>
      <w:r>
        <w:rPr>
          <w:rFonts w:ascii="TimesNewRomanPSMT" w:eastAsia="TimesNewRomanPSMT" w:hAnsi="TimesNewRomanPSMT"/>
          <w:color w:val="000000"/>
          <w:sz w:val="21"/>
        </w:rPr>
        <w:t>3</w:t>
      </w:r>
      <w:r>
        <w:rPr>
          <w:rFonts w:ascii="新宋体" w:eastAsia="新宋体" w:hAnsi="新宋体"/>
          <w:color w:val="000000"/>
          <w:sz w:val="21"/>
        </w:rPr>
        <w:t>，</w:t>
      </w:r>
      <w:r>
        <w:rPr>
          <w:rFonts w:ascii="TimesNewRomanPSMT" w:eastAsia="TimesNewRomanPSMT" w:hAnsi="TimesNewRomanPSMT"/>
          <w:color w:val="000000"/>
          <w:sz w:val="21"/>
        </w:rPr>
        <w:t>4</w:t>
      </w:r>
      <w:r>
        <w:rPr>
          <w:rFonts w:ascii="新宋体" w:eastAsia="新宋体" w:hAnsi="新宋体"/>
          <w:color w:val="000000"/>
          <w:sz w:val="21"/>
        </w:rPr>
        <w:t>）代入</w:t>
      </w:r>
      <w:r>
        <w:rPr>
          <w:rFonts w:ascii="TimesNewRomanPS" w:eastAsia="TimesNewRomanPS" w:hAnsi="TimesNewRomanPS"/>
          <w:i/>
          <w:color w:val="000000"/>
          <w:sz w:val="21"/>
        </w:rPr>
        <w:t xml:space="preserve"> y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" w:eastAsia="TimesNewRomanPS" w:hAnsi="TimesNewRomanPS"/>
          <w:i/>
          <w:color w:val="000000"/>
          <w:sz w:val="21"/>
        </w:rPr>
        <w:t>ax</w:t>
      </w:r>
      <w:r>
        <w:rPr>
          <w:rFonts w:ascii="TimesNewRomanPSMT" w:eastAsia="TimesNewRomanPSMT" w:hAnsi="TimesNewRomanPSMT"/>
          <w:color w:val="000000"/>
          <w:sz w:val="16"/>
        </w:rPr>
        <w:t>2</w:t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rFonts w:ascii="TimesNewRomanPS" w:eastAsia="TimesNewRomanPS" w:hAnsi="TimesNewRomanPS"/>
          <w:i/>
          <w:color w:val="000000"/>
          <w:sz w:val="21"/>
        </w:rPr>
        <w:t>bx</w:t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rFonts w:ascii="TimesNewRomanPS" w:eastAsia="TimesNewRomanPS" w:hAnsi="TimesNewRomanPS"/>
          <w:i/>
          <w:color w:val="000000"/>
          <w:sz w:val="21"/>
        </w:rPr>
        <w:t>c</w:t>
      </w:r>
      <w:r>
        <w:rPr>
          <w:rFonts w:ascii="新宋体" w:eastAsia="新宋体" w:hAnsi="新宋体"/>
          <w:color w:val="000000"/>
          <w:sz w:val="21"/>
        </w:rPr>
        <w:t xml:space="preserve"> 得</w:t>
      </w:r>
      <w:r>
        <w:rPr>
          <w:noProof/>
        </w:rPr>
        <w:drawing>
          <wp:inline distT="0" distB="0" distL="0" distR="0">
            <wp:extent cx="1104900" cy="409575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270" w:after="0" w:line="240" w:lineRule="exact"/>
        <w:ind w:left="420" w:right="420"/>
      </w:pPr>
      <w:r>
        <w:rPr>
          <w:rFonts w:ascii="Calibri" w:eastAsia="Calibri" w:hAnsi="Calibri"/>
          <w:color w:val="000000"/>
          <w:sz w:val="21"/>
        </w:rPr>
        <w:t>②</w:t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rFonts w:ascii="Calibri" w:eastAsia="Calibri" w:hAnsi="Calibri"/>
          <w:color w:val="000000"/>
          <w:sz w:val="21"/>
        </w:rPr>
        <w:t>①</w:t>
      </w:r>
      <w:r>
        <w:rPr>
          <w:rFonts w:ascii="新宋体" w:eastAsia="新宋体" w:hAnsi="新宋体"/>
          <w:color w:val="000000"/>
          <w:sz w:val="21"/>
        </w:rPr>
        <w:t>得</w:t>
      </w:r>
      <w:r>
        <w:rPr>
          <w:rFonts w:ascii="TimesNewRomanPSMT" w:eastAsia="TimesNewRomanPSMT" w:hAnsi="TimesNewRomanPSMT"/>
          <w:color w:val="000000"/>
          <w:sz w:val="21"/>
        </w:rPr>
        <w:t xml:space="preserve"> 8</w:t>
      </w:r>
      <w:r>
        <w:rPr>
          <w:rFonts w:ascii="TimesNewRomanPS" w:eastAsia="TimesNewRomanPS" w:hAnsi="TimesNewRomanPS"/>
          <w:i/>
          <w:color w:val="000000"/>
          <w:sz w:val="21"/>
        </w:rPr>
        <w:t>a</w:t>
      </w:r>
      <w:r>
        <w:rPr>
          <w:rFonts w:ascii="TimesNewRomanPSMT" w:eastAsia="TimesNewRomanPSMT" w:hAnsi="TimesNewRomanPSMT"/>
          <w:color w:val="000000"/>
          <w:sz w:val="21"/>
        </w:rPr>
        <w:t>+4</w:t>
      </w:r>
      <w:r>
        <w:rPr>
          <w:rFonts w:ascii="TimesNewRomanPS" w:eastAsia="TimesNewRomanPS" w:hAnsi="TimesNewRomanPS"/>
          <w:i/>
          <w:color w:val="000000"/>
          <w:sz w:val="21"/>
        </w:rPr>
        <w:t>b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8</w:t>
      </w:r>
      <w:r>
        <w:rPr>
          <w:rFonts w:ascii="新宋体" w:eastAsia="新宋体" w:hAnsi="新宋体"/>
          <w:color w:val="000000"/>
          <w:sz w:val="21"/>
        </w:rPr>
        <w:t>，即</w:t>
      </w:r>
      <w:r>
        <w:rPr>
          <w:rFonts w:ascii="TimesNewRomanPSMT" w:eastAsia="TimesNewRomanPSMT" w:hAnsi="TimesNewRomanPSMT"/>
          <w:color w:val="000000"/>
          <w:sz w:val="21"/>
        </w:rPr>
        <w:t xml:space="preserve"> 2</w:t>
      </w:r>
      <w:r>
        <w:rPr>
          <w:rFonts w:ascii="TimesNewRomanPS" w:eastAsia="TimesNewRomanPS" w:hAnsi="TimesNewRomanPS"/>
          <w:i/>
          <w:color w:val="000000"/>
          <w:sz w:val="21"/>
        </w:rPr>
        <w:t>a</w:t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rFonts w:ascii="TimesNewRomanPS" w:eastAsia="TimesNewRomanPS" w:hAnsi="TimesNewRomanPS"/>
          <w:i/>
          <w:color w:val="000000"/>
          <w:sz w:val="21"/>
        </w:rPr>
        <w:t>b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2</w:t>
      </w:r>
      <w:r>
        <w:rPr>
          <w:rFonts w:ascii="新宋体" w:eastAsia="新宋体" w:hAnsi="新宋体"/>
          <w:color w:val="000000"/>
          <w:sz w:val="21"/>
        </w:rPr>
        <w:t>．</w:t>
      </w:r>
    </w:p>
    <w:p w:rsidR="006B3243" w:rsidRDefault="00000000">
      <w:pPr>
        <w:autoSpaceDE w:val="0"/>
        <w:autoSpaceDN w:val="0"/>
        <w:spacing w:before="154" w:after="0" w:line="240" w:lineRule="auto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</w:t>
      </w:r>
      <w:r>
        <w:rPr>
          <w:noProof/>
        </w:rPr>
        <w:drawing>
          <wp:inline distT="0" distB="0" distL="0" distR="0">
            <wp:extent cx="2715260" cy="333453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33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174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）此函数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图象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与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x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轴的公共点个数为两个．</w:t>
      </w:r>
    </w:p>
    <w:p w:rsidR="006B3243" w:rsidRDefault="00000000">
      <w:pPr>
        <w:autoSpaceDE w:val="0"/>
        <w:autoSpaceDN w:val="0"/>
        <w:spacing w:before="214" w:after="0" w:line="286" w:lineRule="exact"/>
        <w:ind w:left="272" w:right="272"/>
      </w:pPr>
      <w:proofErr w:type="spellStart"/>
      <w:r>
        <w:rPr>
          <w:rFonts w:ascii="新宋体" w:eastAsia="新宋体" w:hAnsi="新宋体"/>
          <w:color w:val="000000"/>
          <w:sz w:val="21"/>
        </w:rPr>
        <w:t>方法</w:t>
      </w:r>
      <w:proofErr w:type="spellEnd"/>
      <w:r>
        <w:rPr>
          <w:rFonts w:ascii="TimesNewRomanPSMT" w:eastAsia="TimesNewRomanPSMT" w:hAnsi="TimesNewRomanPSMT"/>
          <w:color w:val="000000"/>
          <w:sz w:val="21"/>
        </w:rPr>
        <w:t xml:space="preserve"> 1</w:t>
      </w:r>
      <w:r>
        <w:rPr>
          <w:rFonts w:ascii="新宋体" w:eastAsia="新宋体" w:hAnsi="新宋体"/>
          <w:color w:val="000000"/>
          <w:sz w:val="21"/>
        </w:rPr>
        <w:t>：由</w:t>
      </w:r>
      <w:r>
        <w:rPr>
          <w:rFonts w:ascii="TimesNewRomanPS" w:eastAsia="TimesNewRomanPS" w:hAnsi="TimesNewRomanPS"/>
          <w:i/>
          <w:color w:val="000000"/>
          <w:sz w:val="21"/>
        </w:rPr>
        <w:t xml:space="preserve"> a</w:t>
      </w:r>
      <w:r>
        <w:rPr>
          <w:rFonts w:ascii="TimesNewRomanPSMT" w:eastAsia="TimesNewRomanPSMT" w:hAnsi="TimesNewRomanPSMT"/>
          <w:color w:val="000000"/>
          <w:sz w:val="16"/>
        </w:rPr>
        <w:t>2</w:t>
      </w:r>
      <w:r>
        <w:rPr>
          <w:rFonts w:ascii="TimesNewRomanPSMT" w:eastAsia="TimesNewRomanPSMT" w:hAnsi="TimesNewRomanPSMT"/>
          <w:color w:val="000000"/>
          <w:sz w:val="21"/>
        </w:rPr>
        <w:t>+2</w:t>
      </w:r>
      <w:r>
        <w:rPr>
          <w:rFonts w:ascii="新宋体" w:eastAsia="新宋体" w:hAnsi="新宋体"/>
          <w:color w:val="000000"/>
          <w:sz w:val="21"/>
        </w:rPr>
        <w:t>（</w:t>
      </w:r>
      <w:r>
        <w:rPr>
          <w:rFonts w:ascii="TimesNewRomanPS" w:eastAsia="TimesNewRomanPS" w:hAnsi="TimesNewRomanPS"/>
          <w:i/>
          <w:color w:val="000000"/>
          <w:sz w:val="21"/>
        </w:rPr>
        <w:t>y</w:t>
      </w:r>
      <w:r>
        <w:rPr>
          <w:rFonts w:ascii="TimesNewRomanPSMT" w:eastAsia="TimesNewRomanPSMT" w:hAnsi="TimesNewRomanPSMT"/>
          <w:color w:val="000000"/>
          <w:sz w:val="16"/>
        </w:rPr>
        <w:t>1</w:t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rFonts w:ascii="TimesNewRomanPS" w:eastAsia="TimesNewRomanPS" w:hAnsi="TimesNewRomanPS"/>
          <w:i/>
          <w:color w:val="000000"/>
          <w:sz w:val="21"/>
        </w:rPr>
        <w:t>y</w:t>
      </w:r>
      <w:r>
        <w:rPr>
          <w:rFonts w:ascii="TimesNewRomanPSMT" w:eastAsia="TimesNewRomanPSMT" w:hAnsi="TimesNewRomanPSMT"/>
          <w:color w:val="000000"/>
          <w:sz w:val="16"/>
        </w:rPr>
        <w:t>2</w:t>
      </w:r>
      <w:r>
        <w:rPr>
          <w:rFonts w:ascii="新宋体" w:eastAsia="新宋体" w:hAnsi="新宋体"/>
          <w:color w:val="000000"/>
          <w:sz w:val="21"/>
        </w:rPr>
        <w:t>）</w:t>
      </w:r>
      <w:r>
        <w:rPr>
          <w:rFonts w:ascii="TimesNewRomanPS" w:eastAsia="TimesNewRomanPS" w:hAnsi="TimesNewRomanPS"/>
          <w:i/>
          <w:color w:val="000000"/>
          <w:sz w:val="21"/>
        </w:rPr>
        <w:t>a</w:t>
      </w:r>
      <w:r>
        <w:rPr>
          <w:rFonts w:ascii="TimesNewRomanPSMT" w:eastAsia="TimesNewRomanPSMT" w:hAnsi="TimesNewRomanPSMT"/>
          <w:color w:val="000000"/>
          <w:sz w:val="21"/>
        </w:rPr>
        <w:t>+4</w:t>
      </w:r>
      <w:r>
        <w:rPr>
          <w:rFonts w:ascii="TimesNewRomanPS" w:eastAsia="TimesNewRomanPS" w:hAnsi="TimesNewRomanPS"/>
          <w:i/>
          <w:color w:val="000000"/>
          <w:sz w:val="21"/>
        </w:rPr>
        <w:t>y</w:t>
      </w:r>
      <w:r>
        <w:rPr>
          <w:rFonts w:ascii="TimesNewRomanPSMT" w:eastAsia="TimesNewRomanPSMT" w:hAnsi="TimesNewRomanPSMT"/>
          <w:color w:val="000000"/>
          <w:sz w:val="16"/>
        </w:rPr>
        <w:t>1</w:t>
      </w:r>
      <w:r>
        <w:rPr>
          <w:rFonts w:ascii="TimesNewRomanPS" w:eastAsia="TimesNewRomanPS" w:hAnsi="TimesNewRomanPS"/>
          <w:i/>
          <w:color w:val="000000"/>
          <w:sz w:val="21"/>
        </w:rPr>
        <w:t>y</w:t>
      </w:r>
      <w:r>
        <w:rPr>
          <w:rFonts w:ascii="TimesNewRomanPSMT" w:eastAsia="TimesNewRomanPSMT" w:hAnsi="TimesNewRomanPSMT"/>
          <w:color w:val="000000"/>
          <w:sz w:val="16"/>
        </w:rPr>
        <w:t>2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0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210" w:after="0" w:line="258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得（</w:t>
      </w:r>
      <w:r>
        <w:rPr>
          <w:rFonts w:ascii="TimesNewRomanPS" w:eastAsia="TimesNewRomanPS" w:hAnsi="TimesNewRomanPS"/>
          <w:i/>
          <w:color w:val="000000"/>
          <w:sz w:val="21"/>
        </w:rPr>
        <w:t>a</w:t>
      </w:r>
      <w:r>
        <w:rPr>
          <w:rFonts w:ascii="TimesNewRomanPSMT" w:eastAsia="TimesNewRomanPSMT" w:hAnsi="TimesNewRomanPSMT"/>
          <w:color w:val="000000"/>
          <w:sz w:val="21"/>
        </w:rPr>
        <w:t>+2</w:t>
      </w:r>
      <w:r>
        <w:rPr>
          <w:rFonts w:ascii="TimesNewRomanPS" w:eastAsia="TimesNewRomanPS" w:hAnsi="TimesNewRomanPS"/>
          <w:i/>
          <w:color w:val="000000"/>
          <w:sz w:val="21"/>
        </w:rPr>
        <w:t>y</w:t>
      </w:r>
      <w:r>
        <w:rPr>
          <w:rFonts w:ascii="TimesNewRomanPSMT" w:eastAsia="TimesNewRomanPSMT" w:hAnsi="TimesNewRomanPSMT"/>
          <w:color w:val="000000"/>
          <w:sz w:val="16"/>
        </w:rPr>
        <w:t>1</w:t>
      </w:r>
      <w:r>
        <w:rPr>
          <w:rFonts w:ascii="新宋体" w:eastAsia="新宋体" w:hAnsi="新宋体"/>
          <w:color w:val="000000"/>
          <w:sz w:val="21"/>
        </w:rPr>
        <w:t>）（</w:t>
      </w:r>
      <w:r>
        <w:rPr>
          <w:rFonts w:ascii="TimesNewRomanPS" w:eastAsia="TimesNewRomanPS" w:hAnsi="TimesNewRomanPS"/>
          <w:i/>
          <w:color w:val="000000"/>
          <w:sz w:val="21"/>
        </w:rPr>
        <w:t>a</w:t>
      </w:r>
      <w:r>
        <w:rPr>
          <w:rFonts w:ascii="TimesNewRomanPSMT" w:eastAsia="TimesNewRomanPSMT" w:hAnsi="TimesNewRomanPSMT"/>
          <w:color w:val="000000"/>
          <w:sz w:val="21"/>
        </w:rPr>
        <w:t>+2</w:t>
      </w:r>
      <w:r>
        <w:rPr>
          <w:rFonts w:ascii="TimesNewRomanPS" w:eastAsia="TimesNewRomanPS" w:hAnsi="TimesNewRomanPS"/>
          <w:i/>
          <w:color w:val="000000"/>
          <w:sz w:val="21"/>
        </w:rPr>
        <w:t>y</w:t>
      </w:r>
      <w:r>
        <w:rPr>
          <w:rFonts w:ascii="TimesNewRomanPSMT" w:eastAsia="TimesNewRomanPSMT" w:hAnsi="TimesNewRomanPSMT"/>
          <w:color w:val="000000"/>
          <w:sz w:val="16"/>
        </w:rPr>
        <w:t>2</w:t>
      </w:r>
      <w:r>
        <w:rPr>
          <w:rFonts w:ascii="新宋体" w:eastAsia="新宋体" w:hAnsi="新宋体"/>
          <w:color w:val="000000"/>
          <w:sz w:val="21"/>
        </w:rPr>
        <w:t>）＝</w:t>
      </w:r>
      <w:r>
        <w:rPr>
          <w:rFonts w:ascii="TimesNewRomanPSMT" w:eastAsia="TimesNewRomanPSMT" w:hAnsi="TimesNewRomanPSMT"/>
          <w:color w:val="000000"/>
          <w:sz w:val="21"/>
        </w:rPr>
        <w:t>0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130" w:after="0" w:line="240" w:lineRule="auto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</w:t>
      </w:r>
      <w:r>
        <w:rPr>
          <w:noProof/>
        </w:rPr>
        <w:drawing>
          <wp:inline distT="0" distB="0" distL="0" distR="0">
            <wp:extent cx="476250" cy="333375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noProof/>
        </w:rPr>
        <w:drawing>
          <wp:inline distT="0" distB="0" distL="0" distR="0">
            <wp:extent cx="476250" cy="333375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100" w:after="0" w:line="240" w:lineRule="auto"/>
        <w:ind w:left="272" w:right="272"/>
        <w:rPr>
          <w:lang w:eastAsia="zh-CN"/>
        </w:rPr>
      </w:pPr>
      <w:r>
        <w:rPr>
          <w:rFonts w:ascii="Calibri" w:eastAsia="Calibri" w:hAnsi="Calibri"/>
          <w:color w:val="000000"/>
          <w:sz w:val="21"/>
          <w:lang w:eastAsia="zh-CN"/>
        </w:rPr>
        <w:t>①</w:t>
      </w:r>
      <w:r>
        <w:rPr>
          <w:rFonts w:ascii="新宋体" w:eastAsia="新宋体" w:hAnsi="新宋体"/>
          <w:color w:val="000000"/>
          <w:sz w:val="21"/>
          <w:lang w:eastAsia="zh-CN"/>
        </w:rPr>
        <w:t>当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>＞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时，</w:t>
      </w:r>
      <w:r>
        <w:rPr>
          <w:noProof/>
        </w:rPr>
        <w:drawing>
          <wp:inline distT="0" distB="0" distL="0" distR="0">
            <wp:extent cx="486410" cy="333811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86410" cy="33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，此抛物线开口向上，而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两点之中至少有一个点在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x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轴的下方，</w:t>
      </w:r>
    </w:p>
    <w:p w:rsidR="006B3243" w:rsidRDefault="00000000">
      <w:pPr>
        <w:autoSpaceDE w:val="0"/>
        <w:autoSpaceDN w:val="0"/>
        <w:spacing w:before="174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∴此时该函数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图象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与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x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轴有两个公共点；</w:t>
      </w:r>
    </w:p>
    <w:p w:rsidR="006B3243" w:rsidRDefault="00000000">
      <w:pPr>
        <w:autoSpaceDE w:val="0"/>
        <w:autoSpaceDN w:val="0"/>
        <w:spacing w:before="162" w:after="0" w:line="240" w:lineRule="auto"/>
        <w:ind w:left="272" w:right="272"/>
        <w:rPr>
          <w:lang w:eastAsia="zh-CN"/>
        </w:rPr>
      </w:pPr>
      <w:r>
        <w:rPr>
          <w:rFonts w:ascii="Calibri" w:eastAsia="Calibri" w:hAnsi="Calibri"/>
          <w:color w:val="000000"/>
          <w:sz w:val="21"/>
          <w:lang w:eastAsia="zh-CN"/>
        </w:rPr>
        <w:t>②</w:t>
      </w:r>
      <w:r>
        <w:rPr>
          <w:rFonts w:ascii="新宋体" w:eastAsia="新宋体" w:hAnsi="新宋体"/>
          <w:color w:val="000000"/>
          <w:sz w:val="21"/>
          <w:lang w:eastAsia="zh-CN"/>
        </w:rPr>
        <w:t>当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>＜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0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时，</w:t>
      </w:r>
      <w:r>
        <w:rPr>
          <w:noProof/>
        </w:rPr>
        <w:drawing>
          <wp:inline distT="0" distB="0" distL="0" distR="0">
            <wp:extent cx="486410" cy="333811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86410" cy="33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，此抛物线开口向下，而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两点之中至少有一个点在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x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轴的上方，</w:t>
      </w:r>
    </w:p>
    <w:p w:rsidR="006B3243" w:rsidRDefault="00000000">
      <w:pPr>
        <w:autoSpaceDE w:val="0"/>
        <w:autoSpaceDN w:val="0"/>
        <w:spacing w:before="174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∴此时该函数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图象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与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x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轴也有两个公共点．</w:t>
      </w:r>
    </w:p>
    <w:p w:rsidR="006B3243" w:rsidRDefault="00000000">
      <w:pPr>
        <w:autoSpaceDE w:val="0"/>
        <w:autoSpaceDN w:val="0"/>
        <w:spacing w:before="236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综上所述，此函数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图象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与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x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轴必有两个公共点．</w:t>
      </w:r>
    </w:p>
    <w:p w:rsidR="006B3243" w:rsidRDefault="00000000">
      <w:pPr>
        <w:autoSpaceDE w:val="0"/>
        <w:autoSpaceDN w:val="0"/>
        <w:spacing w:before="214" w:after="0" w:line="286" w:lineRule="exact"/>
        <w:ind w:left="272" w:right="272"/>
      </w:pPr>
      <w:proofErr w:type="spellStart"/>
      <w:r>
        <w:rPr>
          <w:rFonts w:ascii="新宋体" w:eastAsia="新宋体" w:hAnsi="新宋体"/>
          <w:color w:val="000000"/>
          <w:sz w:val="21"/>
        </w:rPr>
        <w:t>方法</w:t>
      </w:r>
      <w:proofErr w:type="spellEnd"/>
      <w:r>
        <w:rPr>
          <w:rFonts w:ascii="TimesNewRomanPSMT" w:eastAsia="TimesNewRomanPSMT" w:hAnsi="TimesNewRomanPSMT"/>
          <w:color w:val="000000"/>
          <w:sz w:val="21"/>
        </w:rPr>
        <w:t xml:space="preserve"> 2</w:t>
      </w:r>
      <w:r>
        <w:rPr>
          <w:rFonts w:ascii="新宋体" w:eastAsia="新宋体" w:hAnsi="新宋体"/>
          <w:color w:val="000000"/>
          <w:sz w:val="21"/>
        </w:rPr>
        <w:t>：由</w:t>
      </w:r>
      <w:r>
        <w:rPr>
          <w:rFonts w:ascii="TimesNewRomanPS" w:eastAsia="TimesNewRomanPS" w:hAnsi="TimesNewRomanPS"/>
          <w:i/>
          <w:color w:val="000000"/>
          <w:sz w:val="21"/>
        </w:rPr>
        <w:t xml:space="preserve"> a</w:t>
      </w:r>
      <w:r>
        <w:rPr>
          <w:rFonts w:ascii="TimesNewRomanPSMT" w:eastAsia="TimesNewRomanPSMT" w:hAnsi="TimesNewRomanPSMT"/>
          <w:color w:val="000000"/>
          <w:sz w:val="16"/>
        </w:rPr>
        <w:t>2</w:t>
      </w:r>
      <w:r>
        <w:rPr>
          <w:rFonts w:ascii="TimesNewRomanPSMT" w:eastAsia="TimesNewRomanPSMT" w:hAnsi="TimesNewRomanPSMT"/>
          <w:color w:val="000000"/>
          <w:sz w:val="21"/>
        </w:rPr>
        <w:t>+2</w:t>
      </w:r>
      <w:r>
        <w:rPr>
          <w:rFonts w:ascii="新宋体" w:eastAsia="新宋体" w:hAnsi="新宋体"/>
          <w:color w:val="000000"/>
          <w:sz w:val="21"/>
        </w:rPr>
        <w:t>（</w:t>
      </w:r>
      <w:r>
        <w:rPr>
          <w:rFonts w:ascii="TimesNewRomanPS" w:eastAsia="TimesNewRomanPS" w:hAnsi="TimesNewRomanPS"/>
          <w:i/>
          <w:color w:val="000000"/>
          <w:sz w:val="21"/>
        </w:rPr>
        <w:t>y</w:t>
      </w:r>
      <w:r>
        <w:rPr>
          <w:rFonts w:ascii="TimesNewRomanPSMT" w:eastAsia="TimesNewRomanPSMT" w:hAnsi="TimesNewRomanPSMT"/>
          <w:color w:val="000000"/>
          <w:sz w:val="16"/>
        </w:rPr>
        <w:t>1</w:t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rFonts w:ascii="TimesNewRomanPS" w:eastAsia="TimesNewRomanPS" w:hAnsi="TimesNewRomanPS"/>
          <w:i/>
          <w:color w:val="000000"/>
          <w:sz w:val="21"/>
        </w:rPr>
        <w:t>y</w:t>
      </w:r>
      <w:r>
        <w:rPr>
          <w:rFonts w:ascii="TimesNewRomanPSMT" w:eastAsia="TimesNewRomanPSMT" w:hAnsi="TimesNewRomanPSMT"/>
          <w:color w:val="000000"/>
          <w:sz w:val="16"/>
        </w:rPr>
        <w:t>2</w:t>
      </w:r>
      <w:r>
        <w:rPr>
          <w:rFonts w:ascii="新宋体" w:eastAsia="新宋体" w:hAnsi="新宋体"/>
          <w:color w:val="000000"/>
          <w:sz w:val="21"/>
        </w:rPr>
        <w:t>）</w:t>
      </w:r>
      <w:r>
        <w:rPr>
          <w:rFonts w:ascii="TimesNewRomanPS" w:eastAsia="TimesNewRomanPS" w:hAnsi="TimesNewRomanPS"/>
          <w:i/>
          <w:color w:val="000000"/>
          <w:sz w:val="21"/>
        </w:rPr>
        <w:t>a</w:t>
      </w:r>
      <w:r>
        <w:rPr>
          <w:rFonts w:ascii="TimesNewRomanPSMT" w:eastAsia="TimesNewRomanPSMT" w:hAnsi="TimesNewRomanPSMT"/>
          <w:color w:val="000000"/>
          <w:sz w:val="21"/>
        </w:rPr>
        <w:t>+4</w:t>
      </w:r>
      <w:r>
        <w:rPr>
          <w:rFonts w:ascii="TimesNewRomanPS" w:eastAsia="TimesNewRomanPS" w:hAnsi="TimesNewRomanPS"/>
          <w:i/>
          <w:color w:val="000000"/>
          <w:sz w:val="21"/>
        </w:rPr>
        <w:t>y</w:t>
      </w:r>
      <w:r>
        <w:rPr>
          <w:rFonts w:ascii="TimesNewRomanPSMT" w:eastAsia="TimesNewRomanPSMT" w:hAnsi="TimesNewRomanPSMT"/>
          <w:color w:val="000000"/>
          <w:sz w:val="16"/>
        </w:rPr>
        <w:t>1</w:t>
      </w:r>
      <w:r>
        <w:rPr>
          <w:rFonts w:ascii="TimesNewRomanPS" w:eastAsia="TimesNewRomanPS" w:hAnsi="TimesNewRomanPS"/>
          <w:i/>
          <w:color w:val="000000"/>
          <w:sz w:val="21"/>
        </w:rPr>
        <w:t>y</w:t>
      </w:r>
      <w:r>
        <w:rPr>
          <w:rFonts w:ascii="TimesNewRomanPSMT" w:eastAsia="TimesNewRomanPSMT" w:hAnsi="TimesNewRomanPSMT"/>
          <w:color w:val="000000"/>
          <w:sz w:val="16"/>
        </w:rPr>
        <w:t>2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0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210" w:after="0" w:line="258" w:lineRule="exact"/>
        <w:ind w:left="272" w:right="272"/>
      </w:pPr>
      <w:r>
        <w:rPr>
          <w:rFonts w:ascii="新宋体" w:eastAsia="新宋体" w:hAnsi="新宋体"/>
          <w:color w:val="000000"/>
          <w:sz w:val="21"/>
        </w:rPr>
        <w:t>得（</w:t>
      </w:r>
      <w:r>
        <w:rPr>
          <w:rFonts w:ascii="TimesNewRomanPS" w:eastAsia="TimesNewRomanPS" w:hAnsi="TimesNewRomanPS"/>
          <w:i/>
          <w:color w:val="000000"/>
          <w:sz w:val="21"/>
        </w:rPr>
        <w:t>a</w:t>
      </w:r>
      <w:r>
        <w:rPr>
          <w:rFonts w:ascii="TimesNewRomanPSMT" w:eastAsia="TimesNewRomanPSMT" w:hAnsi="TimesNewRomanPSMT"/>
          <w:color w:val="000000"/>
          <w:sz w:val="21"/>
        </w:rPr>
        <w:t>+2</w:t>
      </w:r>
      <w:r>
        <w:rPr>
          <w:rFonts w:ascii="TimesNewRomanPS" w:eastAsia="TimesNewRomanPS" w:hAnsi="TimesNewRomanPS"/>
          <w:i/>
          <w:color w:val="000000"/>
          <w:sz w:val="21"/>
        </w:rPr>
        <w:t>y</w:t>
      </w:r>
      <w:r>
        <w:rPr>
          <w:rFonts w:ascii="TimesNewRomanPSMT" w:eastAsia="TimesNewRomanPSMT" w:hAnsi="TimesNewRomanPSMT"/>
          <w:color w:val="000000"/>
          <w:sz w:val="16"/>
        </w:rPr>
        <w:t>1</w:t>
      </w:r>
      <w:r>
        <w:rPr>
          <w:rFonts w:ascii="新宋体" w:eastAsia="新宋体" w:hAnsi="新宋体"/>
          <w:color w:val="000000"/>
          <w:sz w:val="21"/>
        </w:rPr>
        <w:t>）（</w:t>
      </w:r>
      <w:r>
        <w:rPr>
          <w:rFonts w:ascii="TimesNewRomanPS" w:eastAsia="TimesNewRomanPS" w:hAnsi="TimesNewRomanPS"/>
          <w:i/>
          <w:color w:val="000000"/>
          <w:sz w:val="21"/>
        </w:rPr>
        <w:t>a</w:t>
      </w:r>
      <w:r>
        <w:rPr>
          <w:rFonts w:ascii="TimesNewRomanPSMT" w:eastAsia="TimesNewRomanPSMT" w:hAnsi="TimesNewRomanPSMT"/>
          <w:color w:val="000000"/>
          <w:sz w:val="21"/>
        </w:rPr>
        <w:t>+2</w:t>
      </w:r>
      <w:r>
        <w:rPr>
          <w:rFonts w:ascii="TimesNewRomanPS" w:eastAsia="TimesNewRomanPS" w:hAnsi="TimesNewRomanPS"/>
          <w:i/>
          <w:color w:val="000000"/>
          <w:sz w:val="21"/>
        </w:rPr>
        <w:t>y</w:t>
      </w:r>
      <w:r>
        <w:rPr>
          <w:rFonts w:ascii="TimesNewRomanPSMT" w:eastAsia="TimesNewRomanPSMT" w:hAnsi="TimesNewRomanPSMT"/>
          <w:color w:val="000000"/>
          <w:sz w:val="16"/>
        </w:rPr>
        <w:t>2</w:t>
      </w:r>
      <w:r>
        <w:rPr>
          <w:rFonts w:ascii="新宋体" w:eastAsia="新宋体" w:hAnsi="新宋体"/>
          <w:color w:val="000000"/>
          <w:sz w:val="21"/>
        </w:rPr>
        <w:t>）＝</w:t>
      </w:r>
      <w:r>
        <w:rPr>
          <w:rFonts w:ascii="TimesNewRomanPSMT" w:eastAsia="TimesNewRomanPSMT" w:hAnsi="TimesNewRomanPSMT"/>
          <w:color w:val="000000"/>
          <w:sz w:val="21"/>
        </w:rPr>
        <w:t>0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418" w:after="0" w:line="200" w:lineRule="exact"/>
        <w:ind w:left="4006" w:right="4006"/>
        <w:rPr>
          <w:lang w:eastAsia="zh-CN"/>
        </w:rPr>
      </w:pPr>
      <w:r>
        <w:rPr>
          <w:rFonts w:ascii="宋体" w:eastAsia="宋体" w:hAnsi="宋体"/>
          <w:color w:val="000000"/>
          <w:sz w:val="18"/>
          <w:lang w:eastAsia="zh-CN"/>
        </w:rPr>
        <w:lastRenderedPageBreak/>
        <w:t>第</w:t>
      </w:r>
      <w:r>
        <w:rPr>
          <w:rFonts w:ascii="Calibri" w:eastAsia="Calibri" w:hAnsi="Calibri"/>
          <w:b/>
          <w:color w:val="000000"/>
          <w:sz w:val="18"/>
          <w:lang w:eastAsia="zh-CN"/>
        </w:rPr>
        <w:t xml:space="preserve"> 21</w:t>
      </w:r>
      <w:r>
        <w:rPr>
          <w:rFonts w:ascii="宋体" w:eastAsia="宋体" w:hAnsi="宋体"/>
          <w:color w:val="000000"/>
          <w:sz w:val="18"/>
          <w:lang w:eastAsia="zh-CN"/>
        </w:rPr>
        <w:t xml:space="preserve"> 页（共</w:t>
      </w:r>
      <w:r>
        <w:rPr>
          <w:rFonts w:ascii="Calibri" w:eastAsia="Calibri" w:hAnsi="Calibri"/>
          <w:b/>
          <w:color w:val="000000"/>
          <w:sz w:val="18"/>
          <w:lang w:eastAsia="zh-CN"/>
        </w:rPr>
        <w:t xml:space="preserve"> 23</w:t>
      </w:r>
      <w:r>
        <w:rPr>
          <w:rFonts w:ascii="宋体" w:eastAsia="宋体" w:hAnsi="宋体"/>
          <w:color w:val="000000"/>
          <w:sz w:val="18"/>
          <w:lang w:eastAsia="zh-CN"/>
        </w:rPr>
        <w:t xml:space="preserve"> 页）</w:t>
      </w:r>
    </w:p>
    <w:p w:rsidR="006B3243" w:rsidRDefault="006B3243">
      <w:pPr>
        <w:rPr>
          <w:lang w:eastAsia="zh-CN"/>
        </w:rPr>
        <w:sectPr w:rsidR="006B3243">
          <w:pgSz w:w="11906" w:h="16838"/>
          <w:pgMar w:top="732" w:right="904" w:bottom="500" w:left="1134" w:header="720" w:footer="720" w:gutter="0"/>
          <w:cols w:space="720"/>
          <w:docGrid w:linePitch="360"/>
        </w:sectPr>
      </w:pPr>
    </w:p>
    <w:p w:rsidR="006B3243" w:rsidRDefault="00000000">
      <w:pPr>
        <w:autoSpaceDE w:val="0"/>
        <w:autoSpaceDN w:val="0"/>
        <w:spacing w:before="734" w:after="0" w:line="240" w:lineRule="auto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lastRenderedPageBreak/>
        <w:t>∴</w:t>
      </w:r>
      <w:r>
        <w:rPr>
          <w:noProof/>
        </w:rPr>
        <w:drawing>
          <wp:inline distT="0" distB="0" distL="0" distR="0">
            <wp:extent cx="476250" cy="333375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noProof/>
        </w:rPr>
        <w:drawing>
          <wp:inline distT="0" distB="0" distL="0" distR="0">
            <wp:extent cx="476250" cy="333375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100" w:after="0" w:line="240" w:lineRule="auto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∴抛物线上存在纵坐标为</w:t>
      </w:r>
      <w:r>
        <w:rPr>
          <w:noProof/>
        </w:rPr>
        <w:drawing>
          <wp:inline distT="0" distB="0" distL="0" distR="0">
            <wp:extent cx="218439" cy="332407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18439" cy="33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的点，即一元二次方程</w:t>
      </w:r>
      <w:r>
        <w:rPr>
          <w:noProof/>
        </w:rPr>
        <w:drawing>
          <wp:inline distT="0" distB="0" distL="0" distR="0">
            <wp:extent cx="952500" cy="333375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有解．</w:t>
      </w:r>
    </w:p>
    <w:p w:rsidR="006B3243" w:rsidRDefault="00000000">
      <w:pPr>
        <w:autoSpaceDE w:val="0"/>
        <w:autoSpaceDN w:val="0"/>
        <w:spacing w:before="100" w:after="0" w:line="240" w:lineRule="auto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∴该方程根的判别式</w:t>
      </w:r>
      <w:r>
        <w:rPr>
          <w:noProof/>
        </w:rPr>
        <w:drawing>
          <wp:inline distT="0" distB="0" distL="0" distR="0">
            <wp:extent cx="1409699" cy="333375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409699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，即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b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﹣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4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ac</w:t>
      </w:r>
      <w:r>
        <w:rPr>
          <w:rFonts w:ascii="新宋体" w:eastAsia="新宋体" w:hAnsi="新宋体"/>
          <w:color w:val="000000"/>
          <w:sz w:val="21"/>
          <w:lang w:eastAsia="zh-CN"/>
        </w:rPr>
        <w:t>≥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152" w:after="0" w:line="260" w:lineRule="exac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∵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</w:t>
      </w:r>
      <w:r>
        <w:rPr>
          <w:rFonts w:ascii="新宋体" w:eastAsia="新宋体" w:hAnsi="新宋体"/>
          <w:color w:val="000000"/>
          <w:sz w:val="21"/>
          <w:lang w:eastAsia="zh-CN"/>
        </w:rPr>
        <w:t>≠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0</w:t>
      </w:r>
      <w:r>
        <w:rPr>
          <w:rFonts w:ascii="新宋体" w:eastAsia="新宋体" w:hAnsi="新宋体"/>
          <w:color w:val="000000"/>
          <w:sz w:val="21"/>
          <w:lang w:eastAsia="zh-CN"/>
        </w:rPr>
        <w:t>，所以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b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﹣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4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ac</w:t>
      </w:r>
      <w:r>
        <w:rPr>
          <w:rFonts w:ascii="新宋体" w:eastAsia="新宋体" w:hAnsi="新宋体"/>
          <w:color w:val="000000"/>
          <w:sz w:val="21"/>
          <w:lang w:eastAsia="zh-CN"/>
        </w:rPr>
        <w:t>＞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0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230" w:after="0" w:line="232" w:lineRule="exac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∴原函数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图象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与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x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轴必有两个公共点．</w:t>
      </w:r>
    </w:p>
    <w:p w:rsidR="006B3243" w:rsidRDefault="00000000">
      <w:pPr>
        <w:autoSpaceDE w:val="0"/>
        <w:autoSpaceDN w:val="0"/>
        <w:spacing w:before="214" w:after="0" w:line="286" w:lineRule="exact"/>
      </w:pPr>
      <w:proofErr w:type="spellStart"/>
      <w:r>
        <w:rPr>
          <w:rFonts w:ascii="新宋体" w:eastAsia="新宋体" w:hAnsi="新宋体"/>
          <w:color w:val="000000"/>
          <w:sz w:val="21"/>
        </w:rPr>
        <w:t>方法</w:t>
      </w:r>
      <w:proofErr w:type="spellEnd"/>
      <w:r>
        <w:rPr>
          <w:rFonts w:ascii="TimesNewRomanPSMT" w:eastAsia="TimesNewRomanPSMT" w:hAnsi="TimesNewRomanPSMT"/>
          <w:color w:val="000000"/>
          <w:sz w:val="21"/>
        </w:rPr>
        <w:t xml:space="preserve"> 3</w:t>
      </w:r>
      <w:r>
        <w:rPr>
          <w:rFonts w:ascii="新宋体" w:eastAsia="新宋体" w:hAnsi="新宋体"/>
          <w:color w:val="000000"/>
          <w:sz w:val="21"/>
        </w:rPr>
        <w:t>：由</w:t>
      </w:r>
      <w:r>
        <w:rPr>
          <w:rFonts w:ascii="TimesNewRomanPS" w:eastAsia="TimesNewRomanPS" w:hAnsi="TimesNewRomanPS"/>
          <w:i/>
          <w:color w:val="000000"/>
          <w:sz w:val="21"/>
        </w:rPr>
        <w:t xml:space="preserve"> a</w:t>
      </w:r>
      <w:r>
        <w:rPr>
          <w:rFonts w:ascii="TimesNewRomanPSMT" w:eastAsia="TimesNewRomanPSMT" w:hAnsi="TimesNewRomanPSMT"/>
          <w:color w:val="000000"/>
          <w:sz w:val="16"/>
        </w:rPr>
        <w:t>2</w:t>
      </w:r>
      <w:r>
        <w:rPr>
          <w:rFonts w:ascii="TimesNewRomanPSMT" w:eastAsia="TimesNewRomanPSMT" w:hAnsi="TimesNewRomanPSMT"/>
          <w:color w:val="000000"/>
          <w:sz w:val="21"/>
        </w:rPr>
        <w:t>+2</w:t>
      </w:r>
      <w:r>
        <w:rPr>
          <w:rFonts w:ascii="新宋体" w:eastAsia="新宋体" w:hAnsi="新宋体"/>
          <w:color w:val="000000"/>
          <w:sz w:val="21"/>
        </w:rPr>
        <w:t>（</w:t>
      </w:r>
      <w:r>
        <w:rPr>
          <w:rFonts w:ascii="TimesNewRomanPS" w:eastAsia="TimesNewRomanPS" w:hAnsi="TimesNewRomanPS"/>
          <w:i/>
          <w:color w:val="000000"/>
          <w:sz w:val="21"/>
        </w:rPr>
        <w:t>y</w:t>
      </w:r>
      <w:r>
        <w:rPr>
          <w:rFonts w:ascii="TimesNewRomanPSMT" w:eastAsia="TimesNewRomanPSMT" w:hAnsi="TimesNewRomanPSMT"/>
          <w:color w:val="000000"/>
          <w:sz w:val="16"/>
        </w:rPr>
        <w:t>1</w:t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rFonts w:ascii="TimesNewRomanPS" w:eastAsia="TimesNewRomanPS" w:hAnsi="TimesNewRomanPS"/>
          <w:i/>
          <w:color w:val="000000"/>
          <w:sz w:val="21"/>
        </w:rPr>
        <w:t>y</w:t>
      </w:r>
      <w:r>
        <w:rPr>
          <w:rFonts w:ascii="TimesNewRomanPSMT" w:eastAsia="TimesNewRomanPSMT" w:hAnsi="TimesNewRomanPSMT"/>
          <w:color w:val="000000"/>
          <w:sz w:val="16"/>
        </w:rPr>
        <w:t>2</w:t>
      </w:r>
      <w:r>
        <w:rPr>
          <w:rFonts w:ascii="新宋体" w:eastAsia="新宋体" w:hAnsi="新宋体"/>
          <w:color w:val="000000"/>
          <w:sz w:val="21"/>
        </w:rPr>
        <w:t>）</w:t>
      </w:r>
      <w:r>
        <w:rPr>
          <w:rFonts w:ascii="TimesNewRomanPS" w:eastAsia="TimesNewRomanPS" w:hAnsi="TimesNewRomanPS"/>
          <w:i/>
          <w:color w:val="000000"/>
          <w:sz w:val="21"/>
        </w:rPr>
        <w:t>a</w:t>
      </w:r>
      <w:r>
        <w:rPr>
          <w:rFonts w:ascii="TimesNewRomanPSMT" w:eastAsia="TimesNewRomanPSMT" w:hAnsi="TimesNewRomanPSMT"/>
          <w:color w:val="000000"/>
          <w:sz w:val="21"/>
        </w:rPr>
        <w:t>+4</w:t>
      </w:r>
      <w:r>
        <w:rPr>
          <w:rFonts w:ascii="TimesNewRomanPS" w:eastAsia="TimesNewRomanPS" w:hAnsi="TimesNewRomanPS"/>
          <w:i/>
          <w:color w:val="000000"/>
          <w:sz w:val="21"/>
        </w:rPr>
        <w:t>y</w:t>
      </w:r>
      <w:r>
        <w:rPr>
          <w:rFonts w:ascii="TimesNewRomanPSMT" w:eastAsia="TimesNewRomanPSMT" w:hAnsi="TimesNewRomanPSMT"/>
          <w:color w:val="000000"/>
          <w:sz w:val="16"/>
        </w:rPr>
        <w:t>1</w:t>
      </w:r>
      <w:r>
        <w:rPr>
          <w:rFonts w:ascii="TimesNewRomanPS" w:eastAsia="TimesNewRomanPS" w:hAnsi="TimesNewRomanPS"/>
          <w:i/>
          <w:color w:val="000000"/>
          <w:sz w:val="21"/>
        </w:rPr>
        <w:t>y</w:t>
      </w:r>
      <w:r>
        <w:rPr>
          <w:rFonts w:ascii="TimesNewRomanPSMT" w:eastAsia="TimesNewRomanPSMT" w:hAnsi="TimesNewRomanPSMT"/>
          <w:color w:val="000000"/>
          <w:sz w:val="16"/>
        </w:rPr>
        <w:t>2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0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130" w:after="0" w:line="240" w:lineRule="auto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可得</w:t>
      </w:r>
      <w:r>
        <w:rPr>
          <w:noProof/>
        </w:rPr>
        <w:drawing>
          <wp:inline distT="0" distB="0" distL="0" distR="0">
            <wp:extent cx="477520" cy="334264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77520" cy="33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或</w:t>
      </w:r>
      <w:r>
        <w:rPr>
          <w:noProof/>
        </w:rPr>
        <w:drawing>
          <wp:inline distT="0" distB="0" distL="0" distR="0">
            <wp:extent cx="476250" cy="333375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100" w:after="0" w:line="240" w:lineRule="auto"/>
        <w:rPr>
          <w:lang w:eastAsia="zh-CN"/>
        </w:rPr>
      </w:pPr>
      <w:r>
        <w:rPr>
          <w:rFonts w:ascii="Calibri" w:eastAsia="Calibri" w:hAnsi="Calibri"/>
          <w:color w:val="000000"/>
          <w:sz w:val="21"/>
          <w:lang w:eastAsia="zh-CN"/>
        </w:rPr>
        <w:t>①</w:t>
      </w:r>
      <w:r>
        <w:rPr>
          <w:rFonts w:ascii="新宋体" w:eastAsia="新宋体" w:hAnsi="新宋体"/>
          <w:color w:val="000000"/>
          <w:sz w:val="21"/>
          <w:lang w:eastAsia="zh-CN"/>
        </w:rPr>
        <w:t>当</w:t>
      </w:r>
      <w:r>
        <w:rPr>
          <w:noProof/>
        </w:rPr>
        <w:drawing>
          <wp:inline distT="0" distB="0" distL="0" distR="0">
            <wp:extent cx="476250" cy="333375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时，有</w:t>
      </w:r>
      <w:r>
        <w:rPr>
          <w:noProof/>
        </w:rPr>
        <w:drawing>
          <wp:inline distT="0" distB="0" distL="0" distR="0">
            <wp:extent cx="1066800" cy="333375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，即</w:t>
      </w:r>
      <w:r>
        <w:rPr>
          <w:noProof/>
        </w:rPr>
        <w:drawing>
          <wp:inline distT="0" distB="0" distL="0" distR="0">
            <wp:extent cx="1085850" cy="333375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100" w:after="0" w:line="240" w:lineRule="auto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</w:t>
      </w:r>
      <w:r>
        <w:rPr>
          <w:noProof/>
        </w:rPr>
        <w:drawing>
          <wp:inline distT="0" distB="0" distL="0" distR="0">
            <wp:extent cx="3773169" cy="333487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773169" cy="33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174" w:after="0" w:line="232" w:lineRule="exac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此时该函数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图象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与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x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轴有两个公共点．</w:t>
      </w:r>
    </w:p>
    <w:p w:rsidR="006B3243" w:rsidRDefault="00000000">
      <w:pPr>
        <w:autoSpaceDE w:val="0"/>
        <w:autoSpaceDN w:val="0"/>
        <w:spacing w:before="162" w:after="0" w:line="240" w:lineRule="auto"/>
        <w:rPr>
          <w:lang w:eastAsia="zh-CN"/>
        </w:rPr>
      </w:pPr>
      <w:r>
        <w:rPr>
          <w:rFonts w:ascii="Calibri" w:eastAsia="Calibri" w:hAnsi="Calibri"/>
          <w:color w:val="000000"/>
          <w:sz w:val="21"/>
          <w:lang w:eastAsia="zh-CN"/>
        </w:rPr>
        <w:t>②</w:t>
      </w:r>
      <w:r>
        <w:rPr>
          <w:rFonts w:ascii="新宋体" w:eastAsia="新宋体" w:hAnsi="新宋体"/>
          <w:color w:val="000000"/>
          <w:sz w:val="21"/>
          <w:lang w:eastAsia="zh-CN"/>
        </w:rPr>
        <w:t>当</w:t>
      </w:r>
      <w:r>
        <w:rPr>
          <w:noProof/>
        </w:rPr>
        <w:drawing>
          <wp:inline distT="0" distB="0" distL="0" distR="0">
            <wp:extent cx="476250" cy="333375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时，同理可得△＞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0</w:t>
      </w:r>
      <w:r>
        <w:rPr>
          <w:rFonts w:ascii="新宋体" w:eastAsia="新宋体" w:hAnsi="新宋体"/>
          <w:color w:val="000000"/>
          <w:sz w:val="21"/>
          <w:lang w:eastAsia="zh-CN"/>
        </w:rPr>
        <w:t>，此时该函数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图象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与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x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轴也有两个公共点．</w:t>
      </w:r>
    </w:p>
    <w:p w:rsidR="006B3243" w:rsidRDefault="00000000">
      <w:pPr>
        <w:autoSpaceDE w:val="0"/>
        <w:autoSpaceDN w:val="0"/>
        <w:spacing w:before="174" w:after="0" w:line="232" w:lineRule="exac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综上所述，该函数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图象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与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x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轴必有两个公共点．</w:t>
      </w:r>
    </w:p>
    <w:p w:rsidR="006B3243" w:rsidRDefault="00000000">
      <w:pPr>
        <w:autoSpaceDE w:val="0"/>
        <w:autoSpaceDN w:val="0"/>
        <w:spacing w:before="236" w:after="0" w:line="232" w:lineRule="exac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>）因为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</w:t>
      </w:r>
      <w:r>
        <w:rPr>
          <w:rFonts w:ascii="新宋体" w:eastAsia="新宋体" w:hAnsi="新宋体"/>
          <w:color w:val="000000"/>
          <w:sz w:val="21"/>
          <w:lang w:eastAsia="zh-CN"/>
        </w:rPr>
        <w:t>＞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0</w:t>
      </w:r>
      <w:r>
        <w:rPr>
          <w:rFonts w:ascii="新宋体" w:eastAsia="新宋体" w:hAnsi="新宋体"/>
          <w:color w:val="000000"/>
          <w:sz w:val="21"/>
          <w:lang w:eastAsia="zh-CN"/>
        </w:rPr>
        <w:t>，所以该函数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图象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开口向上．</w:t>
      </w:r>
    </w:p>
    <w:p w:rsidR="006B3243" w:rsidRDefault="00000000">
      <w:pPr>
        <w:autoSpaceDE w:val="0"/>
        <w:autoSpaceDN w:val="0"/>
        <w:spacing w:before="214" w:after="0" w:line="240" w:lineRule="auto"/>
      </w:pPr>
      <w:r>
        <w:rPr>
          <w:rFonts w:ascii="新宋体" w:eastAsia="新宋体" w:hAnsi="新宋体"/>
          <w:color w:val="000000"/>
          <w:sz w:val="21"/>
        </w:rPr>
        <w:t>∵</w:t>
      </w:r>
      <w:r>
        <w:rPr>
          <w:noProof/>
        </w:rPr>
        <w:drawing>
          <wp:inline distT="0" distB="0" distL="0" distR="0">
            <wp:extent cx="1868170" cy="266882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868170" cy="26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212" w:after="0" w:line="240" w:lineRule="auto"/>
      </w:pPr>
      <w:r>
        <w:rPr>
          <w:rFonts w:ascii="新宋体" w:eastAsia="新宋体" w:hAnsi="新宋体"/>
          <w:color w:val="000000"/>
          <w:sz w:val="21"/>
        </w:rPr>
        <w:t>∴</w:t>
      </w:r>
      <w:r>
        <w:rPr>
          <w:noProof/>
        </w:rPr>
        <w:drawing>
          <wp:inline distT="0" distB="0" distL="0" distR="0">
            <wp:extent cx="1506220" cy="257392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506220" cy="2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240" w:after="0" w:line="258" w:lineRule="exact"/>
      </w:pPr>
      <w:r>
        <w:rPr>
          <w:rFonts w:ascii="新宋体" w:eastAsia="新宋体" w:hAnsi="新宋体"/>
          <w:color w:val="000000"/>
          <w:sz w:val="21"/>
        </w:rPr>
        <w:t>∴</w:t>
      </w:r>
      <w:r>
        <w:rPr>
          <w:rFonts w:ascii="TimesNewRomanPS" w:eastAsia="TimesNewRomanPS" w:hAnsi="TimesNewRomanPS"/>
          <w:i/>
          <w:color w:val="000000"/>
          <w:sz w:val="21"/>
        </w:rPr>
        <w:t>y</w:t>
      </w:r>
      <w:r>
        <w:rPr>
          <w:rFonts w:ascii="TimesNewRomanPSMT" w:eastAsia="TimesNewRomanPSMT" w:hAnsi="TimesNewRomanPSMT"/>
          <w:color w:val="000000"/>
          <w:sz w:val="16"/>
        </w:rPr>
        <w:t>1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" w:eastAsia="TimesNewRomanPS" w:hAnsi="TimesNewRomanPS"/>
          <w:i/>
          <w:color w:val="000000"/>
          <w:sz w:val="21"/>
        </w:rPr>
        <w:t>y</w:t>
      </w:r>
      <w:r>
        <w:rPr>
          <w:rFonts w:ascii="TimesNewRomanPSMT" w:eastAsia="TimesNewRomanPSMT" w:hAnsi="TimesNewRomanPSMT"/>
          <w:color w:val="000000"/>
          <w:sz w:val="16"/>
        </w:rPr>
        <w:t>2</w:t>
      </w:r>
      <w:r>
        <w:rPr>
          <w:rFonts w:ascii="新宋体" w:eastAsia="新宋体" w:hAnsi="新宋体"/>
          <w:color w:val="000000"/>
          <w:sz w:val="21"/>
        </w:rPr>
        <w:t>＝﹣</w:t>
      </w:r>
      <w:r>
        <w:rPr>
          <w:rFonts w:ascii="TimesNewRomanPS" w:eastAsia="TimesNewRomanPS" w:hAnsi="TimesNewRomanPS"/>
          <w:i/>
          <w:color w:val="000000"/>
          <w:sz w:val="21"/>
        </w:rPr>
        <w:t>a</w:t>
      </w:r>
      <w:r>
        <w:rPr>
          <w:rFonts w:ascii="新宋体" w:eastAsia="新宋体" w:hAnsi="新宋体"/>
          <w:color w:val="000000"/>
          <w:sz w:val="21"/>
        </w:rPr>
        <w:t>．</w:t>
      </w:r>
    </w:p>
    <w:p w:rsidR="006B3243" w:rsidRDefault="00000000">
      <w:pPr>
        <w:autoSpaceDE w:val="0"/>
        <w:autoSpaceDN w:val="0"/>
        <w:spacing w:before="182" w:after="0" w:line="240" w:lineRule="auto"/>
      </w:pPr>
      <w:r>
        <w:rPr>
          <w:rFonts w:ascii="新宋体" w:eastAsia="新宋体" w:hAnsi="新宋体"/>
          <w:color w:val="000000"/>
          <w:sz w:val="21"/>
        </w:rPr>
        <w:t>∵</w:t>
      </w:r>
      <w:r>
        <w:rPr>
          <w:noProof/>
        </w:rPr>
        <w:drawing>
          <wp:inline distT="0" distB="0" distL="0" distR="0">
            <wp:extent cx="1868170" cy="266882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868170" cy="26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212" w:after="0" w:line="240" w:lineRule="auto"/>
      </w:pPr>
      <w:r>
        <w:rPr>
          <w:rFonts w:ascii="新宋体" w:eastAsia="新宋体" w:hAnsi="新宋体"/>
          <w:color w:val="000000"/>
          <w:sz w:val="21"/>
        </w:rPr>
        <w:t>∴</w:t>
      </w:r>
      <w:r>
        <w:rPr>
          <w:noProof/>
        </w:rPr>
        <w:drawing>
          <wp:inline distT="0" distB="0" distL="0" distR="0">
            <wp:extent cx="1506220" cy="257392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1506220" cy="2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240" w:after="0" w:line="258" w:lineRule="exact"/>
      </w:pPr>
      <w:r>
        <w:rPr>
          <w:rFonts w:ascii="新宋体" w:eastAsia="新宋体" w:hAnsi="新宋体"/>
          <w:color w:val="000000"/>
          <w:sz w:val="21"/>
        </w:rPr>
        <w:t>∴</w:t>
      </w:r>
      <w:r>
        <w:rPr>
          <w:rFonts w:ascii="TimesNewRomanPS" w:eastAsia="TimesNewRomanPS" w:hAnsi="TimesNewRomanPS"/>
          <w:i/>
          <w:color w:val="000000"/>
          <w:sz w:val="21"/>
        </w:rPr>
        <w:t>y</w:t>
      </w:r>
      <w:r>
        <w:rPr>
          <w:rFonts w:ascii="TimesNewRomanPSMT" w:eastAsia="TimesNewRomanPSMT" w:hAnsi="TimesNewRomanPSMT"/>
          <w:color w:val="000000"/>
          <w:sz w:val="16"/>
        </w:rPr>
        <w:t>3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" w:eastAsia="TimesNewRomanPS" w:hAnsi="TimesNewRomanPS"/>
          <w:i/>
          <w:color w:val="000000"/>
          <w:sz w:val="21"/>
        </w:rPr>
        <w:t>y</w:t>
      </w:r>
      <w:r>
        <w:rPr>
          <w:rFonts w:ascii="TimesNewRomanPSMT" w:eastAsia="TimesNewRomanPSMT" w:hAnsi="TimesNewRomanPSMT"/>
          <w:color w:val="000000"/>
          <w:sz w:val="16"/>
        </w:rPr>
        <w:t>4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" w:eastAsia="TimesNewRomanPS" w:hAnsi="TimesNewRomanPS"/>
          <w:i/>
          <w:color w:val="000000"/>
          <w:sz w:val="21"/>
        </w:rPr>
        <w:t>a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204" w:after="0" w:line="232" w:lineRule="exac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∴直线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CD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均与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x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轴平行．</w:t>
      </w:r>
    </w:p>
    <w:p w:rsidR="006B3243" w:rsidRDefault="00000000">
      <w:pPr>
        <w:autoSpaceDE w:val="0"/>
        <w:autoSpaceDN w:val="0"/>
        <w:spacing w:before="236" w:after="0" w:line="232" w:lineRule="exac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由（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）可知该函数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图象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与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x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轴必有两个公共点，</w:t>
      </w:r>
    </w:p>
    <w:p w:rsidR="006B3243" w:rsidRDefault="00000000">
      <w:pPr>
        <w:autoSpaceDE w:val="0"/>
        <w:autoSpaceDN w:val="0"/>
        <w:spacing w:before="242" w:after="0" w:line="258" w:lineRule="exact"/>
      </w:pPr>
      <w:r>
        <w:rPr>
          <w:rFonts w:ascii="新宋体" w:eastAsia="新宋体" w:hAnsi="新宋体"/>
          <w:color w:val="000000"/>
          <w:sz w:val="21"/>
        </w:rPr>
        <w:t>设</w:t>
      </w:r>
      <w:r>
        <w:rPr>
          <w:rFonts w:ascii="TimesNewRomanPS" w:eastAsia="TimesNewRomanPS" w:hAnsi="TimesNewRomanPS"/>
          <w:i/>
          <w:color w:val="000000"/>
          <w:sz w:val="21"/>
        </w:rPr>
        <w:t xml:space="preserve"> E</w:t>
      </w:r>
      <w:r>
        <w:rPr>
          <w:rFonts w:ascii="新宋体" w:eastAsia="新宋体" w:hAnsi="新宋体"/>
          <w:color w:val="000000"/>
          <w:sz w:val="21"/>
        </w:rPr>
        <w:t>（</w:t>
      </w:r>
      <w:r>
        <w:rPr>
          <w:rFonts w:ascii="TimesNewRomanPS" w:eastAsia="TimesNewRomanPS" w:hAnsi="TimesNewRomanPS"/>
          <w:i/>
          <w:color w:val="000000"/>
          <w:sz w:val="21"/>
        </w:rPr>
        <w:t>x</w:t>
      </w:r>
      <w:r>
        <w:rPr>
          <w:rFonts w:ascii="TimesNewRomanPSMT" w:eastAsia="TimesNewRomanPSMT" w:hAnsi="TimesNewRomanPSMT"/>
          <w:color w:val="000000"/>
          <w:sz w:val="16"/>
        </w:rPr>
        <w:t>5</w:t>
      </w:r>
      <w:r>
        <w:rPr>
          <w:rFonts w:ascii="新宋体" w:eastAsia="新宋体" w:hAnsi="新宋体"/>
          <w:color w:val="000000"/>
          <w:sz w:val="21"/>
        </w:rPr>
        <w:t>，</w:t>
      </w:r>
      <w:r>
        <w:rPr>
          <w:rFonts w:ascii="TimesNewRomanPSMT" w:eastAsia="TimesNewRomanPSMT" w:hAnsi="TimesNewRomanPSMT"/>
          <w:color w:val="000000"/>
          <w:sz w:val="21"/>
        </w:rPr>
        <w:t>0</w:t>
      </w:r>
      <w:r>
        <w:rPr>
          <w:rFonts w:ascii="新宋体" w:eastAsia="新宋体" w:hAnsi="新宋体"/>
          <w:color w:val="000000"/>
          <w:sz w:val="21"/>
        </w:rPr>
        <w:t>），</w:t>
      </w:r>
      <w:r>
        <w:rPr>
          <w:rFonts w:ascii="TimesNewRomanPS" w:eastAsia="TimesNewRomanPS" w:hAnsi="TimesNewRomanPS"/>
          <w:i/>
          <w:color w:val="000000"/>
          <w:sz w:val="21"/>
        </w:rPr>
        <w:t>F</w:t>
      </w:r>
      <w:r>
        <w:rPr>
          <w:rFonts w:ascii="新宋体" w:eastAsia="新宋体" w:hAnsi="新宋体"/>
          <w:color w:val="000000"/>
          <w:sz w:val="21"/>
        </w:rPr>
        <w:t>（</w:t>
      </w:r>
      <w:r>
        <w:rPr>
          <w:rFonts w:ascii="TimesNewRomanPS" w:eastAsia="TimesNewRomanPS" w:hAnsi="TimesNewRomanPS"/>
          <w:i/>
          <w:color w:val="000000"/>
          <w:sz w:val="21"/>
        </w:rPr>
        <w:t>x</w:t>
      </w:r>
      <w:r>
        <w:rPr>
          <w:rFonts w:ascii="TimesNewRomanPSMT" w:eastAsia="TimesNewRomanPSMT" w:hAnsi="TimesNewRomanPSMT"/>
          <w:color w:val="000000"/>
          <w:sz w:val="16"/>
        </w:rPr>
        <w:t>6</w:t>
      </w:r>
      <w:r>
        <w:rPr>
          <w:rFonts w:ascii="新宋体" w:eastAsia="新宋体" w:hAnsi="新宋体"/>
          <w:color w:val="000000"/>
          <w:sz w:val="21"/>
        </w:rPr>
        <w:t>，</w:t>
      </w:r>
      <w:r>
        <w:rPr>
          <w:rFonts w:ascii="TimesNewRomanPSMT" w:eastAsia="TimesNewRomanPSMT" w:hAnsi="TimesNewRomanPSMT"/>
          <w:color w:val="000000"/>
          <w:sz w:val="21"/>
        </w:rPr>
        <w:t>0</w:t>
      </w:r>
      <w:r>
        <w:rPr>
          <w:rFonts w:ascii="新宋体" w:eastAsia="新宋体" w:hAnsi="新宋体"/>
          <w:color w:val="000000"/>
          <w:sz w:val="21"/>
        </w:rPr>
        <w:t>）．</w:t>
      </w:r>
    </w:p>
    <w:p w:rsidR="006B3243" w:rsidRDefault="00000000">
      <w:pPr>
        <w:autoSpaceDE w:val="0"/>
        <w:autoSpaceDN w:val="0"/>
        <w:spacing w:before="84" w:after="0" w:line="240" w:lineRule="auto"/>
      </w:pPr>
      <w:r>
        <w:rPr>
          <w:rFonts w:ascii="新宋体" w:eastAsia="新宋体" w:hAnsi="新宋体"/>
          <w:color w:val="000000"/>
          <w:sz w:val="21"/>
        </w:rPr>
        <w:t>由图象可知</w:t>
      </w:r>
      <w:r>
        <w:rPr>
          <w:noProof/>
        </w:rPr>
        <w:drawing>
          <wp:inline distT="0" distB="0" distL="0" distR="0">
            <wp:extent cx="877570" cy="391091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877570" cy="39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，即</w:t>
      </w:r>
      <w:r>
        <w:rPr>
          <w:rFonts w:ascii="TimesNewRomanPS" w:eastAsia="TimesNewRomanPS" w:hAnsi="TimesNewRomanPS"/>
          <w:i/>
          <w:color w:val="000000"/>
          <w:sz w:val="21"/>
        </w:rPr>
        <w:t xml:space="preserve"> b</w:t>
      </w:r>
      <w:r>
        <w:rPr>
          <w:rFonts w:ascii="TimesNewRomanPSMT" w:eastAsia="TimesNewRomanPSMT" w:hAnsi="TimesNewRomanPSMT"/>
          <w:color w:val="000000"/>
          <w:sz w:val="16"/>
        </w:rPr>
        <w:t>2</w:t>
      </w:r>
      <w:r>
        <w:rPr>
          <w:rFonts w:ascii="新宋体" w:eastAsia="新宋体" w:hAnsi="新宋体"/>
          <w:color w:val="000000"/>
          <w:sz w:val="21"/>
        </w:rPr>
        <w:t>﹣</w:t>
      </w:r>
      <w:r>
        <w:rPr>
          <w:rFonts w:ascii="TimesNewRomanPSMT" w:eastAsia="TimesNewRomanPSMT" w:hAnsi="TimesNewRomanPSMT"/>
          <w:color w:val="000000"/>
          <w:sz w:val="21"/>
        </w:rPr>
        <w:t>4</w:t>
      </w:r>
      <w:r>
        <w:rPr>
          <w:rFonts w:ascii="TimesNewRomanPS" w:eastAsia="TimesNewRomanPS" w:hAnsi="TimesNewRomanPS"/>
          <w:i/>
          <w:color w:val="000000"/>
          <w:sz w:val="21"/>
        </w:rPr>
        <w:t>ac</w:t>
      </w:r>
      <w:r>
        <w:rPr>
          <w:rFonts w:ascii="新宋体" w:eastAsia="新宋体" w:hAnsi="新宋体"/>
          <w:color w:val="000000"/>
          <w:sz w:val="21"/>
        </w:rPr>
        <w:t>＞</w:t>
      </w:r>
      <w:r>
        <w:rPr>
          <w:rFonts w:ascii="TimesNewRomanPSMT" w:eastAsia="TimesNewRomanPSMT" w:hAnsi="TimesNewRomanPSMT"/>
          <w:color w:val="000000"/>
          <w:sz w:val="21"/>
        </w:rPr>
        <w:t>4</w:t>
      </w:r>
      <w:r>
        <w:rPr>
          <w:rFonts w:ascii="TimesNewRomanPS" w:eastAsia="TimesNewRomanPS" w:hAnsi="TimesNewRomanPS"/>
          <w:i/>
          <w:color w:val="000000"/>
          <w:sz w:val="21"/>
        </w:rPr>
        <w:t>a</w:t>
      </w:r>
      <w:r>
        <w:rPr>
          <w:rFonts w:ascii="TimesNewRomanPSMT" w:eastAsia="TimesNewRomanPSMT" w:hAnsi="TimesNewRomanPSMT"/>
          <w:color w:val="000000"/>
          <w:sz w:val="16"/>
        </w:rPr>
        <w:t>2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106" w:after="0" w:line="286" w:lineRule="exact"/>
      </w:pPr>
      <w:r>
        <w:rPr>
          <w:rFonts w:ascii="新宋体" w:eastAsia="新宋体" w:hAnsi="新宋体"/>
          <w:color w:val="000000"/>
          <w:sz w:val="21"/>
        </w:rPr>
        <w:t>∴</w:t>
      </w:r>
      <w:r>
        <w:rPr>
          <w:rFonts w:ascii="TimesNewRomanPS" w:eastAsia="TimesNewRomanPS" w:hAnsi="TimesNewRomanPS"/>
          <w:i/>
          <w:color w:val="000000"/>
          <w:sz w:val="21"/>
        </w:rPr>
        <w:t>ax</w:t>
      </w:r>
      <w:r>
        <w:rPr>
          <w:rFonts w:ascii="TimesNewRomanPSMT" w:eastAsia="TimesNewRomanPSMT" w:hAnsi="TimesNewRomanPSMT"/>
          <w:color w:val="000000"/>
          <w:sz w:val="16"/>
        </w:rPr>
        <w:t>2</w:t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rFonts w:ascii="TimesNewRomanPS" w:eastAsia="TimesNewRomanPS" w:hAnsi="TimesNewRomanPS"/>
          <w:i/>
          <w:color w:val="000000"/>
          <w:sz w:val="21"/>
        </w:rPr>
        <w:t>bx</w:t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rFonts w:ascii="TimesNewRomanPS" w:eastAsia="TimesNewRomanPS" w:hAnsi="TimesNewRomanPS"/>
          <w:i/>
          <w:color w:val="000000"/>
          <w:sz w:val="21"/>
        </w:rPr>
        <w:t>c</w:t>
      </w:r>
      <w:r>
        <w:rPr>
          <w:rFonts w:ascii="新宋体" w:eastAsia="新宋体" w:hAnsi="新宋体"/>
          <w:color w:val="000000"/>
          <w:sz w:val="21"/>
        </w:rPr>
        <w:t>＝﹣</w:t>
      </w:r>
      <w:r>
        <w:rPr>
          <w:rFonts w:ascii="TimesNewRomanPS" w:eastAsia="TimesNewRomanPS" w:hAnsi="TimesNewRomanPS"/>
          <w:i/>
          <w:color w:val="000000"/>
          <w:sz w:val="21"/>
        </w:rPr>
        <w:t>a</w:t>
      </w:r>
      <w:r>
        <w:rPr>
          <w:rFonts w:ascii="新宋体" w:eastAsia="新宋体" w:hAnsi="新宋体"/>
          <w:color w:val="000000"/>
          <w:sz w:val="21"/>
        </w:rPr>
        <w:t xml:space="preserve"> 的两根为</w:t>
      </w:r>
      <w:r>
        <w:rPr>
          <w:rFonts w:ascii="TimesNewRomanPS" w:eastAsia="TimesNewRomanPS" w:hAnsi="TimesNewRomanPS"/>
          <w:i/>
          <w:color w:val="000000"/>
          <w:sz w:val="21"/>
        </w:rPr>
        <w:t xml:space="preserve"> x</w:t>
      </w:r>
      <w:r>
        <w:rPr>
          <w:rFonts w:ascii="TimesNewRomanPSMT" w:eastAsia="TimesNewRomanPSMT" w:hAnsi="TimesNewRomanPSMT"/>
          <w:color w:val="000000"/>
          <w:sz w:val="16"/>
        </w:rPr>
        <w:t>1</w:t>
      </w:r>
      <w:r>
        <w:rPr>
          <w:rFonts w:ascii="新宋体" w:eastAsia="新宋体" w:hAnsi="新宋体"/>
          <w:color w:val="000000"/>
          <w:sz w:val="21"/>
        </w:rPr>
        <w:t>、</w:t>
      </w:r>
      <w:r>
        <w:rPr>
          <w:rFonts w:ascii="TimesNewRomanPS" w:eastAsia="TimesNewRomanPS" w:hAnsi="TimesNewRomanPS"/>
          <w:i/>
          <w:color w:val="000000"/>
          <w:sz w:val="21"/>
        </w:rPr>
        <w:t>x</w:t>
      </w:r>
      <w:r>
        <w:rPr>
          <w:rFonts w:ascii="TimesNewRomanPSMT" w:eastAsia="TimesNewRomanPSMT" w:hAnsi="TimesNewRomanPSMT"/>
          <w:color w:val="000000"/>
          <w:sz w:val="16"/>
        </w:rPr>
        <w:t>2</w:t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226" w:after="0" w:line="240" w:lineRule="auto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</w:t>
      </w:r>
      <w:r>
        <w:rPr>
          <w:noProof/>
        </w:rPr>
        <w:drawing>
          <wp:inline distT="0" distB="0" distL="0" distR="0">
            <wp:extent cx="1991360" cy="409706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40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328" w:after="0" w:line="200" w:lineRule="exact"/>
        <w:jc w:val="center"/>
        <w:rPr>
          <w:lang w:eastAsia="zh-CN"/>
        </w:rPr>
      </w:pPr>
      <w:r>
        <w:rPr>
          <w:rFonts w:ascii="宋体" w:eastAsia="宋体" w:hAnsi="宋体"/>
          <w:color w:val="000000"/>
          <w:sz w:val="18"/>
          <w:lang w:eastAsia="zh-CN"/>
        </w:rPr>
        <w:lastRenderedPageBreak/>
        <w:t>第</w:t>
      </w:r>
      <w:r>
        <w:rPr>
          <w:rFonts w:ascii="Calibri" w:eastAsia="Calibri" w:hAnsi="Calibri"/>
          <w:b/>
          <w:color w:val="000000"/>
          <w:sz w:val="18"/>
          <w:lang w:eastAsia="zh-CN"/>
        </w:rPr>
        <w:t xml:space="preserve"> 22</w:t>
      </w:r>
      <w:r>
        <w:rPr>
          <w:rFonts w:ascii="宋体" w:eastAsia="宋体" w:hAnsi="宋体"/>
          <w:color w:val="000000"/>
          <w:sz w:val="18"/>
          <w:lang w:eastAsia="zh-CN"/>
        </w:rPr>
        <w:t xml:space="preserve"> 页（共</w:t>
      </w:r>
      <w:r>
        <w:rPr>
          <w:rFonts w:ascii="Calibri" w:eastAsia="Calibri" w:hAnsi="Calibri"/>
          <w:b/>
          <w:color w:val="000000"/>
          <w:sz w:val="18"/>
          <w:lang w:eastAsia="zh-CN"/>
        </w:rPr>
        <w:t xml:space="preserve"> 23</w:t>
      </w:r>
      <w:r>
        <w:rPr>
          <w:rFonts w:ascii="宋体" w:eastAsia="宋体" w:hAnsi="宋体"/>
          <w:color w:val="000000"/>
          <w:sz w:val="18"/>
          <w:lang w:eastAsia="zh-CN"/>
        </w:rPr>
        <w:t xml:space="preserve"> 页）</w:t>
      </w:r>
    </w:p>
    <w:p w:rsidR="006B3243" w:rsidRDefault="006B3243">
      <w:pPr>
        <w:rPr>
          <w:lang w:eastAsia="zh-CN"/>
        </w:rPr>
        <w:sectPr w:rsidR="006B3243">
          <w:pgSz w:w="11906" w:h="16838"/>
          <w:pgMar w:top="734" w:right="1440" w:bottom="500" w:left="1406" w:header="720" w:footer="720" w:gutter="0"/>
          <w:cols w:space="720"/>
          <w:docGrid w:linePitch="360"/>
        </w:sectPr>
      </w:pPr>
    </w:p>
    <w:p w:rsidR="006B3243" w:rsidRDefault="00000000">
      <w:pPr>
        <w:autoSpaceDE w:val="0"/>
        <w:autoSpaceDN w:val="0"/>
        <w:spacing w:before="782" w:after="0" w:line="240" w:lineRule="auto"/>
        <w:ind w:left="420" w:right="420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lastRenderedPageBreak/>
        <w:t>同理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ax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bx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c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的两根为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x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3</w:t>
      </w:r>
      <w:r>
        <w:rPr>
          <w:rFonts w:ascii="新宋体" w:eastAsia="新宋体" w:hAnsi="新宋体"/>
          <w:color w:val="000000"/>
          <w:sz w:val="21"/>
          <w:lang w:eastAsia="zh-CN"/>
        </w:rPr>
        <w:t>、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x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4</w:t>
      </w:r>
      <w:r>
        <w:rPr>
          <w:rFonts w:ascii="新宋体" w:eastAsia="新宋体" w:hAnsi="新宋体"/>
          <w:color w:val="000000"/>
          <w:sz w:val="21"/>
          <w:lang w:eastAsia="zh-CN"/>
        </w:rPr>
        <w:t>，可得</w:t>
      </w:r>
      <w:r>
        <w:rPr>
          <w:noProof/>
        </w:rPr>
        <w:drawing>
          <wp:inline distT="0" distB="0" distL="0" distR="0">
            <wp:extent cx="1990089" cy="409444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990089" cy="40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292" w:after="0" w:line="240" w:lineRule="auto"/>
        <w:ind w:left="420" w:right="420"/>
      </w:pPr>
      <w:r>
        <w:rPr>
          <w:rFonts w:ascii="新宋体" w:eastAsia="新宋体" w:hAnsi="新宋体"/>
          <w:color w:val="000000"/>
          <w:sz w:val="21"/>
        </w:rPr>
        <w:t>同理</w:t>
      </w:r>
      <w:r>
        <w:rPr>
          <w:rFonts w:ascii="TimesNewRomanPS" w:eastAsia="TimesNewRomanPS" w:hAnsi="TimesNewRomanPS"/>
          <w:i/>
          <w:color w:val="000000"/>
          <w:sz w:val="21"/>
        </w:rPr>
        <w:t xml:space="preserve"> ax</w:t>
      </w:r>
      <w:r>
        <w:rPr>
          <w:rFonts w:ascii="TimesNewRomanPSMT" w:eastAsia="TimesNewRomanPSMT" w:hAnsi="TimesNewRomanPSMT"/>
          <w:color w:val="000000"/>
          <w:sz w:val="16"/>
        </w:rPr>
        <w:t>2</w:t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rFonts w:ascii="TimesNewRomanPS" w:eastAsia="TimesNewRomanPS" w:hAnsi="TimesNewRomanPS"/>
          <w:i/>
          <w:color w:val="000000"/>
          <w:sz w:val="21"/>
        </w:rPr>
        <w:t>bx</w:t>
      </w:r>
      <w:r>
        <w:rPr>
          <w:rFonts w:ascii="TimesNewRomanPSMT" w:eastAsia="TimesNewRomanPSMT" w:hAnsi="TimesNewRomanPSMT"/>
          <w:color w:val="000000"/>
          <w:sz w:val="21"/>
        </w:rPr>
        <w:t>+</w:t>
      </w:r>
      <w:r>
        <w:rPr>
          <w:rFonts w:ascii="TimesNewRomanPS" w:eastAsia="TimesNewRomanPS" w:hAnsi="TimesNewRomanPS"/>
          <w:i/>
          <w:color w:val="000000"/>
          <w:sz w:val="21"/>
        </w:rPr>
        <w:t>c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MT" w:eastAsia="TimesNewRomanPSMT" w:hAnsi="TimesNewRomanPSMT"/>
          <w:color w:val="000000"/>
          <w:sz w:val="21"/>
        </w:rPr>
        <w:t>0</w:t>
      </w:r>
      <w:r>
        <w:rPr>
          <w:rFonts w:ascii="新宋体" w:eastAsia="新宋体" w:hAnsi="新宋体"/>
          <w:color w:val="000000"/>
          <w:sz w:val="21"/>
        </w:rPr>
        <w:t xml:space="preserve"> 的两根为</w:t>
      </w:r>
      <w:r>
        <w:rPr>
          <w:rFonts w:ascii="TimesNewRomanPS" w:eastAsia="TimesNewRomanPS" w:hAnsi="TimesNewRomanPS"/>
          <w:i/>
          <w:color w:val="000000"/>
          <w:sz w:val="21"/>
        </w:rPr>
        <w:t xml:space="preserve"> x</w:t>
      </w:r>
      <w:r>
        <w:rPr>
          <w:rFonts w:ascii="TimesNewRomanPSMT" w:eastAsia="TimesNewRomanPSMT" w:hAnsi="TimesNewRomanPSMT"/>
          <w:color w:val="000000"/>
          <w:sz w:val="16"/>
        </w:rPr>
        <w:t>5</w:t>
      </w:r>
      <w:r>
        <w:rPr>
          <w:rFonts w:ascii="新宋体" w:eastAsia="新宋体" w:hAnsi="新宋体"/>
          <w:color w:val="000000"/>
          <w:sz w:val="21"/>
        </w:rPr>
        <w:t>、</w:t>
      </w:r>
      <w:r>
        <w:rPr>
          <w:rFonts w:ascii="TimesNewRomanPS" w:eastAsia="TimesNewRomanPS" w:hAnsi="TimesNewRomanPS"/>
          <w:i/>
          <w:color w:val="000000"/>
          <w:sz w:val="21"/>
        </w:rPr>
        <w:t>x</w:t>
      </w:r>
      <w:r>
        <w:rPr>
          <w:rFonts w:ascii="TimesNewRomanPSMT" w:eastAsia="TimesNewRomanPSMT" w:hAnsi="TimesNewRomanPSMT"/>
          <w:color w:val="000000"/>
          <w:sz w:val="16"/>
        </w:rPr>
        <w:t>6</w:t>
      </w:r>
      <w:r>
        <w:rPr>
          <w:rFonts w:ascii="新宋体" w:eastAsia="新宋体" w:hAnsi="新宋体"/>
          <w:color w:val="000000"/>
          <w:sz w:val="21"/>
        </w:rPr>
        <w:t>，可得</w:t>
      </w:r>
      <w:r>
        <w:rPr>
          <w:noProof/>
        </w:rPr>
        <w:drawing>
          <wp:inline distT="0" distB="0" distL="0" distR="0">
            <wp:extent cx="2085339" cy="409450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085339" cy="40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270" w:after="0" w:line="232" w:lineRule="exact"/>
        <w:ind w:left="420" w:right="420"/>
      </w:pPr>
      <w:r>
        <w:rPr>
          <w:rFonts w:ascii="新宋体" w:eastAsia="新宋体" w:hAnsi="新宋体"/>
          <w:color w:val="000000"/>
          <w:sz w:val="21"/>
        </w:rPr>
        <w:t>由于</w:t>
      </w:r>
      <w:r>
        <w:rPr>
          <w:rFonts w:ascii="TimesNewRomanPS" w:eastAsia="TimesNewRomanPS" w:hAnsi="TimesNewRomanPS"/>
          <w:i/>
          <w:color w:val="000000"/>
          <w:sz w:val="21"/>
        </w:rPr>
        <w:t xml:space="preserve"> m</w:t>
      </w:r>
      <w:r>
        <w:rPr>
          <w:rFonts w:ascii="新宋体" w:eastAsia="新宋体" w:hAnsi="新宋体"/>
          <w:color w:val="000000"/>
          <w:sz w:val="21"/>
        </w:rPr>
        <w:t>＞</w:t>
      </w:r>
      <w:r>
        <w:rPr>
          <w:rFonts w:ascii="TimesNewRomanPSMT" w:eastAsia="TimesNewRomanPSMT" w:hAnsi="TimesNewRomanPSMT"/>
          <w:color w:val="000000"/>
          <w:sz w:val="21"/>
        </w:rPr>
        <w:t>1</w:t>
      </w:r>
      <w:r>
        <w:rPr>
          <w:rFonts w:ascii="新宋体" w:eastAsia="新宋体" w:hAnsi="新宋体"/>
          <w:color w:val="000000"/>
          <w:sz w:val="21"/>
        </w:rPr>
        <w:t>，结合图象与计算可得</w:t>
      </w:r>
      <w:r>
        <w:rPr>
          <w:rFonts w:ascii="TimesNewRomanPS" w:eastAsia="TimesNewRomanPS" w:hAnsi="TimesNewRomanPS"/>
          <w:i/>
          <w:color w:val="000000"/>
          <w:sz w:val="21"/>
        </w:rPr>
        <w:t xml:space="preserve"> AB</w:t>
      </w:r>
      <w:r>
        <w:rPr>
          <w:rFonts w:ascii="新宋体" w:eastAsia="新宋体" w:hAnsi="新宋体"/>
          <w:color w:val="000000"/>
          <w:sz w:val="21"/>
        </w:rPr>
        <w:t>＜</w:t>
      </w:r>
      <w:r>
        <w:rPr>
          <w:rFonts w:ascii="TimesNewRomanPS" w:eastAsia="TimesNewRomanPS" w:hAnsi="TimesNewRomanPS"/>
          <w:i/>
          <w:color w:val="000000"/>
          <w:sz w:val="21"/>
        </w:rPr>
        <w:t>EF</w:t>
      </w:r>
      <w:r>
        <w:rPr>
          <w:rFonts w:ascii="新宋体" w:eastAsia="新宋体" w:hAnsi="新宋体"/>
          <w:color w:val="000000"/>
          <w:sz w:val="21"/>
        </w:rPr>
        <w:t>＜</w:t>
      </w:r>
      <w:r>
        <w:rPr>
          <w:rFonts w:ascii="TimesNewRomanPS" w:eastAsia="TimesNewRomanPS" w:hAnsi="TimesNewRomanPS"/>
          <w:i/>
          <w:color w:val="000000"/>
          <w:sz w:val="21"/>
        </w:rPr>
        <w:t>m</w:t>
      </w:r>
      <w:r>
        <w:rPr>
          <w:rFonts w:ascii="新宋体" w:eastAsia="新宋体" w:hAnsi="新宋体"/>
          <w:color w:val="000000"/>
          <w:sz w:val="21"/>
        </w:rPr>
        <w:t>•</w:t>
      </w:r>
      <w:r>
        <w:rPr>
          <w:rFonts w:ascii="TimesNewRomanPS" w:eastAsia="TimesNewRomanPS" w:hAnsi="TimesNewRomanPS"/>
          <w:i/>
          <w:color w:val="000000"/>
          <w:sz w:val="21"/>
        </w:rPr>
        <w:t>EF</w:t>
      </w:r>
      <w:r>
        <w:rPr>
          <w:rFonts w:ascii="新宋体" w:eastAsia="新宋体" w:hAnsi="新宋体"/>
          <w:color w:val="000000"/>
          <w:sz w:val="21"/>
        </w:rPr>
        <w:t>，</w:t>
      </w:r>
      <w:r>
        <w:rPr>
          <w:rFonts w:ascii="TimesNewRomanPS" w:eastAsia="TimesNewRomanPS" w:hAnsi="TimesNewRomanPS"/>
          <w:i/>
          <w:color w:val="000000"/>
          <w:sz w:val="21"/>
        </w:rPr>
        <w:t>AB</w:t>
      </w:r>
      <w:r>
        <w:rPr>
          <w:rFonts w:ascii="新宋体" w:eastAsia="新宋体" w:hAnsi="新宋体"/>
          <w:color w:val="000000"/>
          <w:sz w:val="21"/>
        </w:rPr>
        <w:t>＜</w:t>
      </w:r>
      <w:r>
        <w:rPr>
          <w:rFonts w:ascii="TimesNewRomanPS" w:eastAsia="TimesNewRomanPS" w:hAnsi="TimesNewRomanPS"/>
          <w:i/>
          <w:color w:val="000000"/>
          <w:sz w:val="21"/>
        </w:rPr>
        <w:t>CD</w:t>
      </w:r>
      <w:r>
        <w:rPr>
          <w:rFonts w:ascii="新宋体" w:eastAsia="新宋体" w:hAnsi="新宋体"/>
          <w:color w:val="000000"/>
          <w:sz w:val="21"/>
        </w:rPr>
        <w:t>．</w:t>
      </w:r>
    </w:p>
    <w:p w:rsidR="006B3243" w:rsidRDefault="00000000">
      <w:pPr>
        <w:autoSpaceDE w:val="0"/>
        <w:autoSpaceDN w:val="0"/>
        <w:spacing w:before="236" w:after="118" w:line="232" w:lineRule="exact"/>
        <w:ind w:left="20" w:right="20"/>
        <w:jc w:val="righ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若存在实数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m</w:t>
      </w: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proofErr w:type="spellStart"/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m</w:t>
      </w:r>
      <w:proofErr w:type="spellEnd"/>
      <w:r>
        <w:rPr>
          <w:rFonts w:ascii="新宋体" w:eastAsia="新宋体" w:hAnsi="新宋体"/>
          <w:color w:val="000000"/>
          <w:sz w:val="21"/>
          <w:lang w:eastAsia="zh-CN"/>
        </w:rPr>
        <w:t>＞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1</w:t>
      </w:r>
      <w:r>
        <w:rPr>
          <w:rFonts w:ascii="新宋体" w:eastAsia="新宋体" w:hAnsi="新宋体"/>
          <w:color w:val="000000"/>
          <w:sz w:val="21"/>
          <w:lang w:eastAsia="zh-CN"/>
        </w:rPr>
        <w:t>），使得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CD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proofErr w:type="spellStart"/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m</w:t>
      </w:r>
      <w:r>
        <w:rPr>
          <w:rFonts w:ascii="新宋体" w:eastAsia="新宋体" w:hAnsi="新宋体"/>
          <w:color w:val="000000"/>
          <w:sz w:val="21"/>
          <w:lang w:eastAsia="zh-CN"/>
        </w:rPr>
        <w:t>•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EF</w:t>
      </w:r>
      <w:proofErr w:type="spellEnd"/>
      <w:r>
        <w:rPr>
          <w:rFonts w:ascii="新宋体" w:eastAsia="新宋体" w:hAnsi="新宋体"/>
          <w:color w:val="000000"/>
          <w:sz w:val="21"/>
          <w:lang w:eastAsia="zh-CN"/>
        </w:rPr>
        <w:t xml:space="preserve"> 这三条线段组成一个三角形，且该三角形的三个内角的</w:t>
      </w:r>
    </w:p>
    <w:tbl>
      <w:tblPr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6620"/>
        <w:gridCol w:w="2278"/>
      </w:tblGrid>
      <w:tr w:rsidR="006B3243">
        <w:trPr>
          <w:trHeight w:hRule="exact" w:val="468"/>
        </w:trPr>
        <w:tc>
          <w:tcPr>
            <w:tcW w:w="6620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18" w:after="0" w:line="232" w:lineRule="exact"/>
              <w:jc w:val="center"/>
              <w:rPr>
                <w:lang w:eastAsia="zh-CN"/>
              </w:rPr>
            </w:pP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大小之比为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 xml:space="preserve"> 1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：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>2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：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>3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，则此三角形必定为两锐角分别为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 xml:space="preserve">  30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°、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>60</w:t>
            </w:r>
            <w:r>
              <w:rPr>
                <w:rFonts w:ascii="新宋体" w:eastAsia="新宋体" w:hAnsi="新宋体"/>
                <w:color w:val="000000"/>
                <w:sz w:val="21"/>
                <w:lang w:eastAsia="zh-CN"/>
              </w:rPr>
              <w:t>°</w:t>
            </w:r>
            <w:r>
              <w:rPr>
                <w:rFonts w:ascii="TimesNewRomanPSMT" w:eastAsia="TimesNewRomanPSMT" w:hAnsi="TimesNewRomanPSMT"/>
                <w:color w:val="000000"/>
                <w:sz w:val="21"/>
                <w:lang w:eastAsia="zh-CN"/>
              </w:rPr>
              <w:t xml:space="preserve"> </w:t>
            </w:r>
          </w:p>
        </w:tc>
        <w:tc>
          <w:tcPr>
            <w:tcW w:w="2278" w:type="dxa"/>
            <w:tcMar>
              <w:left w:w="0" w:type="dxa"/>
              <w:right w:w="0" w:type="dxa"/>
            </w:tcMar>
          </w:tcPr>
          <w:p w:rsidR="006B3243" w:rsidRDefault="00000000">
            <w:pPr>
              <w:autoSpaceDE w:val="0"/>
              <w:autoSpaceDN w:val="0"/>
              <w:spacing w:before="124" w:after="0" w:line="210" w:lineRule="exact"/>
              <w:ind w:left="184" w:right="184"/>
            </w:pPr>
            <w:proofErr w:type="spellStart"/>
            <w:r>
              <w:rPr>
                <w:rFonts w:ascii="新宋体" w:eastAsia="新宋体" w:hAnsi="新宋体"/>
                <w:color w:val="000000"/>
                <w:sz w:val="21"/>
              </w:rPr>
              <w:t>的直角三角形</w:t>
            </w:r>
            <w:proofErr w:type="spellEnd"/>
            <w:r>
              <w:rPr>
                <w:rFonts w:ascii="新宋体" w:eastAsia="新宋体" w:hAnsi="新宋体"/>
                <w:color w:val="000000"/>
                <w:sz w:val="21"/>
              </w:rPr>
              <w:t>，</w:t>
            </w:r>
          </w:p>
        </w:tc>
      </w:tr>
    </w:tbl>
    <w:p w:rsidR="006B3243" w:rsidRDefault="00000000">
      <w:pPr>
        <w:autoSpaceDE w:val="0"/>
        <w:autoSpaceDN w:val="0"/>
        <w:spacing w:before="118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∴线段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不可能是该直角三角形的斜边．</w:t>
      </w:r>
    </w:p>
    <w:p w:rsidR="006B3243" w:rsidRDefault="00000000">
      <w:pPr>
        <w:autoSpaceDE w:val="0"/>
        <w:autoSpaceDN w:val="0"/>
        <w:spacing w:before="236" w:after="0" w:line="240" w:lineRule="exact"/>
        <w:ind w:left="420" w:right="420"/>
        <w:rPr>
          <w:lang w:eastAsia="zh-CN"/>
        </w:rPr>
      </w:pPr>
      <w:r>
        <w:rPr>
          <w:rFonts w:ascii="Calibri" w:eastAsia="Calibri" w:hAnsi="Calibri"/>
          <w:color w:val="000000"/>
          <w:sz w:val="21"/>
          <w:lang w:eastAsia="zh-CN"/>
        </w:rPr>
        <w:t>①</w:t>
      </w:r>
      <w:r>
        <w:rPr>
          <w:rFonts w:ascii="新宋体" w:eastAsia="新宋体" w:hAnsi="新宋体"/>
          <w:color w:val="000000"/>
          <w:sz w:val="21"/>
          <w:lang w:eastAsia="zh-CN"/>
        </w:rPr>
        <w:t>当以线段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CD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为斜边，且两锐角分别为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30</w:t>
      </w:r>
      <w:r>
        <w:rPr>
          <w:rFonts w:ascii="新宋体" w:eastAsia="新宋体" w:hAnsi="新宋体"/>
          <w:color w:val="000000"/>
          <w:sz w:val="21"/>
          <w:lang w:eastAsia="zh-CN"/>
        </w:rPr>
        <w:t>°，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60</w:t>
      </w:r>
      <w:r>
        <w:rPr>
          <w:rFonts w:ascii="新宋体" w:eastAsia="新宋体" w:hAnsi="新宋体"/>
          <w:color w:val="000000"/>
          <w:sz w:val="21"/>
          <w:lang w:eastAsia="zh-CN"/>
        </w:rPr>
        <w:t>°时，</w:t>
      </w:r>
    </w:p>
    <w:p w:rsidR="006B3243" w:rsidRDefault="00000000">
      <w:pPr>
        <w:autoSpaceDE w:val="0"/>
        <w:autoSpaceDN w:val="0"/>
        <w:spacing w:before="228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∵</w:t>
      </w:r>
      <w:proofErr w:type="spellStart"/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m</w:t>
      </w:r>
      <w:r>
        <w:rPr>
          <w:rFonts w:ascii="新宋体" w:eastAsia="新宋体" w:hAnsi="新宋体"/>
          <w:color w:val="000000"/>
          <w:sz w:val="21"/>
          <w:lang w:eastAsia="zh-CN"/>
        </w:rPr>
        <w:t>•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EF</w:t>
      </w:r>
      <w:proofErr w:type="spellEnd"/>
      <w:r>
        <w:rPr>
          <w:rFonts w:ascii="新宋体" w:eastAsia="新宋体" w:hAnsi="新宋体"/>
          <w:color w:val="000000"/>
          <w:sz w:val="21"/>
          <w:lang w:eastAsia="zh-CN"/>
        </w:rPr>
        <w:t>＞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AB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202" w:after="0" w:line="240" w:lineRule="auto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∴必须同时满足：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AB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</w:t>
      </w: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proofErr w:type="spellStart"/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m</w:t>
      </w:r>
      <w:r>
        <w:rPr>
          <w:rFonts w:ascii="新宋体" w:eastAsia="新宋体" w:hAnsi="新宋体"/>
          <w:color w:val="000000"/>
          <w:sz w:val="21"/>
          <w:lang w:eastAsia="zh-CN"/>
        </w:rPr>
        <w:t>•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EF</w:t>
      </w:r>
      <w:proofErr w:type="spellEnd"/>
      <w:r>
        <w:rPr>
          <w:rFonts w:ascii="新宋体" w:eastAsia="新宋体" w:hAnsi="新宋体"/>
          <w:color w:val="000000"/>
          <w:sz w:val="21"/>
          <w:lang w:eastAsia="zh-CN"/>
        </w:rPr>
        <w:t>）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CD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noProof/>
        </w:rPr>
        <w:drawing>
          <wp:inline distT="0" distB="0" distL="0" distR="0">
            <wp:extent cx="781050" cy="171450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226" w:after="0" w:line="240" w:lineRule="auto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将上述各式代入化简可得</w:t>
      </w:r>
      <w:r>
        <w:rPr>
          <w:noProof/>
        </w:rPr>
        <w:drawing>
          <wp:inline distT="0" distB="0" distL="0" distR="0">
            <wp:extent cx="1447799" cy="43815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447799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，且</w:t>
      </w:r>
      <w:r>
        <w:rPr>
          <w:noProof/>
        </w:rPr>
        <w:drawing>
          <wp:inline distT="0" distB="0" distL="0" distR="0">
            <wp:extent cx="1418590" cy="437954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43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246" w:after="0" w:line="240" w:lineRule="auto"/>
        <w:ind w:left="420" w:right="420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联立解之得</w:t>
      </w:r>
      <w:r>
        <w:rPr>
          <w:noProof/>
        </w:rPr>
        <w:drawing>
          <wp:inline distT="0" distB="0" distL="0" distR="0">
            <wp:extent cx="952500" cy="390525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  <w:r>
        <w:rPr>
          <w:noProof/>
        </w:rPr>
        <w:drawing>
          <wp:inline distT="0" distB="0" distL="0" distR="0">
            <wp:extent cx="1286510" cy="438366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286510" cy="43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156" w:after="0" w:line="240" w:lineRule="auto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解得</w:t>
      </w:r>
      <w:r>
        <w:rPr>
          <w:noProof/>
        </w:rPr>
        <w:drawing>
          <wp:inline distT="0" distB="0" distL="0" distR="0">
            <wp:extent cx="753110" cy="352722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753110" cy="35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，符合要求．</w:t>
      </w:r>
    </w:p>
    <w:p w:rsidR="006B3243" w:rsidRDefault="00000000">
      <w:pPr>
        <w:autoSpaceDE w:val="0"/>
        <w:autoSpaceDN w:val="0"/>
        <w:spacing w:before="52" w:after="0" w:line="240" w:lineRule="auto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</w:t>
      </w:r>
      <w:r>
        <w:rPr>
          <w:noProof/>
        </w:rPr>
        <w:drawing>
          <wp:inline distT="0" distB="0" distL="0" distR="0">
            <wp:extent cx="486409" cy="352885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86409" cy="35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，此时该函数的最小值为</w:t>
      </w:r>
      <w:r>
        <w:rPr>
          <w:noProof/>
        </w:rPr>
        <w:drawing>
          <wp:inline distT="0" distB="0" distL="0" distR="0">
            <wp:extent cx="1496059" cy="571742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496059" cy="57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120" w:after="0" w:line="266" w:lineRule="exact"/>
        <w:ind w:left="272" w:right="272"/>
        <w:rPr>
          <w:lang w:eastAsia="zh-CN"/>
        </w:rPr>
      </w:pPr>
      <w:r>
        <w:rPr>
          <w:rFonts w:ascii="Calibri" w:eastAsia="Calibri" w:hAnsi="Calibri"/>
          <w:color w:val="000000"/>
          <w:sz w:val="21"/>
          <w:lang w:eastAsia="zh-CN"/>
        </w:rPr>
        <w:t>②</w:t>
      </w:r>
      <w:r>
        <w:rPr>
          <w:rFonts w:ascii="新宋体" w:eastAsia="新宋体" w:hAnsi="新宋体"/>
          <w:color w:val="000000"/>
          <w:sz w:val="21"/>
          <w:lang w:eastAsia="zh-CN"/>
        </w:rPr>
        <w:t>当以线段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</w:t>
      </w:r>
      <w:proofErr w:type="spellStart"/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m</w:t>
      </w:r>
      <w:r>
        <w:rPr>
          <w:rFonts w:ascii="新宋体" w:eastAsia="新宋体" w:hAnsi="新宋体"/>
          <w:color w:val="000000"/>
          <w:sz w:val="21"/>
          <w:lang w:eastAsia="zh-CN"/>
        </w:rPr>
        <w:t>•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EF</w:t>
      </w:r>
      <w:proofErr w:type="spellEnd"/>
      <w:r>
        <w:rPr>
          <w:rFonts w:ascii="新宋体" w:eastAsia="新宋体" w:hAnsi="新宋体"/>
          <w:color w:val="000000"/>
          <w:sz w:val="21"/>
          <w:lang w:eastAsia="zh-CN"/>
        </w:rPr>
        <w:t xml:space="preserve"> 为斜边时，必有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AB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+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CD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＝（</w:t>
      </w:r>
      <w:proofErr w:type="spellStart"/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m</w:t>
      </w:r>
      <w:r>
        <w:rPr>
          <w:rFonts w:ascii="新宋体" w:eastAsia="新宋体" w:hAnsi="新宋体"/>
          <w:color w:val="000000"/>
          <w:sz w:val="21"/>
          <w:lang w:eastAsia="zh-CN"/>
        </w:rPr>
        <w:t>•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EF</w:t>
      </w:r>
      <w:proofErr w:type="spellEnd"/>
      <w:r>
        <w:rPr>
          <w:rFonts w:ascii="新宋体" w:eastAsia="新宋体" w:hAnsi="新宋体"/>
          <w:color w:val="000000"/>
          <w:sz w:val="21"/>
          <w:lang w:eastAsia="zh-CN"/>
        </w:rPr>
        <w:t>）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202" w:after="0" w:line="260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同理代入化简可得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2</w:t>
      </w: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﹣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4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ac</w:t>
      </w:r>
      <w:r>
        <w:rPr>
          <w:rFonts w:ascii="新宋体" w:eastAsia="新宋体" w:hAnsi="新宋体"/>
          <w:color w:val="000000"/>
          <w:sz w:val="21"/>
          <w:lang w:eastAsia="zh-CN"/>
        </w:rPr>
        <w:t>）＝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m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（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b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﹣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4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ac</w:t>
      </w:r>
      <w:r>
        <w:rPr>
          <w:rFonts w:ascii="新宋体" w:eastAsia="新宋体" w:hAnsi="新宋体"/>
          <w:color w:val="000000"/>
          <w:sz w:val="21"/>
          <w:lang w:eastAsia="zh-CN"/>
        </w:rPr>
        <w:t>），</w:t>
      </w:r>
    </w:p>
    <w:p w:rsidR="006B3243" w:rsidRDefault="00000000">
      <w:pPr>
        <w:autoSpaceDE w:val="0"/>
        <w:autoSpaceDN w:val="0"/>
        <w:spacing w:before="196" w:after="0" w:line="240" w:lineRule="auto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解得</w:t>
      </w:r>
      <w:r>
        <w:rPr>
          <w:noProof/>
        </w:rPr>
        <w:drawing>
          <wp:inline distT="0" distB="0" distL="0" distR="0">
            <wp:extent cx="381000" cy="171450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198" w:after="0" w:line="240" w:lineRule="auto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∵以线段</w:t>
      </w:r>
      <w:r>
        <w:rPr>
          <w:noProof/>
        </w:rPr>
        <w:drawing>
          <wp:inline distT="0" distB="0" distL="0" distR="0">
            <wp:extent cx="382270" cy="172022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82270" cy="17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为斜边，且有一个内角为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 xml:space="preserve"> 60</w:t>
      </w:r>
      <w:r>
        <w:rPr>
          <w:rFonts w:ascii="新宋体" w:eastAsia="新宋体" w:hAnsi="新宋体"/>
          <w:color w:val="000000"/>
          <w:sz w:val="21"/>
          <w:lang w:eastAsia="zh-CN"/>
        </w:rPr>
        <w:t>°，而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CD</w:t>
      </w:r>
      <w:r>
        <w:rPr>
          <w:rFonts w:ascii="新宋体" w:eastAsia="新宋体" w:hAnsi="新宋体"/>
          <w:color w:val="000000"/>
          <w:sz w:val="21"/>
          <w:lang w:eastAsia="zh-CN"/>
        </w:rPr>
        <w:t>＞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AB</w:t>
      </w:r>
      <w:r>
        <w:rPr>
          <w:rFonts w:ascii="新宋体" w:eastAsia="新宋体" w:hAnsi="新宋体"/>
          <w:color w:val="000000"/>
          <w:sz w:val="21"/>
          <w:lang w:eastAsia="zh-CN"/>
        </w:rPr>
        <w:t>，</w:t>
      </w:r>
    </w:p>
    <w:p w:rsidR="006B3243" w:rsidRDefault="00000000">
      <w:pPr>
        <w:autoSpaceDE w:val="0"/>
        <w:autoSpaceDN w:val="0"/>
        <w:spacing w:before="236" w:after="0" w:line="240" w:lineRule="auto"/>
        <w:ind w:left="272" w:right="272"/>
      </w:pPr>
      <w:r>
        <w:rPr>
          <w:rFonts w:ascii="新宋体" w:eastAsia="新宋体" w:hAnsi="新宋体"/>
          <w:color w:val="000000"/>
          <w:sz w:val="21"/>
        </w:rPr>
        <w:t>∴</w:t>
      </w:r>
      <w:r>
        <w:rPr>
          <w:rFonts w:ascii="TimesNewRomanPS" w:eastAsia="TimesNewRomanPS" w:hAnsi="TimesNewRomanPS"/>
          <w:i/>
          <w:color w:val="000000"/>
          <w:sz w:val="21"/>
        </w:rPr>
        <w:t>CD</w:t>
      </w:r>
      <w:r>
        <w:rPr>
          <w:rFonts w:ascii="新宋体" w:eastAsia="新宋体" w:hAnsi="新宋体"/>
          <w:color w:val="000000"/>
          <w:sz w:val="21"/>
        </w:rPr>
        <w:t>＝</w:t>
      </w:r>
      <w:r>
        <w:rPr>
          <w:rFonts w:ascii="TimesNewRomanPS" w:eastAsia="TimesNewRomanPS" w:hAnsi="TimesNewRomanPS"/>
          <w:i/>
          <w:color w:val="000000"/>
          <w:sz w:val="21"/>
        </w:rPr>
        <w:t>AB</w:t>
      </w:r>
      <w:r>
        <w:rPr>
          <w:rFonts w:ascii="新宋体" w:eastAsia="新宋体" w:hAnsi="新宋体"/>
          <w:color w:val="000000"/>
          <w:sz w:val="21"/>
        </w:rPr>
        <w:t>•</w:t>
      </w:r>
      <w:r>
        <w:rPr>
          <w:rFonts w:ascii="TimesNewRomanPSMT" w:eastAsia="TimesNewRomanPSMT" w:hAnsi="TimesNewRomanPSMT"/>
          <w:color w:val="000000"/>
          <w:sz w:val="21"/>
        </w:rPr>
        <w:t>tan60</w:t>
      </w:r>
      <w:r>
        <w:rPr>
          <w:rFonts w:ascii="新宋体" w:eastAsia="新宋体" w:hAnsi="新宋体"/>
          <w:color w:val="000000"/>
          <w:sz w:val="21"/>
        </w:rPr>
        <w:t>°，即</w:t>
      </w:r>
      <w:r>
        <w:rPr>
          <w:noProof/>
        </w:rPr>
        <w:drawing>
          <wp:inline distT="0" distB="0" distL="0" distR="0">
            <wp:extent cx="2353310" cy="228662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22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</w:rPr>
        <w:t>，</w:t>
      </w:r>
    </w:p>
    <w:p w:rsidR="006B3243" w:rsidRDefault="00000000">
      <w:pPr>
        <w:autoSpaceDE w:val="0"/>
        <w:autoSpaceDN w:val="0"/>
        <w:spacing w:before="196" w:after="0" w:line="298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化简得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b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﹣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4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ac</w:t>
      </w:r>
      <w:r>
        <w:rPr>
          <w:rFonts w:ascii="新宋体" w:eastAsia="新宋体" w:hAnsi="新宋体"/>
          <w:color w:val="000000"/>
          <w:sz w:val="21"/>
          <w:lang w:eastAsia="zh-CN"/>
        </w:rPr>
        <w:t>＝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8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>＞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4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</w:t>
      </w:r>
      <w:r>
        <w:rPr>
          <w:rFonts w:ascii="TimesNewRomanPSMT" w:eastAsia="TimesNewRomanPSMT" w:hAnsi="TimesNewRomanPSMT"/>
          <w:color w:val="000000"/>
          <w:sz w:val="16"/>
          <w:lang w:eastAsia="zh-CN"/>
        </w:rPr>
        <w:t>2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符合要求．</w:t>
      </w:r>
    </w:p>
    <w:p w:rsidR="006B3243" w:rsidRDefault="00000000">
      <w:pPr>
        <w:autoSpaceDE w:val="0"/>
        <w:autoSpaceDN w:val="0"/>
        <w:spacing w:before="110" w:after="0" w:line="240" w:lineRule="auto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∴</w:t>
      </w:r>
      <w:r>
        <w:rPr>
          <w:noProof/>
        </w:rPr>
        <w:drawing>
          <wp:inline distT="0" distB="0" distL="0" distR="0">
            <wp:extent cx="381000" cy="17145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，此时该函数的最小值为</w:t>
      </w:r>
      <w:r>
        <w:rPr>
          <w:noProof/>
        </w:rPr>
        <w:drawing>
          <wp:inline distT="0" distB="0" distL="0" distR="0">
            <wp:extent cx="1323340" cy="390338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323340" cy="3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38" w:after="0" w:line="240" w:lineRule="auto"/>
        <w:ind w:left="20" w:right="20"/>
        <w:jc w:val="right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综上所述，存在两个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 xml:space="preserve"> m</w:t>
      </w:r>
      <w:r>
        <w:rPr>
          <w:rFonts w:ascii="新宋体" w:eastAsia="新宋体" w:hAnsi="新宋体"/>
          <w:color w:val="000000"/>
          <w:sz w:val="21"/>
          <w:lang w:eastAsia="zh-CN"/>
        </w:rPr>
        <w:t xml:space="preserve"> 的</w:t>
      </w:r>
      <w:proofErr w:type="gramStart"/>
      <w:r>
        <w:rPr>
          <w:rFonts w:ascii="新宋体" w:eastAsia="新宋体" w:hAnsi="新宋体"/>
          <w:color w:val="000000"/>
          <w:sz w:val="21"/>
          <w:lang w:eastAsia="zh-CN"/>
        </w:rPr>
        <w:t>值符合</w:t>
      </w:r>
      <w:proofErr w:type="gramEnd"/>
      <w:r>
        <w:rPr>
          <w:rFonts w:ascii="新宋体" w:eastAsia="新宋体" w:hAnsi="新宋体"/>
          <w:color w:val="000000"/>
          <w:sz w:val="21"/>
          <w:lang w:eastAsia="zh-CN"/>
        </w:rPr>
        <w:t>题意；当</w:t>
      </w:r>
      <w:r>
        <w:rPr>
          <w:noProof/>
        </w:rPr>
        <w:drawing>
          <wp:inline distT="0" distB="0" distL="0" distR="0">
            <wp:extent cx="485139" cy="351964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85139" cy="35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时，此时该函数的最小值为</w:t>
      </w:r>
      <w:r>
        <w:rPr>
          <w:noProof/>
        </w:rPr>
        <w:drawing>
          <wp:inline distT="0" distB="0" distL="0" distR="0">
            <wp:extent cx="294639" cy="332657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94639" cy="33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，当</w:t>
      </w:r>
      <w:r>
        <w:rPr>
          <w:noProof/>
        </w:rPr>
        <w:drawing>
          <wp:inline distT="0" distB="0" distL="0" distR="0">
            <wp:extent cx="381000" cy="17145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color w:val="000000"/>
          <w:sz w:val="21"/>
          <w:lang w:eastAsia="zh-CN"/>
        </w:rPr>
        <w:t>时，此时</w:t>
      </w:r>
    </w:p>
    <w:p w:rsidR="006B3243" w:rsidRDefault="00000000">
      <w:pPr>
        <w:autoSpaceDE w:val="0"/>
        <w:autoSpaceDN w:val="0"/>
        <w:spacing w:before="158" w:after="0" w:line="232" w:lineRule="exact"/>
        <w:ind w:left="272" w:right="272"/>
        <w:rPr>
          <w:lang w:eastAsia="zh-CN"/>
        </w:rPr>
      </w:pPr>
      <w:r>
        <w:rPr>
          <w:rFonts w:ascii="新宋体" w:eastAsia="新宋体" w:hAnsi="新宋体"/>
          <w:color w:val="000000"/>
          <w:sz w:val="21"/>
          <w:lang w:eastAsia="zh-CN"/>
        </w:rPr>
        <w:t>该函数的最小值为﹣</w:t>
      </w:r>
      <w:r>
        <w:rPr>
          <w:rFonts w:ascii="TimesNewRomanPSMT" w:eastAsia="TimesNewRomanPSMT" w:hAnsi="TimesNewRomanPSMT"/>
          <w:color w:val="000000"/>
          <w:sz w:val="21"/>
          <w:lang w:eastAsia="zh-CN"/>
        </w:rPr>
        <w:t>2</w:t>
      </w:r>
      <w:r>
        <w:rPr>
          <w:rFonts w:ascii="TimesNewRomanPS" w:eastAsia="TimesNewRomanPS" w:hAnsi="TimesNewRomanPS"/>
          <w:i/>
          <w:color w:val="000000"/>
          <w:sz w:val="21"/>
          <w:lang w:eastAsia="zh-CN"/>
        </w:rPr>
        <w:t>a</w:t>
      </w:r>
      <w:r>
        <w:rPr>
          <w:rFonts w:ascii="新宋体" w:eastAsia="新宋体" w:hAnsi="新宋体"/>
          <w:color w:val="000000"/>
          <w:sz w:val="21"/>
          <w:lang w:eastAsia="zh-CN"/>
        </w:rPr>
        <w:t>．</w:t>
      </w:r>
    </w:p>
    <w:p w:rsidR="006B3243" w:rsidRDefault="00000000">
      <w:pPr>
        <w:autoSpaceDE w:val="0"/>
        <w:autoSpaceDN w:val="0"/>
        <w:spacing w:before="340" w:after="0" w:line="12" w:lineRule="exact"/>
        <w:rPr>
          <w:lang w:eastAsia="zh-CN"/>
        </w:rPr>
      </w:pPr>
      <w:r>
        <w:rPr>
          <w:rFonts w:ascii="新宋体" w:eastAsia="新宋体" w:hAnsi="新宋体"/>
          <w:color w:val="FFFFFF"/>
          <w:sz w:val="1"/>
          <w:lang w:eastAsia="zh-CN"/>
        </w:rPr>
        <w:t>声明：试题解析著作权属</w:t>
      </w:r>
      <w:proofErr w:type="gramStart"/>
      <w:r>
        <w:rPr>
          <w:rFonts w:ascii="新宋体" w:eastAsia="新宋体" w:hAnsi="新宋体"/>
          <w:color w:val="FFFFFF"/>
          <w:sz w:val="1"/>
          <w:lang w:eastAsia="zh-CN"/>
        </w:rPr>
        <w:t>菁优网</w:t>
      </w:r>
      <w:proofErr w:type="gramEnd"/>
      <w:r>
        <w:rPr>
          <w:rFonts w:ascii="新宋体" w:eastAsia="新宋体" w:hAnsi="新宋体"/>
          <w:color w:val="FFFFFF"/>
          <w:sz w:val="1"/>
          <w:lang w:eastAsia="zh-CN"/>
        </w:rPr>
        <w:t>所有，未经书面同意，不得复制发布日期：</w:t>
      </w:r>
      <w:r>
        <w:rPr>
          <w:rFonts w:ascii="TimesNewRomanPSMT" w:eastAsia="TimesNewRomanPSMT" w:hAnsi="TimesNewRomanPSMT"/>
          <w:color w:val="FFFFFF"/>
          <w:sz w:val="1"/>
          <w:lang w:eastAsia="zh-CN"/>
        </w:rPr>
        <w:t>2024/12/11 11:32:11</w:t>
      </w:r>
      <w:r>
        <w:rPr>
          <w:rFonts w:ascii="新宋体" w:eastAsia="新宋体" w:hAnsi="新宋体"/>
          <w:color w:val="FFFFFF"/>
          <w:sz w:val="1"/>
          <w:lang w:eastAsia="zh-CN"/>
        </w:rPr>
        <w:t>；用户：你在教我做题？；邮箱：</w:t>
      </w:r>
      <w:r>
        <w:rPr>
          <w:rFonts w:ascii="TimesNewRomanPSMT" w:eastAsia="TimesNewRomanPSMT" w:hAnsi="TimesNewRomanPSMT"/>
          <w:color w:val="FFFFFF"/>
          <w:sz w:val="1"/>
          <w:lang w:eastAsia="zh-CN"/>
        </w:rPr>
        <w:t>13391843045</w:t>
      </w:r>
      <w:r>
        <w:rPr>
          <w:rFonts w:ascii="新宋体" w:eastAsia="新宋体" w:hAnsi="新宋体"/>
          <w:color w:val="FFFFFF"/>
          <w:sz w:val="1"/>
          <w:lang w:eastAsia="zh-CN"/>
        </w:rPr>
        <w:t>；学号：</w:t>
      </w:r>
      <w:r>
        <w:rPr>
          <w:rFonts w:ascii="TimesNewRomanPSMT" w:eastAsia="TimesNewRomanPSMT" w:hAnsi="TimesNewRomanPSMT"/>
          <w:color w:val="FFFFFF"/>
          <w:sz w:val="1"/>
          <w:lang w:eastAsia="zh-CN"/>
        </w:rPr>
        <w:t>38759246</w:t>
      </w:r>
    </w:p>
    <w:p w:rsidR="006B3243" w:rsidRDefault="00000000">
      <w:pPr>
        <w:autoSpaceDE w:val="0"/>
        <w:autoSpaceDN w:val="0"/>
        <w:spacing w:before="722" w:after="0" w:line="200" w:lineRule="exact"/>
        <w:jc w:val="center"/>
      </w:pPr>
      <w:r>
        <w:rPr>
          <w:rFonts w:ascii="宋体" w:eastAsia="宋体" w:hAnsi="宋体"/>
          <w:color w:val="000000"/>
          <w:sz w:val="18"/>
        </w:rPr>
        <w:lastRenderedPageBreak/>
        <w:t>第</w:t>
      </w:r>
      <w:r>
        <w:rPr>
          <w:rFonts w:ascii="Calibri" w:eastAsia="Calibri" w:hAnsi="Calibri"/>
          <w:b/>
          <w:color w:val="000000"/>
          <w:sz w:val="18"/>
        </w:rPr>
        <w:t xml:space="preserve"> 23</w:t>
      </w:r>
      <w:r>
        <w:rPr>
          <w:rFonts w:ascii="宋体" w:eastAsia="宋体" w:hAnsi="宋体"/>
          <w:color w:val="000000"/>
          <w:sz w:val="18"/>
        </w:rPr>
        <w:t xml:space="preserve"> </w:t>
      </w:r>
      <w:proofErr w:type="spellStart"/>
      <w:r>
        <w:rPr>
          <w:rFonts w:ascii="宋体" w:eastAsia="宋体" w:hAnsi="宋体"/>
          <w:color w:val="000000"/>
          <w:sz w:val="18"/>
        </w:rPr>
        <w:t>页（共</w:t>
      </w:r>
      <w:proofErr w:type="spellEnd"/>
      <w:r>
        <w:rPr>
          <w:rFonts w:ascii="Calibri" w:eastAsia="Calibri" w:hAnsi="Calibri"/>
          <w:b/>
          <w:color w:val="000000"/>
          <w:sz w:val="18"/>
        </w:rPr>
        <w:t xml:space="preserve"> 23</w:t>
      </w:r>
      <w:r>
        <w:rPr>
          <w:rFonts w:ascii="宋体" w:eastAsia="宋体" w:hAnsi="宋体"/>
          <w:color w:val="000000"/>
          <w:sz w:val="18"/>
        </w:rPr>
        <w:t xml:space="preserve"> 页）</w:t>
      </w:r>
    </w:p>
    <w:sectPr w:rsidR="006B3243" w:rsidSect="00034616">
      <w:pgSz w:w="11906" w:h="16838"/>
      <w:pgMar w:top="782" w:right="1114" w:bottom="500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NSimSun Bold">
    <w:altName w:val="新宋体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Math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897455">
    <w:abstractNumId w:val="8"/>
  </w:num>
  <w:num w:numId="2" w16cid:durableId="419714984">
    <w:abstractNumId w:val="6"/>
  </w:num>
  <w:num w:numId="3" w16cid:durableId="859050873">
    <w:abstractNumId w:val="5"/>
  </w:num>
  <w:num w:numId="4" w16cid:durableId="1883519220">
    <w:abstractNumId w:val="4"/>
  </w:num>
  <w:num w:numId="5" w16cid:durableId="1331057971">
    <w:abstractNumId w:val="7"/>
  </w:num>
  <w:num w:numId="6" w16cid:durableId="1440636681">
    <w:abstractNumId w:val="3"/>
  </w:num>
  <w:num w:numId="7" w16cid:durableId="151601358">
    <w:abstractNumId w:val="2"/>
  </w:num>
  <w:num w:numId="8" w16cid:durableId="592857304">
    <w:abstractNumId w:val="1"/>
  </w:num>
  <w:num w:numId="9" w16cid:durableId="888734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F24B5"/>
    <w:rsid w:val="006B3243"/>
    <w:rsid w:val="00AA1D8D"/>
    <w:rsid w:val="00B47730"/>
    <w:rsid w:val="00CB0664"/>
    <w:rsid w:val="00E05DF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C442B12"/>
  <w14:defaultImageDpi w14:val="300"/>
  <w15:docId w15:val="{4B10C1E5-BFF0-4C68-9F0B-F593A55F2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眉 字符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脚 字符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标题 1 字符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标题 2 字符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标题 3 字符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标题 字符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标题 字符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正文文本 字符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正文文本 2 字符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宏文本 字符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用 字符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标题 4 字符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标题 5 字符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标题 6 字符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标题 7 字符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标题 9 字符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明显引用 字符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TOC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1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2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3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4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5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6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7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8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70" Type="http://schemas.openxmlformats.org/officeDocument/2006/relationships/image" Target="media/image165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webSettings" Target="webSettings.xml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71" Type="http://schemas.openxmlformats.org/officeDocument/2006/relationships/image" Target="media/image166.png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103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61" Type="http://schemas.openxmlformats.org/officeDocument/2006/relationships/image" Target="media/image156.png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51" Type="http://schemas.openxmlformats.org/officeDocument/2006/relationships/image" Target="media/image146.png"/><Relationship Id="rId156" Type="http://schemas.openxmlformats.org/officeDocument/2006/relationships/image" Target="media/image151.png"/><Relationship Id="rId177" Type="http://schemas.openxmlformats.org/officeDocument/2006/relationships/image" Target="media/image172.png"/><Relationship Id="rId172" Type="http://schemas.openxmlformats.org/officeDocument/2006/relationships/image" Target="media/image167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162" Type="http://schemas.openxmlformats.org/officeDocument/2006/relationships/image" Target="media/image15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79" Type="http://schemas.openxmlformats.org/officeDocument/2006/relationships/fontTable" Target="fontTable.xml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59.png"/><Relationship Id="rId169" Type="http://schemas.openxmlformats.org/officeDocument/2006/relationships/image" Target="media/image16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theme" Target="theme/theme1.xml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165" Type="http://schemas.openxmlformats.org/officeDocument/2006/relationships/image" Target="media/image160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6" Type="http://schemas.openxmlformats.org/officeDocument/2006/relationships/image" Target="media/image171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66" Type="http://schemas.openxmlformats.org/officeDocument/2006/relationships/image" Target="media/image161.png"/><Relationship Id="rId1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2105</Words>
  <Characters>12003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14080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昊天 木木</cp:lastModifiedBy>
  <cp:revision>3</cp:revision>
  <cp:lastPrinted>2025-01-10T11:03:00Z</cp:lastPrinted>
  <dcterms:created xsi:type="dcterms:W3CDTF">2013-12-23T23:15:00Z</dcterms:created>
  <dcterms:modified xsi:type="dcterms:W3CDTF">2025-01-10T11:04:00Z</dcterms:modified>
  <cp:category/>
</cp:coreProperties>
</file>